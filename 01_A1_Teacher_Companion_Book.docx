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2127" w14:textId="77777777" w:rsidR="00891ADD" w:rsidRDefault="00000000">
      <w:pPr>
        <w:pStyle w:val="Title"/>
        <w:jc w:val="center"/>
      </w:pPr>
      <w:r>
        <w:t>LEARNATHON</w:t>
      </w:r>
    </w:p>
    <w:p w14:paraId="1AA07876" w14:textId="77777777" w:rsidR="00891ADD" w:rsidRDefault="00000000">
      <w:pPr>
        <w:jc w:val="center"/>
      </w:pPr>
      <w:r>
        <w:t>Accelerated English Language Program</w:t>
      </w:r>
    </w:p>
    <w:p w14:paraId="193A0F8D" w14:textId="77777777" w:rsidR="00891ADD" w:rsidRDefault="00000000">
      <w:pPr>
        <w:jc w:val="center"/>
      </w:pPr>
      <w:r>
        <w:rPr>
          <w:b/>
        </w:rPr>
        <w:t>TEACHER COMPANION BOOK</w:t>
      </w:r>
    </w:p>
    <w:p w14:paraId="6373660B" w14:textId="77777777" w:rsidR="00891ADD" w:rsidRDefault="00000000">
      <w:pPr>
        <w:jc w:val="center"/>
      </w:pPr>
      <w:r>
        <w:rPr>
          <w:i/>
          <w:iCs/>
        </w:rPr>
        <w:t>Level A1 (Foundation)  ·  Grade 7  ·  10-Day Immersive  Program</w:t>
      </w:r>
    </w:p>
    <w:p w14:paraId="5D1E9B52" w14:textId="77777777" w:rsidR="00891ADD" w:rsidRDefault="00891ADD"/>
    <w:p w14:paraId="7A398522" w14:textId="77777777" w:rsidR="00891ADD" w:rsidRDefault="00000000">
      <w:pPr>
        <w:jc w:val="center"/>
      </w:pPr>
      <w:r>
        <w:t>Students complete every task on Moodle on their own laptop; the teacher briefs, monitors the dashboard, debriefs, and runs the exit ticket.</w:t>
      </w:r>
    </w:p>
    <w:p w14:paraId="0BB55C38" w14:textId="77777777" w:rsidR="00891ADD" w:rsidRDefault="00000000">
      <w:pPr>
        <w:jc w:val="center"/>
      </w:pPr>
      <w:r>
        <w:t>Activities follow the A1 CEFR design guidelines. Grammar is embedded, never taught in isolation.</w:t>
      </w:r>
    </w:p>
    <w:p w14:paraId="479F955A" w14:textId="77777777" w:rsidR="00891ADD" w:rsidRDefault="00000000">
      <w:pPr>
        <w:jc w:val="center"/>
      </w:pPr>
      <w:r>
        <w:t>Resources use clear, neutral British English (the British/Cambridge variety familiar to Pakistani learners) and secular, culturally-appropriate content. Screen every clip/text before the session. Links are in the A1_RESOURCES folder.</w:t>
      </w:r>
    </w:p>
    <w:p w14:paraId="503182B3" w14:textId="77777777" w:rsidR="00891ADD" w:rsidRDefault="00000000">
      <w:r>
        <w:br w:type="page"/>
      </w:r>
    </w:p>
    <w:p w14:paraId="166FE12D" w14:textId="77777777" w:rsidR="00891ADD" w:rsidRDefault="00000000">
      <w:pPr>
        <w:pStyle w:val="Heading1"/>
        <w:shd w:val="clear" w:color="auto" w:fill="E8F5E9"/>
        <w:spacing w:before="0" w:after="80"/>
      </w:pPr>
      <w:r>
        <w:lastRenderedPageBreak/>
        <w:t>CONTENTS</w:t>
      </w:r>
    </w:p>
    <w:p w14:paraId="5D1E2E26" w14:textId="77777777" w:rsidR="00891ADD" w:rsidRDefault="00000000">
      <w:r>
        <w:rPr>
          <w:i/>
          <w:iCs/>
        </w:rPr>
        <w:t>Each period is 60 minutes: Welcome &amp; Brief (5) → Moodle Activity &amp; Monitoring (35) → Debrief (10) → Exit Ticket (10). Days 1-3 Listening &amp; Speaking; Days 4-10 Reading &amp; Writing.</w:t>
      </w:r>
    </w:p>
    <w:tbl>
      <w:tblPr>
        <w:tblStyle w:val="TableGrid"/>
        <w:tblW w:w="9936" w:type="dxa"/>
        <w:jc w:val="center"/>
        <w:tblLayout w:type="fixed"/>
        <w:tblLook w:val="04A0" w:firstRow="1" w:lastRow="0" w:firstColumn="1" w:lastColumn="0" w:noHBand="0" w:noVBand="1"/>
      </w:tblPr>
      <w:tblGrid>
        <w:gridCol w:w="1656"/>
        <w:gridCol w:w="1655"/>
        <w:gridCol w:w="1657"/>
        <w:gridCol w:w="1656"/>
        <w:gridCol w:w="1655"/>
        <w:gridCol w:w="1657"/>
      </w:tblGrid>
      <w:tr w:rsidR="00891ADD" w14:paraId="5ED00D68" w14:textId="77777777">
        <w:trPr>
          <w:jc w:val="center"/>
        </w:trPr>
        <w:tc>
          <w:tcPr>
            <w:tcW w:w="1656" w:type="dxa"/>
            <w:shd w:val="clear" w:color="auto" w:fill="2E7D32"/>
          </w:tcPr>
          <w:p w14:paraId="69DD477C" w14:textId="77777777" w:rsidR="00891ADD" w:rsidRDefault="00000000">
            <w:pPr>
              <w:spacing w:after="0" w:line="240" w:lineRule="auto"/>
              <w:rPr>
                <w:rFonts w:eastAsia="MS Mincho"/>
              </w:rPr>
            </w:pPr>
            <w:r>
              <w:rPr>
                <w:rFonts w:eastAsia="MS Mincho"/>
                <w:b/>
                <w:color w:val="FFFFFF"/>
                <w:sz w:val="18"/>
              </w:rPr>
              <w:t>Day</w:t>
            </w:r>
          </w:p>
        </w:tc>
        <w:tc>
          <w:tcPr>
            <w:tcW w:w="1655" w:type="dxa"/>
            <w:shd w:val="clear" w:color="auto" w:fill="2E7D32"/>
          </w:tcPr>
          <w:p w14:paraId="690C5E86" w14:textId="77777777" w:rsidR="00891ADD" w:rsidRDefault="00000000">
            <w:pPr>
              <w:spacing w:after="0" w:line="240" w:lineRule="auto"/>
              <w:rPr>
                <w:rFonts w:eastAsia="MS Mincho"/>
              </w:rPr>
            </w:pPr>
            <w:r>
              <w:rPr>
                <w:rFonts w:eastAsia="MS Mincho"/>
                <w:b/>
                <w:color w:val="FFFFFF"/>
                <w:sz w:val="18"/>
              </w:rPr>
              <w:t>Period</w:t>
            </w:r>
          </w:p>
        </w:tc>
        <w:tc>
          <w:tcPr>
            <w:tcW w:w="1657" w:type="dxa"/>
            <w:shd w:val="clear" w:color="auto" w:fill="2E7D32"/>
          </w:tcPr>
          <w:p w14:paraId="1A932BE6" w14:textId="77777777" w:rsidR="00891ADD" w:rsidRDefault="00000000">
            <w:pPr>
              <w:spacing w:after="0" w:line="240" w:lineRule="auto"/>
              <w:rPr>
                <w:rFonts w:eastAsia="MS Mincho"/>
              </w:rPr>
            </w:pPr>
            <w:r>
              <w:rPr>
                <w:rFonts w:eastAsia="MS Mincho"/>
                <w:b/>
                <w:color w:val="FFFFFF"/>
                <w:sz w:val="18"/>
              </w:rPr>
              <w:t>Skill</w:t>
            </w:r>
          </w:p>
        </w:tc>
        <w:tc>
          <w:tcPr>
            <w:tcW w:w="1656" w:type="dxa"/>
            <w:shd w:val="clear" w:color="auto" w:fill="2E7D32"/>
          </w:tcPr>
          <w:p w14:paraId="1B07DBA4" w14:textId="77777777" w:rsidR="00891ADD" w:rsidRDefault="00000000">
            <w:pPr>
              <w:spacing w:after="0" w:line="240" w:lineRule="auto"/>
              <w:rPr>
                <w:rFonts w:eastAsia="MS Mincho"/>
              </w:rPr>
            </w:pPr>
            <w:r>
              <w:rPr>
                <w:rFonts w:eastAsia="MS Mincho"/>
                <w:b/>
                <w:color w:val="FFFFFF"/>
                <w:sz w:val="18"/>
              </w:rPr>
              <w:t>Activity</w:t>
            </w:r>
          </w:p>
        </w:tc>
        <w:tc>
          <w:tcPr>
            <w:tcW w:w="1655" w:type="dxa"/>
            <w:shd w:val="clear" w:color="auto" w:fill="2E7D32"/>
          </w:tcPr>
          <w:p w14:paraId="1781E830" w14:textId="77777777" w:rsidR="00891ADD" w:rsidRDefault="00000000">
            <w:pPr>
              <w:spacing w:after="0" w:line="240" w:lineRule="auto"/>
              <w:rPr>
                <w:rFonts w:eastAsia="MS Mincho"/>
              </w:rPr>
            </w:pPr>
            <w:r>
              <w:rPr>
                <w:rFonts w:eastAsia="MS Mincho"/>
                <w:b/>
                <w:color w:val="FFFFFF"/>
                <w:sz w:val="18"/>
              </w:rPr>
              <w:t>Code</w:t>
            </w:r>
          </w:p>
        </w:tc>
        <w:tc>
          <w:tcPr>
            <w:tcW w:w="1657" w:type="dxa"/>
            <w:shd w:val="clear" w:color="auto" w:fill="2E7D32"/>
          </w:tcPr>
          <w:p w14:paraId="6DB54975" w14:textId="77777777" w:rsidR="00891ADD" w:rsidRDefault="00000000">
            <w:pPr>
              <w:spacing w:after="0" w:line="240" w:lineRule="auto"/>
              <w:rPr>
                <w:rFonts w:eastAsia="MS Mincho"/>
              </w:rPr>
            </w:pPr>
            <w:r>
              <w:rPr>
                <w:rFonts w:eastAsia="MS Mincho"/>
                <w:b/>
                <w:color w:val="FFFFFF"/>
                <w:sz w:val="18"/>
              </w:rPr>
              <w:t>Theme</w:t>
            </w:r>
          </w:p>
        </w:tc>
      </w:tr>
      <w:tr w:rsidR="00891ADD" w14:paraId="0C2033BC" w14:textId="77777777">
        <w:trPr>
          <w:jc w:val="center"/>
        </w:trPr>
        <w:tc>
          <w:tcPr>
            <w:tcW w:w="1656" w:type="dxa"/>
          </w:tcPr>
          <w:p w14:paraId="6E9F2B04" w14:textId="77777777" w:rsidR="00891ADD" w:rsidRDefault="00000000">
            <w:pPr>
              <w:spacing w:after="0" w:line="240" w:lineRule="auto"/>
              <w:rPr>
                <w:rFonts w:eastAsia="MS Mincho"/>
              </w:rPr>
            </w:pPr>
            <w:r>
              <w:rPr>
                <w:rFonts w:eastAsia="MS Mincho"/>
                <w:sz w:val="18"/>
              </w:rPr>
              <w:t>1</w:t>
            </w:r>
          </w:p>
        </w:tc>
        <w:tc>
          <w:tcPr>
            <w:tcW w:w="1655" w:type="dxa"/>
          </w:tcPr>
          <w:p w14:paraId="6B42294B" w14:textId="77777777" w:rsidR="00891ADD" w:rsidRDefault="00000000">
            <w:pPr>
              <w:spacing w:after="0" w:line="240" w:lineRule="auto"/>
              <w:rPr>
                <w:rFonts w:eastAsia="MS Mincho"/>
              </w:rPr>
            </w:pPr>
            <w:r>
              <w:rPr>
                <w:rFonts w:eastAsia="MS Mincho"/>
                <w:sz w:val="18"/>
              </w:rPr>
              <w:t>1 (Cor)</w:t>
            </w:r>
          </w:p>
        </w:tc>
        <w:tc>
          <w:tcPr>
            <w:tcW w:w="1657" w:type="dxa"/>
          </w:tcPr>
          <w:p w14:paraId="6437115D" w14:textId="77777777" w:rsidR="00891ADD" w:rsidRDefault="00000000">
            <w:pPr>
              <w:spacing w:after="0" w:line="240" w:lineRule="auto"/>
              <w:rPr>
                <w:rFonts w:eastAsia="MS Mincho"/>
              </w:rPr>
            </w:pPr>
            <w:r>
              <w:rPr>
                <w:rFonts w:eastAsia="MS Mincho"/>
                <w:sz w:val="18"/>
              </w:rPr>
              <w:t>Listening</w:t>
            </w:r>
          </w:p>
        </w:tc>
        <w:tc>
          <w:tcPr>
            <w:tcW w:w="1656" w:type="dxa"/>
          </w:tcPr>
          <w:p w14:paraId="2FA20503" w14:textId="77777777" w:rsidR="00891ADD" w:rsidRDefault="00000000">
            <w:pPr>
              <w:spacing w:after="0" w:line="240" w:lineRule="auto"/>
              <w:rPr>
                <w:rFonts w:eastAsia="MS Mincho"/>
              </w:rPr>
            </w:pPr>
            <w:r>
              <w:rPr>
                <w:rFonts w:eastAsia="MS Mincho"/>
                <w:sz w:val="18"/>
              </w:rPr>
              <w:t>My Day: Getting Ready for School</w:t>
            </w:r>
          </w:p>
        </w:tc>
        <w:tc>
          <w:tcPr>
            <w:tcW w:w="1655" w:type="dxa"/>
          </w:tcPr>
          <w:p w14:paraId="75A710F7" w14:textId="77777777" w:rsidR="00891ADD" w:rsidRDefault="00000000">
            <w:pPr>
              <w:spacing w:after="0" w:line="240" w:lineRule="auto"/>
              <w:rPr>
                <w:rFonts w:eastAsia="MS Mincho"/>
              </w:rPr>
            </w:pPr>
            <w:r>
              <w:rPr>
                <w:rFonts w:eastAsia="MS Mincho"/>
                <w:sz w:val="18"/>
              </w:rPr>
              <w:t>L1</w:t>
            </w:r>
          </w:p>
        </w:tc>
        <w:tc>
          <w:tcPr>
            <w:tcW w:w="1657" w:type="dxa"/>
          </w:tcPr>
          <w:p w14:paraId="2542BB82" w14:textId="77777777" w:rsidR="00891ADD" w:rsidRDefault="00000000">
            <w:pPr>
              <w:spacing w:after="0" w:line="240" w:lineRule="auto"/>
              <w:rPr>
                <w:rFonts w:eastAsia="MS Mincho"/>
              </w:rPr>
            </w:pPr>
            <w:r>
              <w:rPr>
                <w:rFonts w:eastAsia="MS Mincho"/>
                <w:sz w:val="16"/>
              </w:rPr>
              <w:t>All About Me: Self, Family &amp; Daily Life</w:t>
            </w:r>
          </w:p>
        </w:tc>
      </w:tr>
      <w:tr w:rsidR="00891ADD" w14:paraId="23BDC091" w14:textId="77777777">
        <w:trPr>
          <w:jc w:val="center"/>
        </w:trPr>
        <w:tc>
          <w:tcPr>
            <w:tcW w:w="1656" w:type="dxa"/>
          </w:tcPr>
          <w:p w14:paraId="4A6D6E0A" w14:textId="77777777" w:rsidR="00891ADD" w:rsidRDefault="00000000">
            <w:pPr>
              <w:spacing w:after="0" w:line="240" w:lineRule="auto"/>
              <w:rPr>
                <w:rFonts w:eastAsia="MS Mincho"/>
              </w:rPr>
            </w:pPr>
            <w:r>
              <w:rPr>
                <w:rFonts w:eastAsia="MS Mincho"/>
                <w:sz w:val="18"/>
              </w:rPr>
              <w:t>1</w:t>
            </w:r>
          </w:p>
        </w:tc>
        <w:tc>
          <w:tcPr>
            <w:tcW w:w="1655" w:type="dxa"/>
          </w:tcPr>
          <w:p w14:paraId="63235F0E" w14:textId="77777777" w:rsidR="00891ADD" w:rsidRDefault="00000000">
            <w:pPr>
              <w:spacing w:after="0" w:line="240" w:lineRule="auto"/>
              <w:rPr>
                <w:rFonts w:eastAsia="MS Mincho"/>
              </w:rPr>
            </w:pPr>
            <w:r>
              <w:rPr>
                <w:rFonts w:eastAsia="MS Mincho"/>
                <w:sz w:val="18"/>
              </w:rPr>
              <w:t>2 (Cor)</w:t>
            </w:r>
          </w:p>
        </w:tc>
        <w:tc>
          <w:tcPr>
            <w:tcW w:w="1657" w:type="dxa"/>
          </w:tcPr>
          <w:p w14:paraId="5F028BBA" w14:textId="77777777" w:rsidR="00891ADD" w:rsidRDefault="00000000">
            <w:pPr>
              <w:spacing w:after="0" w:line="240" w:lineRule="auto"/>
              <w:rPr>
                <w:rFonts w:eastAsia="MS Mincho"/>
              </w:rPr>
            </w:pPr>
            <w:r>
              <w:rPr>
                <w:rFonts w:eastAsia="MS Mincho"/>
                <w:sz w:val="18"/>
              </w:rPr>
              <w:t>Speaking</w:t>
            </w:r>
          </w:p>
        </w:tc>
        <w:tc>
          <w:tcPr>
            <w:tcW w:w="1656" w:type="dxa"/>
          </w:tcPr>
          <w:p w14:paraId="7FB75122" w14:textId="77777777" w:rsidR="00891ADD" w:rsidRDefault="00000000">
            <w:pPr>
              <w:spacing w:after="0" w:line="240" w:lineRule="auto"/>
              <w:rPr>
                <w:rFonts w:eastAsia="MS Mincho"/>
              </w:rPr>
            </w:pPr>
            <w:r>
              <w:rPr>
                <w:rFonts w:eastAsia="MS Mincho"/>
                <w:sz w:val="18"/>
                <w:szCs w:val="18"/>
              </w:rPr>
              <w:t>My World: 60-Second Me</w:t>
            </w:r>
          </w:p>
        </w:tc>
        <w:tc>
          <w:tcPr>
            <w:tcW w:w="1655" w:type="dxa"/>
          </w:tcPr>
          <w:p w14:paraId="36B07B24" w14:textId="77777777" w:rsidR="00891ADD" w:rsidRDefault="00000000">
            <w:pPr>
              <w:spacing w:after="0" w:line="240" w:lineRule="auto"/>
              <w:rPr>
                <w:rFonts w:eastAsia="MS Mincho"/>
              </w:rPr>
            </w:pPr>
            <w:r>
              <w:rPr>
                <w:rFonts w:eastAsia="MS Mincho"/>
                <w:sz w:val="18"/>
              </w:rPr>
              <w:t>S1</w:t>
            </w:r>
          </w:p>
        </w:tc>
        <w:tc>
          <w:tcPr>
            <w:tcW w:w="1657" w:type="dxa"/>
          </w:tcPr>
          <w:p w14:paraId="2B70DC3C" w14:textId="77777777" w:rsidR="00891ADD" w:rsidRDefault="00000000">
            <w:pPr>
              <w:spacing w:after="0" w:line="240" w:lineRule="auto"/>
              <w:rPr>
                <w:rFonts w:eastAsia="MS Mincho"/>
              </w:rPr>
            </w:pPr>
            <w:r>
              <w:rPr>
                <w:rFonts w:eastAsia="MS Mincho"/>
                <w:sz w:val="16"/>
              </w:rPr>
              <w:t>All About Me: Self, Family &amp; Daily Life</w:t>
            </w:r>
          </w:p>
        </w:tc>
      </w:tr>
      <w:tr w:rsidR="00891ADD" w14:paraId="422A2522" w14:textId="77777777">
        <w:trPr>
          <w:jc w:val="center"/>
        </w:trPr>
        <w:tc>
          <w:tcPr>
            <w:tcW w:w="1656" w:type="dxa"/>
          </w:tcPr>
          <w:p w14:paraId="41913B30" w14:textId="77777777" w:rsidR="00891ADD" w:rsidRDefault="00000000">
            <w:pPr>
              <w:spacing w:after="0" w:line="240" w:lineRule="auto"/>
              <w:rPr>
                <w:rFonts w:eastAsia="MS Mincho"/>
              </w:rPr>
            </w:pPr>
            <w:r>
              <w:rPr>
                <w:rFonts w:eastAsia="MS Mincho"/>
                <w:sz w:val="18"/>
              </w:rPr>
              <w:t>2</w:t>
            </w:r>
          </w:p>
        </w:tc>
        <w:tc>
          <w:tcPr>
            <w:tcW w:w="1655" w:type="dxa"/>
          </w:tcPr>
          <w:p w14:paraId="7B988955" w14:textId="77777777" w:rsidR="00891ADD" w:rsidRDefault="00000000">
            <w:pPr>
              <w:spacing w:after="0" w:line="240" w:lineRule="auto"/>
              <w:rPr>
                <w:rFonts w:eastAsia="MS Mincho"/>
              </w:rPr>
            </w:pPr>
            <w:r>
              <w:rPr>
                <w:rFonts w:eastAsia="MS Mincho"/>
                <w:sz w:val="18"/>
              </w:rPr>
              <w:t>1 (Cor)</w:t>
            </w:r>
          </w:p>
        </w:tc>
        <w:tc>
          <w:tcPr>
            <w:tcW w:w="1657" w:type="dxa"/>
          </w:tcPr>
          <w:p w14:paraId="25D98D79" w14:textId="77777777" w:rsidR="00891ADD" w:rsidRDefault="00000000">
            <w:pPr>
              <w:spacing w:after="0" w:line="240" w:lineRule="auto"/>
              <w:rPr>
                <w:rFonts w:eastAsia="MS Mincho"/>
              </w:rPr>
            </w:pPr>
            <w:r>
              <w:rPr>
                <w:rFonts w:eastAsia="MS Mincho"/>
                <w:sz w:val="18"/>
              </w:rPr>
              <w:t>Listening</w:t>
            </w:r>
          </w:p>
        </w:tc>
        <w:tc>
          <w:tcPr>
            <w:tcW w:w="1656" w:type="dxa"/>
          </w:tcPr>
          <w:p w14:paraId="26151DB8" w14:textId="77777777" w:rsidR="00891ADD" w:rsidRDefault="00000000">
            <w:pPr>
              <w:spacing w:after="0" w:line="240" w:lineRule="auto"/>
              <w:rPr>
                <w:rFonts w:eastAsia="MS Mincho"/>
              </w:rPr>
            </w:pPr>
            <w:r>
              <w:rPr>
                <w:rFonts w:eastAsia="MS Mincho"/>
                <w:sz w:val="18"/>
              </w:rPr>
              <w:t>Human GPS: Follow the Directions</w:t>
            </w:r>
          </w:p>
        </w:tc>
        <w:tc>
          <w:tcPr>
            <w:tcW w:w="1655" w:type="dxa"/>
          </w:tcPr>
          <w:p w14:paraId="1321EF9E" w14:textId="77777777" w:rsidR="00891ADD" w:rsidRDefault="00000000">
            <w:pPr>
              <w:spacing w:after="0" w:line="240" w:lineRule="auto"/>
              <w:rPr>
                <w:rFonts w:eastAsia="MS Mincho"/>
              </w:rPr>
            </w:pPr>
            <w:r>
              <w:rPr>
                <w:rFonts w:eastAsia="MS Mincho"/>
                <w:sz w:val="18"/>
              </w:rPr>
              <w:t>L2</w:t>
            </w:r>
          </w:p>
        </w:tc>
        <w:tc>
          <w:tcPr>
            <w:tcW w:w="1657" w:type="dxa"/>
          </w:tcPr>
          <w:p w14:paraId="17F236B9" w14:textId="77777777" w:rsidR="00891ADD" w:rsidRDefault="00000000">
            <w:pPr>
              <w:spacing w:after="0" w:line="240" w:lineRule="auto"/>
              <w:rPr>
                <w:rFonts w:eastAsia="MS Mincho"/>
              </w:rPr>
            </w:pPr>
            <w:r>
              <w:rPr>
                <w:rFonts w:eastAsia="MS Mincho"/>
                <w:sz w:val="16"/>
              </w:rPr>
              <w:t>My Town &amp; Finding My Way</w:t>
            </w:r>
          </w:p>
        </w:tc>
      </w:tr>
      <w:tr w:rsidR="00891ADD" w14:paraId="1FCC809E" w14:textId="77777777">
        <w:trPr>
          <w:jc w:val="center"/>
        </w:trPr>
        <w:tc>
          <w:tcPr>
            <w:tcW w:w="1656" w:type="dxa"/>
          </w:tcPr>
          <w:p w14:paraId="65DF5F98" w14:textId="77777777" w:rsidR="00891ADD" w:rsidRDefault="00000000">
            <w:pPr>
              <w:spacing w:after="0" w:line="240" w:lineRule="auto"/>
              <w:rPr>
                <w:rFonts w:eastAsia="MS Mincho"/>
              </w:rPr>
            </w:pPr>
            <w:r>
              <w:rPr>
                <w:rFonts w:eastAsia="MS Mincho"/>
                <w:sz w:val="18"/>
              </w:rPr>
              <w:t>2</w:t>
            </w:r>
          </w:p>
        </w:tc>
        <w:tc>
          <w:tcPr>
            <w:tcW w:w="1655" w:type="dxa"/>
          </w:tcPr>
          <w:p w14:paraId="456326AE" w14:textId="77777777" w:rsidR="00891ADD" w:rsidRDefault="00000000">
            <w:pPr>
              <w:spacing w:after="0" w:line="240" w:lineRule="auto"/>
              <w:rPr>
                <w:rFonts w:eastAsia="MS Mincho"/>
              </w:rPr>
            </w:pPr>
            <w:r>
              <w:rPr>
                <w:rFonts w:eastAsia="MS Mincho"/>
                <w:sz w:val="18"/>
              </w:rPr>
              <w:t>2 (Cor)</w:t>
            </w:r>
          </w:p>
        </w:tc>
        <w:tc>
          <w:tcPr>
            <w:tcW w:w="1657" w:type="dxa"/>
          </w:tcPr>
          <w:p w14:paraId="07CFC099" w14:textId="77777777" w:rsidR="00891ADD" w:rsidRDefault="00000000">
            <w:pPr>
              <w:spacing w:after="0" w:line="240" w:lineRule="auto"/>
              <w:rPr>
                <w:rFonts w:eastAsia="MS Mincho"/>
              </w:rPr>
            </w:pPr>
            <w:r>
              <w:rPr>
                <w:rFonts w:eastAsia="MS Mincho"/>
                <w:sz w:val="18"/>
              </w:rPr>
              <w:t>Speaking</w:t>
            </w:r>
          </w:p>
        </w:tc>
        <w:tc>
          <w:tcPr>
            <w:tcW w:w="1656" w:type="dxa"/>
          </w:tcPr>
          <w:p w14:paraId="481C69D3" w14:textId="77777777" w:rsidR="00891ADD" w:rsidRDefault="00000000">
            <w:pPr>
              <w:spacing w:after="0" w:line="240" w:lineRule="auto"/>
              <w:rPr>
                <w:rFonts w:eastAsia="MS Mincho"/>
              </w:rPr>
            </w:pPr>
            <w:r>
              <w:rPr>
                <w:rFonts w:eastAsia="MS Mincho"/>
                <w:sz w:val="18"/>
                <w:szCs w:val="18"/>
              </w:rPr>
              <w:t>Map-It: Give the Directions</w:t>
            </w:r>
          </w:p>
        </w:tc>
        <w:tc>
          <w:tcPr>
            <w:tcW w:w="1655" w:type="dxa"/>
          </w:tcPr>
          <w:p w14:paraId="05149EFE" w14:textId="77777777" w:rsidR="00891ADD" w:rsidRDefault="00000000">
            <w:pPr>
              <w:spacing w:after="0" w:line="240" w:lineRule="auto"/>
              <w:rPr>
                <w:rFonts w:eastAsia="MS Mincho"/>
              </w:rPr>
            </w:pPr>
            <w:r>
              <w:rPr>
                <w:rFonts w:eastAsia="MS Mincho"/>
                <w:sz w:val="18"/>
              </w:rPr>
              <w:t>S2</w:t>
            </w:r>
          </w:p>
        </w:tc>
        <w:tc>
          <w:tcPr>
            <w:tcW w:w="1657" w:type="dxa"/>
          </w:tcPr>
          <w:p w14:paraId="032439DD" w14:textId="77777777" w:rsidR="00891ADD" w:rsidRDefault="00000000">
            <w:pPr>
              <w:spacing w:after="0" w:line="240" w:lineRule="auto"/>
              <w:rPr>
                <w:rFonts w:eastAsia="MS Mincho"/>
              </w:rPr>
            </w:pPr>
            <w:r>
              <w:rPr>
                <w:rFonts w:eastAsia="MS Mincho"/>
                <w:sz w:val="16"/>
              </w:rPr>
              <w:t>My Town &amp; Finding My Way</w:t>
            </w:r>
          </w:p>
        </w:tc>
      </w:tr>
      <w:tr w:rsidR="00891ADD" w14:paraId="776A4C72" w14:textId="77777777">
        <w:trPr>
          <w:jc w:val="center"/>
        </w:trPr>
        <w:tc>
          <w:tcPr>
            <w:tcW w:w="1656" w:type="dxa"/>
          </w:tcPr>
          <w:p w14:paraId="036F031F" w14:textId="77777777" w:rsidR="00891ADD" w:rsidRDefault="00000000">
            <w:pPr>
              <w:spacing w:after="0" w:line="240" w:lineRule="auto"/>
              <w:rPr>
                <w:rFonts w:eastAsia="MS Mincho"/>
              </w:rPr>
            </w:pPr>
            <w:r>
              <w:rPr>
                <w:rFonts w:eastAsia="MS Mincho"/>
                <w:sz w:val="18"/>
              </w:rPr>
              <w:t>2</w:t>
            </w:r>
          </w:p>
        </w:tc>
        <w:tc>
          <w:tcPr>
            <w:tcW w:w="1655" w:type="dxa"/>
          </w:tcPr>
          <w:p w14:paraId="54D77EF2" w14:textId="77777777" w:rsidR="00891ADD" w:rsidRDefault="00000000">
            <w:pPr>
              <w:spacing w:after="0" w:line="240" w:lineRule="auto"/>
              <w:rPr>
                <w:rFonts w:eastAsia="MS Mincho"/>
              </w:rPr>
            </w:pPr>
            <w:r>
              <w:rPr>
                <w:rFonts w:eastAsia="MS Mincho"/>
                <w:sz w:val="18"/>
              </w:rPr>
              <w:t>3 (Ext)</w:t>
            </w:r>
          </w:p>
        </w:tc>
        <w:tc>
          <w:tcPr>
            <w:tcW w:w="1657" w:type="dxa"/>
          </w:tcPr>
          <w:p w14:paraId="6A2DFD14" w14:textId="77777777" w:rsidR="00891ADD" w:rsidRDefault="00000000">
            <w:pPr>
              <w:spacing w:after="0" w:line="240" w:lineRule="auto"/>
              <w:rPr>
                <w:rFonts w:eastAsia="MS Mincho"/>
              </w:rPr>
            </w:pPr>
            <w:r>
              <w:rPr>
                <w:rFonts w:eastAsia="MS Mincho"/>
                <w:sz w:val="18"/>
              </w:rPr>
              <w:t>Listening</w:t>
            </w:r>
          </w:p>
        </w:tc>
        <w:tc>
          <w:tcPr>
            <w:tcW w:w="1656" w:type="dxa"/>
          </w:tcPr>
          <w:p w14:paraId="0152C914" w14:textId="77777777" w:rsidR="00891ADD" w:rsidRDefault="00000000">
            <w:pPr>
              <w:spacing w:after="0" w:line="240" w:lineRule="auto"/>
              <w:rPr>
                <w:rFonts w:eastAsia="MS Mincho"/>
              </w:rPr>
            </w:pPr>
            <w:r>
              <w:rPr>
                <w:rFonts w:eastAsia="MS Mincho"/>
                <w:sz w:val="18"/>
              </w:rPr>
              <w:t>Human GPS: Follow the Directions</w:t>
            </w:r>
          </w:p>
        </w:tc>
        <w:tc>
          <w:tcPr>
            <w:tcW w:w="1655" w:type="dxa"/>
          </w:tcPr>
          <w:p w14:paraId="5FF8AB74" w14:textId="77777777" w:rsidR="00891ADD" w:rsidRDefault="00000000">
            <w:pPr>
              <w:spacing w:after="0" w:line="240" w:lineRule="auto"/>
              <w:rPr>
                <w:rFonts w:eastAsia="MS Mincho"/>
              </w:rPr>
            </w:pPr>
            <w:r>
              <w:rPr>
                <w:rFonts w:eastAsia="MS Mincho"/>
                <w:sz w:val="18"/>
              </w:rPr>
              <w:t>L2</w:t>
            </w:r>
          </w:p>
        </w:tc>
        <w:tc>
          <w:tcPr>
            <w:tcW w:w="1657" w:type="dxa"/>
          </w:tcPr>
          <w:p w14:paraId="61D65AE7" w14:textId="77777777" w:rsidR="00891ADD" w:rsidRDefault="00000000">
            <w:pPr>
              <w:spacing w:after="0" w:line="240" w:lineRule="auto"/>
              <w:rPr>
                <w:rFonts w:eastAsia="MS Mincho"/>
              </w:rPr>
            </w:pPr>
            <w:r>
              <w:rPr>
                <w:rFonts w:eastAsia="MS Mincho"/>
                <w:sz w:val="16"/>
              </w:rPr>
              <w:t>My Town &amp; Finding My Way</w:t>
            </w:r>
          </w:p>
        </w:tc>
      </w:tr>
      <w:tr w:rsidR="00891ADD" w14:paraId="65487AB2" w14:textId="77777777">
        <w:trPr>
          <w:jc w:val="center"/>
        </w:trPr>
        <w:tc>
          <w:tcPr>
            <w:tcW w:w="1656" w:type="dxa"/>
          </w:tcPr>
          <w:p w14:paraId="4403AD45" w14:textId="77777777" w:rsidR="00891ADD" w:rsidRDefault="00000000">
            <w:pPr>
              <w:spacing w:after="0" w:line="240" w:lineRule="auto"/>
              <w:rPr>
                <w:rFonts w:eastAsia="MS Mincho"/>
              </w:rPr>
            </w:pPr>
            <w:r>
              <w:rPr>
                <w:rFonts w:eastAsia="MS Mincho"/>
                <w:sz w:val="18"/>
              </w:rPr>
              <w:t>2</w:t>
            </w:r>
          </w:p>
        </w:tc>
        <w:tc>
          <w:tcPr>
            <w:tcW w:w="1655" w:type="dxa"/>
          </w:tcPr>
          <w:p w14:paraId="5C1B13A5" w14:textId="77777777" w:rsidR="00891ADD" w:rsidRDefault="00000000">
            <w:pPr>
              <w:spacing w:after="0" w:line="240" w:lineRule="auto"/>
              <w:rPr>
                <w:rFonts w:eastAsia="MS Mincho"/>
              </w:rPr>
            </w:pPr>
            <w:r>
              <w:rPr>
                <w:rFonts w:eastAsia="MS Mincho"/>
                <w:sz w:val="18"/>
              </w:rPr>
              <w:t>4 (Ext)</w:t>
            </w:r>
          </w:p>
        </w:tc>
        <w:tc>
          <w:tcPr>
            <w:tcW w:w="1657" w:type="dxa"/>
          </w:tcPr>
          <w:p w14:paraId="15CD8A25" w14:textId="77777777" w:rsidR="00891ADD" w:rsidRDefault="00000000">
            <w:pPr>
              <w:spacing w:after="0" w:line="240" w:lineRule="auto"/>
              <w:rPr>
                <w:rFonts w:eastAsia="MS Mincho"/>
              </w:rPr>
            </w:pPr>
            <w:r>
              <w:rPr>
                <w:rFonts w:eastAsia="MS Mincho"/>
                <w:sz w:val="18"/>
              </w:rPr>
              <w:t>Speaking</w:t>
            </w:r>
          </w:p>
        </w:tc>
        <w:tc>
          <w:tcPr>
            <w:tcW w:w="1656" w:type="dxa"/>
          </w:tcPr>
          <w:p w14:paraId="093961D2" w14:textId="77777777" w:rsidR="00891ADD" w:rsidRDefault="00000000">
            <w:pPr>
              <w:spacing w:after="0" w:line="240" w:lineRule="auto"/>
              <w:rPr>
                <w:rFonts w:eastAsia="MS Mincho"/>
              </w:rPr>
            </w:pPr>
            <w:r>
              <w:rPr>
                <w:rFonts w:eastAsia="MS Mincho"/>
                <w:sz w:val="18"/>
                <w:szCs w:val="18"/>
              </w:rPr>
              <w:t>Map-It: Give the Directions</w:t>
            </w:r>
          </w:p>
        </w:tc>
        <w:tc>
          <w:tcPr>
            <w:tcW w:w="1655" w:type="dxa"/>
          </w:tcPr>
          <w:p w14:paraId="796A677D" w14:textId="77777777" w:rsidR="00891ADD" w:rsidRDefault="00000000">
            <w:pPr>
              <w:spacing w:after="0" w:line="240" w:lineRule="auto"/>
              <w:rPr>
                <w:rFonts w:eastAsia="MS Mincho"/>
              </w:rPr>
            </w:pPr>
            <w:r>
              <w:rPr>
                <w:rFonts w:eastAsia="MS Mincho"/>
                <w:sz w:val="18"/>
              </w:rPr>
              <w:t>S2</w:t>
            </w:r>
          </w:p>
        </w:tc>
        <w:tc>
          <w:tcPr>
            <w:tcW w:w="1657" w:type="dxa"/>
          </w:tcPr>
          <w:p w14:paraId="02111B14" w14:textId="77777777" w:rsidR="00891ADD" w:rsidRDefault="00000000">
            <w:pPr>
              <w:spacing w:after="0" w:line="240" w:lineRule="auto"/>
              <w:rPr>
                <w:rFonts w:eastAsia="MS Mincho"/>
              </w:rPr>
            </w:pPr>
            <w:r>
              <w:rPr>
                <w:rFonts w:eastAsia="MS Mincho"/>
                <w:sz w:val="16"/>
              </w:rPr>
              <w:t>My Town &amp; Finding My Way</w:t>
            </w:r>
          </w:p>
        </w:tc>
      </w:tr>
      <w:tr w:rsidR="00891ADD" w14:paraId="18CD3180" w14:textId="77777777">
        <w:trPr>
          <w:jc w:val="center"/>
        </w:trPr>
        <w:tc>
          <w:tcPr>
            <w:tcW w:w="1656" w:type="dxa"/>
          </w:tcPr>
          <w:p w14:paraId="2897F3DB" w14:textId="77777777" w:rsidR="00891ADD" w:rsidRDefault="00000000">
            <w:pPr>
              <w:spacing w:after="0" w:line="240" w:lineRule="auto"/>
              <w:rPr>
                <w:rFonts w:eastAsia="MS Mincho"/>
              </w:rPr>
            </w:pPr>
            <w:r>
              <w:rPr>
                <w:rFonts w:eastAsia="MS Mincho"/>
                <w:sz w:val="18"/>
              </w:rPr>
              <w:t>3</w:t>
            </w:r>
          </w:p>
        </w:tc>
        <w:tc>
          <w:tcPr>
            <w:tcW w:w="1655" w:type="dxa"/>
          </w:tcPr>
          <w:p w14:paraId="6872E655" w14:textId="77777777" w:rsidR="00891ADD" w:rsidRDefault="00000000">
            <w:pPr>
              <w:spacing w:after="0" w:line="240" w:lineRule="auto"/>
              <w:rPr>
                <w:rFonts w:eastAsia="MS Mincho"/>
              </w:rPr>
            </w:pPr>
            <w:r>
              <w:rPr>
                <w:rFonts w:eastAsia="MS Mincho"/>
                <w:sz w:val="18"/>
              </w:rPr>
              <w:t>1 (Cor)</w:t>
            </w:r>
          </w:p>
        </w:tc>
        <w:tc>
          <w:tcPr>
            <w:tcW w:w="1657" w:type="dxa"/>
          </w:tcPr>
          <w:p w14:paraId="1AFB398D" w14:textId="77777777" w:rsidR="00891ADD" w:rsidRDefault="00000000">
            <w:pPr>
              <w:spacing w:after="0" w:line="240" w:lineRule="auto"/>
              <w:rPr>
                <w:rFonts w:eastAsia="MS Mincho"/>
              </w:rPr>
            </w:pPr>
            <w:r>
              <w:rPr>
                <w:rFonts w:eastAsia="MS Mincho"/>
                <w:sz w:val="18"/>
              </w:rPr>
              <w:t>Listening</w:t>
            </w:r>
          </w:p>
        </w:tc>
        <w:tc>
          <w:tcPr>
            <w:tcW w:w="1656" w:type="dxa"/>
          </w:tcPr>
          <w:p w14:paraId="32DB9490" w14:textId="77777777" w:rsidR="00891ADD" w:rsidRDefault="00000000">
            <w:pPr>
              <w:spacing w:after="0" w:line="240" w:lineRule="auto"/>
              <w:rPr>
                <w:rFonts w:eastAsia="MS Mincho"/>
              </w:rPr>
            </w:pPr>
            <w:r>
              <w:rPr>
                <w:rFonts w:eastAsia="MS Mincho"/>
                <w:sz w:val="18"/>
                <w:szCs w:val="18"/>
              </w:rPr>
              <w:t>Silent-Clip Decode</w:t>
            </w:r>
          </w:p>
        </w:tc>
        <w:tc>
          <w:tcPr>
            <w:tcW w:w="1655" w:type="dxa"/>
          </w:tcPr>
          <w:p w14:paraId="2CDF36F3" w14:textId="77777777" w:rsidR="00891ADD" w:rsidRDefault="00000000">
            <w:pPr>
              <w:spacing w:after="0" w:line="240" w:lineRule="auto"/>
              <w:rPr>
                <w:rFonts w:eastAsia="MS Mincho"/>
              </w:rPr>
            </w:pPr>
            <w:r>
              <w:rPr>
                <w:rFonts w:eastAsia="MS Mincho"/>
                <w:sz w:val="18"/>
              </w:rPr>
              <w:t>L3</w:t>
            </w:r>
          </w:p>
        </w:tc>
        <w:tc>
          <w:tcPr>
            <w:tcW w:w="1657" w:type="dxa"/>
          </w:tcPr>
          <w:p w14:paraId="0A4BCB91" w14:textId="77777777" w:rsidR="00891ADD" w:rsidRDefault="00000000">
            <w:pPr>
              <w:spacing w:after="0" w:line="240" w:lineRule="auto"/>
              <w:rPr>
                <w:rFonts w:eastAsia="MS Mincho"/>
              </w:rPr>
            </w:pPr>
            <w:r>
              <w:rPr>
                <w:rFonts w:eastAsia="MS Mincho"/>
                <w:sz w:val="16"/>
              </w:rPr>
              <w:t>Screen Stories: Audio, Film &amp; Narrative</w:t>
            </w:r>
          </w:p>
        </w:tc>
      </w:tr>
      <w:tr w:rsidR="00891ADD" w14:paraId="07C11839" w14:textId="77777777">
        <w:trPr>
          <w:jc w:val="center"/>
        </w:trPr>
        <w:tc>
          <w:tcPr>
            <w:tcW w:w="1656" w:type="dxa"/>
          </w:tcPr>
          <w:p w14:paraId="12F0BB58" w14:textId="77777777" w:rsidR="00891ADD" w:rsidRDefault="00000000">
            <w:pPr>
              <w:spacing w:after="0" w:line="240" w:lineRule="auto"/>
              <w:rPr>
                <w:rFonts w:eastAsia="MS Mincho"/>
              </w:rPr>
            </w:pPr>
            <w:r>
              <w:rPr>
                <w:rFonts w:eastAsia="MS Mincho"/>
                <w:sz w:val="18"/>
              </w:rPr>
              <w:t>3</w:t>
            </w:r>
          </w:p>
        </w:tc>
        <w:tc>
          <w:tcPr>
            <w:tcW w:w="1655" w:type="dxa"/>
          </w:tcPr>
          <w:p w14:paraId="384FC927" w14:textId="77777777" w:rsidR="00891ADD" w:rsidRDefault="00000000">
            <w:pPr>
              <w:spacing w:after="0" w:line="240" w:lineRule="auto"/>
              <w:rPr>
                <w:rFonts w:eastAsia="MS Mincho"/>
              </w:rPr>
            </w:pPr>
            <w:r>
              <w:rPr>
                <w:rFonts w:eastAsia="MS Mincho"/>
                <w:sz w:val="18"/>
              </w:rPr>
              <w:t>2 (Cor)</w:t>
            </w:r>
          </w:p>
        </w:tc>
        <w:tc>
          <w:tcPr>
            <w:tcW w:w="1657" w:type="dxa"/>
          </w:tcPr>
          <w:p w14:paraId="67E4C11F" w14:textId="77777777" w:rsidR="00891ADD" w:rsidRDefault="00000000">
            <w:pPr>
              <w:spacing w:after="0" w:line="240" w:lineRule="auto"/>
              <w:rPr>
                <w:rFonts w:eastAsia="MS Mincho"/>
              </w:rPr>
            </w:pPr>
            <w:r>
              <w:rPr>
                <w:rFonts w:eastAsia="MS Mincho"/>
                <w:sz w:val="18"/>
              </w:rPr>
              <w:t>Speaking</w:t>
            </w:r>
          </w:p>
        </w:tc>
        <w:tc>
          <w:tcPr>
            <w:tcW w:w="1656" w:type="dxa"/>
          </w:tcPr>
          <w:p w14:paraId="4DD1A7F0" w14:textId="77777777" w:rsidR="00891ADD" w:rsidRDefault="00000000">
            <w:pPr>
              <w:spacing w:after="0" w:line="240" w:lineRule="auto"/>
              <w:rPr>
                <w:rFonts w:eastAsia="MS Mincho"/>
              </w:rPr>
            </w:pPr>
            <w:r>
              <w:rPr>
                <w:rFonts w:eastAsia="MS Mincho"/>
                <w:sz w:val="18"/>
              </w:rPr>
              <w:t>Story Retell Studio</w:t>
            </w:r>
          </w:p>
        </w:tc>
        <w:tc>
          <w:tcPr>
            <w:tcW w:w="1655" w:type="dxa"/>
          </w:tcPr>
          <w:p w14:paraId="7F248EAE" w14:textId="77777777" w:rsidR="00891ADD" w:rsidRDefault="00000000">
            <w:pPr>
              <w:spacing w:after="0" w:line="240" w:lineRule="auto"/>
              <w:rPr>
                <w:rFonts w:eastAsia="MS Mincho"/>
              </w:rPr>
            </w:pPr>
            <w:r>
              <w:rPr>
                <w:rFonts w:eastAsia="MS Mincho"/>
                <w:sz w:val="18"/>
              </w:rPr>
              <w:t>S3</w:t>
            </w:r>
          </w:p>
        </w:tc>
        <w:tc>
          <w:tcPr>
            <w:tcW w:w="1657" w:type="dxa"/>
          </w:tcPr>
          <w:p w14:paraId="3882AA03" w14:textId="77777777" w:rsidR="00891ADD" w:rsidRDefault="00000000">
            <w:pPr>
              <w:spacing w:after="0" w:line="240" w:lineRule="auto"/>
              <w:rPr>
                <w:rFonts w:eastAsia="MS Mincho"/>
              </w:rPr>
            </w:pPr>
            <w:r>
              <w:rPr>
                <w:rFonts w:eastAsia="MS Mincho"/>
                <w:sz w:val="16"/>
              </w:rPr>
              <w:t>Screen Stories: Audio, Film &amp; Narrative</w:t>
            </w:r>
          </w:p>
        </w:tc>
      </w:tr>
      <w:tr w:rsidR="00891ADD" w14:paraId="00FF5B37" w14:textId="77777777">
        <w:trPr>
          <w:jc w:val="center"/>
        </w:trPr>
        <w:tc>
          <w:tcPr>
            <w:tcW w:w="1656" w:type="dxa"/>
          </w:tcPr>
          <w:p w14:paraId="15CB0219" w14:textId="77777777" w:rsidR="00891ADD" w:rsidRDefault="00000000">
            <w:pPr>
              <w:spacing w:after="0" w:line="240" w:lineRule="auto"/>
              <w:rPr>
                <w:rFonts w:eastAsia="MS Mincho"/>
              </w:rPr>
            </w:pPr>
            <w:r>
              <w:rPr>
                <w:rFonts w:eastAsia="MS Mincho"/>
                <w:sz w:val="18"/>
              </w:rPr>
              <w:t>3</w:t>
            </w:r>
          </w:p>
        </w:tc>
        <w:tc>
          <w:tcPr>
            <w:tcW w:w="1655" w:type="dxa"/>
          </w:tcPr>
          <w:p w14:paraId="281C462F" w14:textId="77777777" w:rsidR="00891ADD" w:rsidRDefault="00000000">
            <w:pPr>
              <w:spacing w:after="0" w:line="240" w:lineRule="auto"/>
              <w:rPr>
                <w:rFonts w:eastAsia="MS Mincho"/>
              </w:rPr>
            </w:pPr>
            <w:r>
              <w:rPr>
                <w:rFonts w:eastAsia="MS Mincho"/>
                <w:sz w:val="18"/>
              </w:rPr>
              <w:t>3 (Ext)</w:t>
            </w:r>
          </w:p>
        </w:tc>
        <w:tc>
          <w:tcPr>
            <w:tcW w:w="1657" w:type="dxa"/>
          </w:tcPr>
          <w:p w14:paraId="5FBD4F64" w14:textId="77777777" w:rsidR="00891ADD" w:rsidRDefault="00000000">
            <w:pPr>
              <w:spacing w:after="0" w:line="240" w:lineRule="auto"/>
              <w:rPr>
                <w:rFonts w:eastAsia="MS Mincho"/>
              </w:rPr>
            </w:pPr>
            <w:r>
              <w:rPr>
                <w:rFonts w:eastAsia="MS Mincho"/>
                <w:sz w:val="18"/>
              </w:rPr>
              <w:t>Listening</w:t>
            </w:r>
          </w:p>
        </w:tc>
        <w:tc>
          <w:tcPr>
            <w:tcW w:w="1656" w:type="dxa"/>
          </w:tcPr>
          <w:p w14:paraId="7C9B92C1" w14:textId="77777777" w:rsidR="00891ADD" w:rsidRDefault="00000000">
            <w:pPr>
              <w:spacing w:after="0" w:line="240" w:lineRule="auto"/>
              <w:rPr>
                <w:rFonts w:eastAsia="MS Mincho"/>
              </w:rPr>
            </w:pPr>
            <w:r>
              <w:rPr>
                <w:rFonts w:eastAsia="MS Mincho"/>
                <w:sz w:val="18"/>
                <w:szCs w:val="18"/>
              </w:rPr>
              <w:t>Silent-Clip Decode</w:t>
            </w:r>
          </w:p>
        </w:tc>
        <w:tc>
          <w:tcPr>
            <w:tcW w:w="1655" w:type="dxa"/>
          </w:tcPr>
          <w:p w14:paraId="7759F7BC" w14:textId="77777777" w:rsidR="00891ADD" w:rsidRDefault="00000000">
            <w:pPr>
              <w:spacing w:after="0" w:line="240" w:lineRule="auto"/>
              <w:rPr>
                <w:rFonts w:eastAsia="MS Mincho"/>
              </w:rPr>
            </w:pPr>
            <w:r>
              <w:rPr>
                <w:rFonts w:eastAsia="MS Mincho"/>
                <w:sz w:val="18"/>
              </w:rPr>
              <w:t>L3</w:t>
            </w:r>
          </w:p>
        </w:tc>
        <w:tc>
          <w:tcPr>
            <w:tcW w:w="1657" w:type="dxa"/>
          </w:tcPr>
          <w:p w14:paraId="5181F0CA" w14:textId="77777777" w:rsidR="00891ADD" w:rsidRDefault="00000000">
            <w:pPr>
              <w:spacing w:after="0" w:line="240" w:lineRule="auto"/>
              <w:rPr>
                <w:rFonts w:eastAsia="MS Mincho"/>
              </w:rPr>
            </w:pPr>
            <w:r>
              <w:rPr>
                <w:rFonts w:eastAsia="MS Mincho"/>
                <w:sz w:val="16"/>
              </w:rPr>
              <w:t>Screen Stories: Audio, Film &amp; Narrative</w:t>
            </w:r>
          </w:p>
        </w:tc>
      </w:tr>
      <w:tr w:rsidR="00891ADD" w14:paraId="55C10F3C" w14:textId="77777777">
        <w:trPr>
          <w:jc w:val="center"/>
        </w:trPr>
        <w:tc>
          <w:tcPr>
            <w:tcW w:w="1656" w:type="dxa"/>
          </w:tcPr>
          <w:p w14:paraId="5F5AFAAF" w14:textId="77777777" w:rsidR="00891ADD" w:rsidRDefault="00000000">
            <w:pPr>
              <w:spacing w:after="0" w:line="240" w:lineRule="auto"/>
              <w:rPr>
                <w:rFonts w:eastAsia="MS Mincho"/>
              </w:rPr>
            </w:pPr>
            <w:r>
              <w:rPr>
                <w:rFonts w:eastAsia="MS Mincho"/>
                <w:sz w:val="18"/>
              </w:rPr>
              <w:t>3</w:t>
            </w:r>
          </w:p>
        </w:tc>
        <w:tc>
          <w:tcPr>
            <w:tcW w:w="1655" w:type="dxa"/>
          </w:tcPr>
          <w:p w14:paraId="40500423" w14:textId="77777777" w:rsidR="00891ADD" w:rsidRDefault="00000000">
            <w:pPr>
              <w:spacing w:after="0" w:line="240" w:lineRule="auto"/>
              <w:rPr>
                <w:rFonts w:eastAsia="MS Mincho"/>
              </w:rPr>
            </w:pPr>
            <w:r>
              <w:rPr>
                <w:rFonts w:eastAsia="MS Mincho"/>
                <w:sz w:val="18"/>
              </w:rPr>
              <w:t>4 (Ext)</w:t>
            </w:r>
          </w:p>
        </w:tc>
        <w:tc>
          <w:tcPr>
            <w:tcW w:w="1657" w:type="dxa"/>
          </w:tcPr>
          <w:p w14:paraId="58BB7B9E" w14:textId="77777777" w:rsidR="00891ADD" w:rsidRDefault="00000000">
            <w:pPr>
              <w:spacing w:after="0" w:line="240" w:lineRule="auto"/>
              <w:rPr>
                <w:rFonts w:eastAsia="MS Mincho"/>
              </w:rPr>
            </w:pPr>
            <w:r>
              <w:rPr>
                <w:rFonts w:eastAsia="MS Mincho"/>
                <w:sz w:val="18"/>
              </w:rPr>
              <w:t>Speaking</w:t>
            </w:r>
          </w:p>
        </w:tc>
        <w:tc>
          <w:tcPr>
            <w:tcW w:w="1656" w:type="dxa"/>
          </w:tcPr>
          <w:p w14:paraId="2B82527D" w14:textId="77777777" w:rsidR="00891ADD" w:rsidRDefault="00000000">
            <w:pPr>
              <w:spacing w:after="0" w:line="240" w:lineRule="auto"/>
              <w:rPr>
                <w:rFonts w:eastAsia="MS Mincho"/>
              </w:rPr>
            </w:pPr>
            <w:r>
              <w:rPr>
                <w:rFonts w:eastAsia="MS Mincho"/>
                <w:sz w:val="18"/>
              </w:rPr>
              <w:t>Story Retell Studio</w:t>
            </w:r>
          </w:p>
        </w:tc>
        <w:tc>
          <w:tcPr>
            <w:tcW w:w="1655" w:type="dxa"/>
          </w:tcPr>
          <w:p w14:paraId="41A34314" w14:textId="77777777" w:rsidR="00891ADD" w:rsidRDefault="00000000">
            <w:pPr>
              <w:spacing w:after="0" w:line="240" w:lineRule="auto"/>
              <w:rPr>
                <w:rFonts w:eastAsia="MS Mincho"/>
              </w:rPr>
            </w:pPr>
            <w:r>
              <w:rPr>
                <w:rFonts w:eastAsia="MS Mincho"/>
                <w:sz w:val="18"/>
              </w:rPr>
              <w:t>S3</w:t>
            </w:r>
          </w:p>
        </w:tc>
        <w:tc>
          <w:tcPr>
            <w:tcW w:w="1657" w:type="dxa"/>
          </w:tcPr>
          <w:p w14:paraId="2F511C8D" w14:textId="77777777" w:rsidR="00891ADD" w:rsidRDefault="00000000">
            <w:pPr>
              <w:spacing w:after="0" w:line="240" w:lineRule="auto"/>
              <w:rPr>
                <w:rFonts w:eastAsia="MS Mincho"/>
              </w:rPr>
            </w:pPr>
            <w:r>
              <w:rPr>
                <w:rFonts w:eastAsia="MS Mincho"/>
                <w:sz w:val="16"/>
              </w:rPr>
              <w:t>Screen Stories: Audio, Film &amp; Narrative</w:t>
            </w:r>
          </w:p>
        </w:tc>
      </w:tr>
      <w:tr w:rsidR="00891ADD" w14:paraId="585D842C" w14:textId="77777777">
        <w:trPr>
          <w:jc w:val="center"/>
        </w:trPr>
        <w:tc>
          <w:tcPr>
            <w:tcW w:w="1656" w:type="dxa"/>
          </w:tcPr>
          <w:p w14:paraId="6A724B9C" w14:textId="77777777" w:rsidR="00891ADD" w:rsidRDefault="00000000">
            <w:pPr>
              <w:spacing w:after="0" w:line="240" w:lineRule="auto"/>
              <w:rPr>
                <w:rFonts w:eastAsia="MS Mincho"/>
              </w:rPr>
            </w:pPr>
            <w:r>
              <w:rPr>
                <w:rFonts w:eastAsia="MS Mincho"/>
                <w:sz w:val="18"/>
              </w:rPr>
              <w:t>4</w:t>
            </w:r>
          </w:p>
        </w:tc>
        <w:tc>
          <w:tcPr>
            <w:tcW w:w="1655" w:type="dxa"/>
          </w:tcPr>
          <w:p w14:paraId="3DCB7F35" w14:textId="77777777" w:rsidR="00891ADD" w:rsidRDefault="00000000">
            <w:pPr>
              <w:spacing w:after="0" w:line="240" w:lineRule="auto"/>
              <w:rPr>
                <w:rFonts w:eastAsia="MS Mincho"/>
              </w:rPr>
            </w:pPr>
            <w:r>
              <w:rPr>
                <w:rFonts w:eastAsia="MS Mincho"/>
                <w:sz w:val="18"/>
              </w:rPr>
              <w:t>1 (Cor)</w:t>
            </w:r>
          </w:p>
        </w:tc>
        <w:tc>
          <w:tcPr>
            <w:tcW w:w="1657" w:type="dxa"/>
          </w:tcPr>
          <w:p w14:paraId="42DBDE6F" w14:textId="77777777" w:rsidR="00891ADD" w:rsidRDefault="00000000">
            <w:pPr>
              <w:spacing w:after="0" w:line="240" w:lineRule="auto"/>
              <w:rPr>
                <w:rFonts w:eastAsia="MS Mincho"/>
              </w:rPr>
            </w:pPr>
            <w:r>
              <w:rPr>
                <w:rFonts w:eastAsia="MS Mincho"/>
                <w:sz w:val="18"/>
              </w:rPr>
              <w:t>Reading</w:t>
            </w:r>
          </w:p>
        </w:tc>
        <w:tc>
          <w:tcPr>
            <w:tcW w:w="1656" w:type="dxa"/>
          </w:tcPr>
          <w:p w14:paraId="07F11B6C" w14:textId="77777777" w:rsidR="00891ADD" w:rsidRDefault="00000000">
            <w:pPr>
              <w:spacing w:after="0" w:line="240" w:lineRule="auto"/>
              <w:rPr>
                <w:rFonts w:eastAsia="MS Mincho"/>
              </w:rPr>
            </w:pPr>
            <w:r>
              <w:rPr>
                <w:rFonts w:eastAsia="MS Mincho"/>
                <w:sz w:val="18"/>
              </w:rPr>
              <w:t>Inbox Investigation</w:t>
            </w:r>
          </w:p>
        </w:tc>
        <w:tc>
          <w:tcPr>
            <w:tcW w:w="1655" w:type="dxa"/>
          </w:tcPr>
          <w:p w14:paraId="47B5C292" w14:textId="77777777" w:rsidR="00891ADD" w:rsidRDefault="00000000">
            <w:pPr>
              <w:spacing w:after="0" w:line="240" w:lineRule="auto"/>
              <w:rPr>
                <w:rFonts w:eastAsia="MS Mincho"/>
              </w:rPr>
            </w:pPr>
            <w:r>
              <w:rPr>
                <w:rFonts w:eastAsia="MS Mincho"/>
                <w:sz w:val="18"/>
              </w:rPr>
              <w:t>R4</w:t>
            </w:r>
          </w:p>
        </w:tc>
        <w:tc>
          <w:tcPr>
            <w:tcW w:w="1657" w:type="dxa"/>
          </w:tcPr>
          <w:p w14:paraId="22F627B1" w14:textId="77777777" w:rsidR="00891ADD" w:rsidRDefault="00000000">
            <w:pPr>
              <w:spacing w:after="0" w:line="240" w:lineRule="auto"/>
              <w:rPr>
                <w:rFonts w:eastAsia="MS Mincho"/>
              </w:rPr>
            </w:pPr>
            <w:r>
              <w:rPr>
                <w:rFonts w:eastAsia="MS Mincho"/>
                <w:sz w:val="16"/>
              </w:rPr>
              <w:t>Everyday Messages, Notes &amp; Forms</w:t>
            </w:r>
          </w:p>
        </w:tc>
      </w:tr>
      <w:tr w:rsidR="00891ADD" w14:paraId="08DAE184" w14:textId="77777777">
        <w:trPr>
          <w:jc w:val="center"/>
        </w:trPr>
        <w:tc>
          <w:tcPr>
            <w:tcW w:w="1656" w:type="dxa"/>
          </w:tcPr>
          <w:p w14:paraId="16A461C8" w14:textId="77777777" w:rsidR="00891ADD" w:rsidRDefault="00000000">
            <w:pPr>
              <w:spacing w:after="0" w:line="240" w:lineRule="auto"/>
              <w:rPr>
                <w:rFonts w:eastAsia="MS Mincho"/>
              </w:rPr>
            </w:pPr>
            <w:r>
              <w:rPr>
                <w:rFonts w:eastAsia="MS Mincho"/>
                <w:sz w:val="18"/>
              </w:rPr>
              <w:t>4</w:t>
            </w:r>
          </w:p>
        </w:tc>
        <w:tc>
          <w:tcPr>
            <w:tcW w:w="1655" w:type="dxa"/>
          </w:tcPr>
          <w:p w14:paraId="3B47E84F" w14:textId="77777777" w:rsidR="00891ADD" w:rsidRDefault="00000000">
            <w:pPr>
              <w:spacing w:after="0" w:line="240" w:lineRule="auto"/>
              <w:rPr>
                <w:rFonts w:eastAsia="MS Mincho"/>
              </w:rPr>
            </w:pPr>
            <w:r>
              <w:rPr>
                <w:rFonts w:eastAsia="MS Mincho"/>
                <w:sz w:val="18"/>
              </w:rPr>
              <w:t>2 (Cor)</w:t>
            </w:r>
          </w:p>
        </w:tc>
        <w:tc>
          <w:tcPr>
            <w:tcW w:w="1657" w:type="dxa"/>
          </w:tcPr>
          <w:p w14:paraId="50A7F072" w14:textId="77777777" w:rsidR="00891ADD" w:rsidRDefault="00000000">
            <w:pPr>
              <w:spacing w:after="0" w:line="240" w:lineRule="auto"/>
              <w:rPr>
                <w:rFonts w:eastAsia="MS Mincho"/>
              </w:rPr>
            </w:pPr>
            <w:r>
              <w:rPr>
                <w:rFonts w:eastAsia="MS Mincho"/>
                <w:sz w:val="18"/>
              </w:rPr>
              <w:t>Writing</w:t>
            </w:r>
          </w:p>
        </w:tc>
        <w:tc>
          <w:tcPr>
            <w:tcW w:w="1656" w:type="dxa"/>
          </w:tcPr>
          <w:p w14:paraId="55C025C5" w14:textId="77777777" w:rsidR="00891ADD" w:rsidRDefault="00000000">
            <w:pPr>
              <w:spacing w:after="0" w:line="240" w:lineRule="auto"/>
              <w:rPr>
                <w:rFonts w:eastAsia="MS Mincho"/>
              </w:rPr>
            </w:pPr>
            <w:r>
              <w:rPr>
                <w:rFonts w:eastAsia="MS Mincho"/>
                <w:sz w:val="18"/>
              </w:rPr>
              <w:t>Message &amp; Form Builder</w:t>
            </w:r>
          </w:p>
        </w:tc>
        <w:tc>
          <w:tcPr>
            <w:tcW w:w="1655" w:type="dxa"/>
          </w:tcPr>
          <w:p w14:paraId="4775E709" w14:textId="77777777" w:rsidR="00891ADD" w:rsidRDefault="00000000">
            <w:pPr>
              <w:spacing w:after="0" w:line="240" w:lineRule="auto"/>
              <w:rPr>
                <w:rFonts w:eastAsia="MS Mincho"/>
              </w:rPr>
            </w:pPr>
            <w:r>
              <w:rPr>
                <w:rFonts w:eastAsia="MS Mincho"/>
                <w:sz w:val="18"/>
              </w:rPr>
              <w:t>W4</w:t>
            </w:r>
          </w:p>
        </w:tc>
        <w:tc>
          <w:tcPr>
            <w:tcW w:w="1657" w:type="dxa"/>
          </w:tcPr>
          <w:p w14:paraId="112D1066" w14:textId="77777777" w:rsidR="00891ADD" w:rsidRDefault="00000000">
            <w:pPr>
              <w:spacing w:after="0" w:line="240" w:lineRule="auto"/>
              <w:rPr>
                <w:rFonts w:eastAsia="MS Mincho"/>
              </w:rPr>
            </w:pPr>
            <w:r>
              <w:rPr>
                <w:rFonts w:eastAsia="MS Mincho"/>
                <w:sz w:val="16"/>
              </w:rPr>
              <w:t>Everyday Messages, Notes &amp; Forms</w:t>
            </w:r>
          </w:p>
        </w:tc>
      </w:tr>
      <w:tr w:rsidR="00891ADD" w14:paraId="41988754" w14:textId="77777777">
        <w:trPr>
          <w:jc w:val="center"/>
        </w:trPr>
        <w:tc>
          <w:tcPr>
            <w:tcW w:w="1656" w:type="dxa"/>
          </w:tcPr>
          <w:p w14:paraId="500A2ADE" w14:textId="77777777" w:rsidR="00891ADD" w:rsidRDefault="00000000">
            <w:pPr>
              <w:spacing w:after="0" w:line="240" w:lineRule="auto"/>
              <w:rPr>
                <w:rFonts w:eastAsia="MS Mincho"/>
              </w:rPr>
            </w:pPr>
            <w:r>
              <w:rPr>
                <w:rFonts w:eastAsia="MS Mincho"/>
                <w:sz w:val="18"/>
              </w:rPr>
              <w:t>4</w:t>
            </w:r>
          </w:p>
        </w:tc>
        <w:tc>
          <w:tcPr>
            <w:tcW w:w="1655" w:type="dxa"/>
          </w:tcPr>
          <w:p w14:paraId="311B5D0B" w14:textId="77777777" w:rsidR="00891ADD" w:rsidRDefault="00000000">
            <w:pPr>
              <w:spacing w:after="0" w:line="240" w:lineRule="auto"/>
              <w:rPr>
                <w:rFonts w:eastAsia="MS Mincho"/>
              </w:rPr>
            </w:pPr>
            <w:r>
              <w:rPr>
                <w:rFonts w:eastAsia="MS Mincho"/>
                <w:sz w:val="18"/>
              </w:rPr>
              <w:t>3 (Ext)</w:t>
            </w:r>
          </w:p>
        </w:tc>
        <w:tc>
          <w:tcPr>
            <w:tcW w:w="1657" w:type="dxa"/>
          </w:tcPr>
          <w:p w14:paraId="01CD3309" w14:textId="77777777" w:rsidR="00891ADD" w:rsidRDefault="00000000">
            <w:pPr>
              <w:spacing w:after="0" w:line="240" w:lineRule="auto"/>
              <w:rPr>
                <w:rFonts w:eastAsia="MS Mincho"/>
              </w:rPr>
            </w:pPr>
            <w:r>
              <w:rPr>
                <w:rFonts w:eastAsia="MS Mincho"/>
                <w:sz w:val="18"/>
              </w:rPr>
              <w:t>Reading</w:t>
            </w:r>
          </w:p>
        </w:tc>
        <w:tc>
          <w:tcPr>
            <w:tcW w:w="1656" w:type="dxa"/>
          </w:tcPr>
          <w:p w14:paraId="382B910C" w14:textId="77777777" w:rsidR="00891ADD" w:rsidRDefault="00000000">
            <w:pPr>
              <w:spacing w:after="0" w:line="240" w:lineRule="auto"/>
              <w:rPr>
                <w:rFonts w:eastAsia="MS Mincho"/>
              </w:rPr>
            </w:pPr>
            <w:r>
              <w:rPr>
                <w:rFonts w:eastAsia="MS Mincho"/>
                <w:sz w:val="18"/>
              </w:rPr>
              <w:t>Inbox Investigation</w:t>
            </w:r>
          </w:p>
        </w:tc>
        <w:tc>
          <w:tcPr>
            <w:tcW w:w="1655" w:type="dxa"/>
          </w:tcPr>
          <w:p w14:paraId="7A685CB7" w14:textId="77777777" w:rsidR="00891ADD" w:rsidRDefault="00000000">
            <w:pPr>
              <w:spacing w:after="0" w:line="240" w:lineRule="auto"/>
              <w:rPr>
                <w:rFonts w:eastAsia="MS Mincho"/>
              </w:rPr>
            </w:pPr>
            <w:r>
              <w:rPr>
                <w:rFonts w:eastAsia="MS Mincho"/>
                <w:sz w:val="18"/>
              </w:rPr>
              <w:t>R4</w:t>
            </w:r>
          </w:p>
        </w:tc>
        <w:tc>
          <w:tcPr>
            <w:tcW w:w="1657" w:type="dxa"/>
          </w:tcPr>
          <w:p w14:paraId="10B9C3C8" w14:textId="77777777" w:rsidR="00891ADD" w:rsidRDefault="00000000">
            <w:pPr>
              <w:spacing w:after="0" w:line="240" w:lineRule="auto"/>
              <w:rPr>
                <w:rFonts w:eastAsia="MS Mincho"/>
              </w:rPr>
            </w:pPr>
            <w:r>
              <w:rPr>
                <w:rFonts w:eastAsia="MS Mincho"/>
                <w:sz w:val="16"/>
              </w:rPr>
              <w:t>Everyday Messages, Notes &amp; Forms</w:t>
            </w:r>
          </w:p>
        </w:tc>
      </w:tr>
      <w:tr w:rsidR="00891ADD" w14:paraId="3A5840E4" w14:textId="77777777">
        <w:trPr>
          <w:jc w:val="center"/>
        </w:trPr>
        <w:tc>
          <w:tcPr>
            <w:tcW w:w="1656" w:type="dxa"/>
          </w:tcPr>
          <w:p w14:paraId="138C79C9" w14:textId="77777777" w:rsidR="00891ADD" w:rsidRDefault="00000000">
            <w:pPr>
              <w:spacing w:after="0" w:line="240" w:lineRule="auto"/>
              <w:rPr>
                <w:rFonts w:eastAsia="MS Mincho"/>
              </w:rPr>
            </w:pPr>
            <w:r>
              <w:rPr>
                <w:rFonts w:eastAsia="MS Mincho"/>
                <w:sz w:val="18"/>
              </w:rPr>
              <w:t>4</w:t>
            </w:r>
          </w:p>
        </w:tc>
        <w:tc>
          <w:tcPr>
            <w:tcW w:w="1655" w:type="dxa"/>
          </w:tcPr>
          <w:p w14:paraId="0F28C673" w14:textId="77777777" w:rsidR="00891ADD" w:rsidRDefault="00000000">
            <w:pPr>
              <w:spacing w:after="0" w:line="240" w:lineRule="auto"/>
              <w:rPr>
                <w:rFonts w:eastAsia="MS Mincho"/>
              </w:rPr>
            </w:pPr>
            <w:r>
              <w:rPr>
                <w:rFonts w:eastAsia="MS Mincho"/>
                <w:sz w:val="18"/>
              </w:rPr>
              <w:t>4 (Ext)</w:t>
            </w:r>
          </w:p>
        </w:tc>
        <w:tc>
          <w:tcPr>
            <w:tcW w:w="1657" w:type="dxa"/>
          </w:tcPr>
          <w:p w14:paraId="2A51E69F" w14:textId="77777777" w:rsidR="00891ADD" w:rsidRDefault="00000000">
            <w:pPr>
              <w:spacing w:after="0" w:line="240" w:lineRule="auto"/>
              <w:rPr>
                <w:rFonts w:eastAsia="MS Mincho"/>
              </w:rPr>
            </w:pPr>
            <w:r>
              <w:rPr>
                <w:rFonts w:eastAsia="MS Mincho"/>
                <w:sz w:val="18"/>
              </w:rPr>
              <w:t>Writing</w:t>
            </w:r>
          </w:p>
        </w:tc>
        <w:tc>
          <w:tcPr>
            <w:tcW w:w="1656" w:type="dxa"/>
          </w:tcPr>
          <w:p w14:paraId="2309281F" w14:textId="77777777" w:rsidR="00891ADD" w:rsidRDefault="00000000">
            <w:pPr>
              <w:spacing w:after="0" w:line="240" w:lineRule="auto"/>
              <w:rPr>
                <w:rFonts w:eastAsia="MS Mincho"/>
              </w:rPr>
            </w:pPr>
            <w:r>
              <w:rPr>
                <w:rFonts w:eastAsia="MS Mincho"/>
                <w:sz w:val="18"/>
              </w:rPr>
              <w:t>Message &amp; Form Builder</w:t>
            </w:r>
          </w:p>
        </w:tc>
        <w:tc>
          <w:tcPr>
            <w:tcW w:w="1655" w:type="dxa"/>
          </w:tcPr>
          <w:p w14:paraId="3154F63E" w14:textId="77777777" w:rsidR="00891ADD" w:rsidRDefault="00000000">
            <w:pPr>
              <w:spacing w:after="0" w:line="240" w:lineRule="auto"/>
              <w:rPr>
                <w:rFonts w:eastAsia="MS Mincho"/>
              </w:rPr>
            </w:pPr>
            <w:r>
              <w:rPr>
                <w:rFonts w:eastAsia="MS Mincho"/>
                <w:sz w:val="18"/>
              </w:rPr>
              <w:t>W4</w:t>
            </w:r>
          </w:p>
        </w:tc>
        <w:tc>
          <w:tcPr>
            <w:tcW w:w="1657" w:type="dxa"/>
          </w:tcPr>
          <w:p w14:paraId="23777F38" w14:textId="77777777" w:rsidR="00891ADD" w:rsidRDefault="00000000">
            <w:pPr>
              <w:spacing w:after="0" w:line="240" w:lineRule="auto"/>
              <w:rPr>
                <w:rFonts w:eastAsia="MS Mincho"/>
              </w:rPr>
            </w:pPr>
            <w:r>
              <w:rPr>
                <w:rFonts w:eastAsia="MS Mincho"/>
                <w:sz w:val="16"/>
              </w:rPr>
              <w:t>Everyday Messages, Notes &amp; Forms</w:t>
            </w:r>
          </w:p>
        </w:tc>
      </w:tr>
      <w:tr w:rsidR="00891ADD" w14:paraId="28498568" w14:textId="77777777">
        <w:trPr>
          <w:jc w:val="center"/>
        </w:trPr>
        <w:tc>
          <w:tcPr>
            <w:tcW w:w="1656" w:type="dxa"/>
          </w:tcPr>
          <w:p w14:paraId="66BE317C" w14:textId="77777777" w:rsidR="00891ADD" w:rsidRDefault="00000000">
            <w:pPr>
              <w:spacing w:after="0" w:line="240" w:lineRule="auto"/>
              <w:rPr>
                <w:rFonts w:eastAsia="MS Mincho"/>
              </w:rPr>
            </w:pPr>
            <w:r>
              <w:rPr>
                <w:rFonts w:eastAsia="MS Mincho"/>
                <w:sz w:val="18"/>
              </w:rPr>
              <w:t>5</w:t>
            </w:r>
          </w:p>
        </w:tc>
        <w:tc>
          <w:tcPr>
            <w:tcW w:w="1655" w:type="dxa"/>
          </w:tcPr>
          <w:p w14:paraId="297D46E7" w14:textId="77777777" w:rsidR="00891ADD" w:rsidRDefault="00000000">
            <w:pPr>
              <w:spacing w:after="0" w:line="240" w:lineRule="auto"/>
              <w:rPr>
                <w:rFonts w:eastAsia="MS Mincho"/>
              </w:rPr>
            </w:pPr>
            <w:r>
              <w:rPr>
                <w:rFonts w:eastAsia="MS Mincho"/>
                <w:sz w:val="18"/>
              </w:rPr>
              <w:t>1 (Cor)</w:t>
            </w:r>
          </w:p>
        </w:tc>
        <w:tc>
          <w:tcPr>
            <w:tcW w:w="1657" w:type="dxa"/>
          </w:tcPr>
          <w:p w14:paraId="4615D220" w14:textId="77777777" w:rsidR="00891ADD" w:rsidRDefault="00000000">
            <w:pPr>
              <w:spacing w:after="0" w:line="240" w:lineRule="auto"/>
              <w:rPr>
                <w:rFonts w:eastAsia="MS Mincho"/>
              </w:rPr>
            </w:pPr>
            <w:r>
              <w:rPr>
                <w:rFonts w:eastAsia="MS Mincho"/>
                <w:sz w:val="18"/>
              </w:rPr>
              <w:t>Reading</w:t>
            </w:r>
          </w:p>
        </w:tc>
        <w:tc>
          <w:tcPr>
            <w:tcW w:w="1656" w:type="dxa"/>
          </w:tcPr>
          <w:p w14:paraId="4E2AF708" w14:textId="77777777" w:rsidR="00891ADD" w:rsidRDefault="00000000">
            <w:pPr>
              <w:spacing w:after="0" w:line="240" w:lineRule="auto"/>
              <w:rPr>
                <w:rFonts w:eastAsia="MS Mincho"/>
              </w:rPr>
            </w:pPr>
            <w:r>
              <w:rPr>
                <w:rFonts w:eastAsia="MS Mincho"/>
                <w:sz w:val="18"/>
              </w:rPr>
              <w:t>Signs &amp; Ads Scavenger Hunt</w:t>
            </w:r>
          </w:p>
        </w:tc>
        <w:tc>
          <w:tcPr>
            <w:tcW w:w="1655" w:type="dxa"/>
          </w:tcPr>
          <w:p w14:paraId="6153CCD7" w14:textId="77777777" w:rsidR="00891ADD" w:rsidRDefault="00000000">
            <w:pPr>
              <w:spacing w:after="0" w:line="240" w:lineRule="auto"/>
              <w:rPr>
                <w:rFonts w:eastAsia="MS Mincho"/>
              </w:rPr>
            </w:pPr>
            <w:r>
              <w:rPr>
                <w:rFonts w:eastAsia="MS Mincho"/>
                <w:sz w:val="18"/>
              </w:rPr>
              <w:t>R5</w:t>
            </w:r>
          </w:p>
        </w:tc>
        <w:tc>
          <w:tcPr>
            <w:tcW w:w="1657" w:type="dxa"/>
          </w:tcPr>
          <w:p w14:paraId="66E63343" w14:textId="77777777" w:rsidR="00891ADD" w:rsidRDefault="00000000">
            <w:pPr>
              <w:spacing w:after="0" w:line="240" w:lineRule="auto"/>
              <w:rPr>
                <w:rFonts w:eastAsia="MS Mincho"/>
              </w:rPr>
            </w:pPr>
            <w:r>
              <w:rPr>
                <w:rFonts w:eastAsia="MS Mincho"/>
                <w:sz w:val="16"/>
              </w:rPr>
              <w:t>Signs, Ads &amp; Finding Information</w:t>
            </w:r>
          </w:p>
        </w:tc>
      </w:tr>
      <w:tr w:rsidR="00891ADD" w14:paraId="52C0DF07" w14:textId="77777777">
        <w:trPr>
          <w:jc w:val="center"/>
        </w:trPr>
        <w:tc>
          <w:tcPr>
            <w:tcW w:w="1656" w:type="dxa"/>
          </w:tcPr>
          <w:p w14:paraId="278FA81F" w14:textId="77777777" w:rsidR="00891ADD" w:rsidRDefault="00000000">
            <w:pPr>
              <w:spacing w:after="0" w:line="240" w:lineRule="auto"/>
              <w:rPr>
                <w:rFonts w:eastAsia="MS Mincho"/>
              </w:rPr>
            </w:pPr>
            <w:r>
              <w:rPr>
                <w:rFonts w:eastAsia="MS Mincho"/>
                <w:sz w:val="18"/>
              </w:rPr>
              <w:t>5</w:t>
            </w:r>
          </w:p>
        </w:tc>
        <w:tc>
          <w:tcPr>
            <w:tcW w:w="1655" w:type="dxa"/>
          </w:tcPr>
          <w:p w14:paraId="4D316FB9" w14:textId="77777777" w:rsidR="00891ADD" w:rsidRDefault="00000000">
            <w:pPr>
              <w:spacing w:after="0" w:line="240" w:lineRule="auto"/>
              <w:rPr>
                <w:rFonts w:eastAsia="MS Mincho"/>
              </w:rPr>
            </w:pPr>
            <w:r>
              <w:rPr>
                <w:rFonts w:eastAsia="MS Mincho"/>
                <w:sz w:val="18"/>
              </w:rPr>
              <w:t>2 (Cor)</w:t>
            </w:r>
          </w:p>
        </w:tc>
        <w:tc>
          <w:tcPr>
            <w:tcW w:w="1657" w:type="dxa"/>
          </w:tcPr>
          <w:p w14:paraId="7C97EA77" w14:textId="77777777" w:rsidR="00891ADD" w:rsidRDefault="00000000">
            <w:pPr>
              <w:spacing w:after="0" w:line="240" w:lineRule="auto"/>
              <w:rPr>
                <w:rFonts w:eastAsia="MS Mincho"/>
              </w:rPr>
            </w:pPr>
            <w:r>
              <w:rPr>
                <w:rFonts w:eastAsia="MS Mincho"/>
                <w:sz w:val="18"/>
              </w:rPr>
              <w:t>Writing</w:t>
            </w:r>
          </w:p>
        </w:tc>
        <w:tc>
          <w:tcPr>
            <w:tcW w:w="1656" w:type="dxa"/>
          </w:tcPr>
          <w:p w14:paraId="6B0AC466" w14:textId="77777777" w:rsidR="00891ADD" w:rsidRDefault="00000000">
            <w:pPr>
              <w:spacing w:after="0" w:line="240" w:lineRule="auto"/>
              <w:rPr>
                <w:rFonts w:eastAsia="MS Mincho"/>
              </w:rPr>
            </w:pPr>
            <w:r>
              <w:rPr>
                <w:rFonts w:eastAsia="MS Mincho"/>
                <w:sz w:val="18"/>
                <w:szCs w:val="18"/>
              </w:rPr>
              <w:t>Design-an-Advert</w:t>
            </w:r>
          </w:p>
        </w:tc>
        <w:tc>
          <w:tcPr>
            <w:tcW w:w="1655" w:type="dxa"/>
          </w:tcPr>
          <w:p w14:paraId="171D6FEC" w14:textId="77777777" w:rsidR="00891ADD" w:rsidRDefault="00000000">
            <w:pPr>
              <w:spacing w:after="0" w:line="240" w:lineRule="auto"/>
              <w:rPr>
                <w:rFonts w:eastAsia="MS Mincho"/>
              </w:rPr>
            </w:pPr>
            <w:r>
              <w:rPr>
                <w:rFonts w:eastAsia="MS Mincho"/>
                <w:sz w:val="18"/>
              </w:rPr>
              <w:t>W5</w:t>
            </w:r>
          </w:p>
        </w:tc>
        <w:tc>
          <w:tcPr>
            <w:tcW w:w="1657" w:type="dxa"/>
          </w:tcPr>
          <w:p w14:paraId="5F5B75BE" w14:textId="77777777" w:rsidR="00891ADD" w:rsidRDefault="00000000">
            <w:pPr>
              <w:spacing w:after="0" w:line="240" w:lineRule="auto"/>
              <w:rPr>
                <w:rFonts w:eastAsia="MS Mincho"/>
              </w:rPr>
            </w:pPr>
            <w:r>
              <w:rPr>
                <w:rFonts w:eastAsia="MS Mincho"/>
                <w:sz w:val="16"/>
              </w:rPr>
              <w:t>Signs, Ads &amp; Finding Information</w:t>
            </w:r>
          </w:p>
        </w:tc>
      </w:tr>
      <w:tr w:rsidR="00891ADD" w14:paraId="2ACD8F8B" w14:textId="77777777">
        <w:trPr>
          <w:jc w:val="center"/>
        </w:trPr>
        <w:tc>
          <w:tcPr>
            <w:tcW w:w="1656" w:type="dxa"/>
          </w:tcPr>
          <w:p w14:paraId="4C38E3B0" w14:textId="77777777" w:rsidR="00891ADD" w:rsidRDefault="00000000">
            <w:pPr>
              <w:spacing w:after="0" w:line="240" w:lineRule="auto"/>
              <w:rPr>
                <w:rFonts w:eastAsia="MS Mincho"/>
              </w:rPr>
            </w:pPr>
            <w:r>
              <w:rPr>
                <w:rFonts w:eastAsia="MS Mincho"/>
                <w:sz w:val="18"/>
              </w:rPr>
              <w:t>5</w:t>
            </w:r>
          </w:p>
        </w:tc>
        <w:tc>
          <w:tcPr>
            <w:tcW w:w="1655" w:type="dxa"/>
          </w:tcPr>
          <w:p w14:paraId="3D83B01A" w14:textId="77777777" w:rsidR="00891ADD" w:rsidRDefault="00000000">
            <w:pPr>
              <w:spacing w:after="0" w:line="240" w:lineRule="auto"/>
              <w:rPr>
                <w:rFonts w:eastAsia="MS Mincho"/>
              </w:rPr>
            </w:pPr>
            <w:r>
              <w:rPr>
                <w:rFonts w:eastAsia="MS Mincho"/>
                <w:sz w:val="18"/>
              </w:rPr>
              <w:t>3 (Ext)</w:t>
            </w:r>
          </w:p>
        </w:tc>
        <w:tc>
          <w:tcPr>
            <w:tcW w:w="1657" w:type="dxa"/>
          </w:tcPr>
          <w:p w14:paraId="0007B522" w14:textId="77777777" w:rsidR="00891ADD" w:rsidRDefault="00000000">
            <w:pPr>
              <w:spacing w:after="0" w:line="240" w:lineRule="auto"/>
              <w:rPr>
                <w:rFonts w:eastAsia="MS Mincho"/>
              </w:rPr>
            </w:pPr>
            <w:r>
              <w:rPr>
                <w:rFonts w:eastAsia="MS Mincho"/>
                <w:sz w:val="18"/>
              </w:rPr>
              <w:t>Reading</w:t>
            </w:r>
          </w:p>
        </w:tc>
        <w:tc>
          <w:tcPr>
            <w:tcW w:w="1656" w:type="dxa"/>
          </w:tcPr>
          <w:p w14:paraId="42BC8B1B" w14:textId="77777777" w:rsidR="00891ADD" w:rsidRDefault="00000000">
            <w:pPr>
              <w:spacing w:after="0" w:line="240" w:lineRule="auto"/>
              <w:rPr>
                <w:rFonts w:eastAsia="MS Mincho"/>
              </w:rPr>
            </w:pPr>
            <w:r>
              <w:rPr>
                <w:rFonts w:eastAsia="MS Mincho"/>
                <w:sz w:val="18"/>
              </w:rPr>
              <w:t>Signs &amp; Ads Scavenger Hunt</w:t>
            </w:r>
          </w:p>
        </w:tc>
        <w:tc>
          <w:tcPr>
            <w:tcW w:w="1655" w:type="dxa"/>
          </w:tcPr>
          <w:p w14:paraId="563155AA" w14:textId="77777777" w:rsidR="00891ADD" w:rsidRDefault="00000000">
            <w:pPr>
              <w:spacing w:after="0" w:line="240" w:lineRule="auto"/>
              <w:rPr>
                <w:rFonts w:eastAsia="MS Mincho"/>
              </w:rPr>
            </w:pPr>
            <w:r>
              <w:rPr>
                <w:rFonts w:eastAsia="MS Mincho"/>
                <w:sz w:val="18"/>
              </w:rPr>
              <w:t>R5</w:t>
            </w:r>
          </w:p>
        </w:tc>
        <w:tc>
          <w:tcPr>
            <w:tcW w:w="1657" w:type="dxa"/>
          </w:tcPr>
          <w:p w14:paraId="3DB02D7B" w14:textId="77777777" w:rsidR="00891ADD" w:rsidRDefault="00000000">
            <w:pPr>
              <w:spacing w:after="0" w:line="240" w:lineRule="auto"/>
              <w:rPr>
                <w:rFonts w:eastAsia="MS Mincho"/>
              </w:rPr>
            </w:pPr>
            <w:r>
              <w:rPr>
                <w:rFonts w:eastAsia="MS Mincho"/>
                <w:sz w:val="16"/>
              </w:rPr>
              <w:t>Signs, Ads &amp; Finding Information</w:t>
            </w:r>
          </w:p>
        </w:tc>
      </w:tr>
      <w:tr w:rsidR="00891ADD" w14:paraId="4B2D282F" w14:textId="77777777">
        <w:trPr>
          <w:jc w:val="center"/>
        </w:trPr>
        <w:tc>
          <w:tcPr>
            <w:tcW w:w="1656" w:type="dxa"/>
          </w:tcPr>
          <w:p w14:paraId="2B088264" w14:textId="77777777" w:rsidR="00891ADD" w:rsidRDefault="00000000">
            <w:pPr>
              <w:spacing w:after="0" w:line="240" w:lineRule="auto"/>
              <w:rPr>
                <w:rFonts w:eastAsia="MS Mincho"/>
              </w:rPr>
            </w:pPr>
            <w:r>
              <w:rPr>
                <w:rFonts w:eastAsia="MS Mincho"/>
                <w:sz w:val="18"/>
              </w:rPr>
              <w:t>5</w:t>
            </w:r>
          </w:p>
        </w:tc>
        <w:tc>
          <w:tcPr>
            <w:tcW w:w="1655" w:type="dxa"/>
          </w:tcPr>
          <w:p w14:paraId="007F0754" w14:textId="77777777" w:rsidR="00891ADD" w:rsidRDefault="00000000">
            <w:pPr>
              <w:spacing w:after="0" w:line="240" w:lineRule="auto"/>
              <w:rPr>
                <w:rFonts w:eastAsia="MS Mincho"/>
              </w:rPr>
            </w:pPr>
            <w:r>
              <w:rPr>
                <w:rFonts w:eastAsia="MS Mincho"/>
                <w:sz w:val="18"/>
              </w:rPr>
              <w:t>4 (Ext)</w:t>
            </w:r>
          </w:p>
        </w:tc>
        <w:tc>
          <w:tcPr>
            <w:tcW w:w="1657" w:type="dxa"/>
          </w:tcPr>
          <w:p w14:paraId="2448E28E" w14:textId="77777777" w:rsidR="00891ADD" w:rsidRDefault="00000000">
            <w:pPr>
              <w:spacing w:after="0" w:line="240" w:lineRule="auto"/>
              <w:rPr>
                <w:rFonts w:eastAsia="MS Mincho"/>
              </w:rPr>
            </w:pPr>
            <w:r>
              <w:rPr>
                <w:rFonts w:eastAsia="MS Mincho"/>
                <w:sz w:val="18"/>
              </w:rPr>
              <w:t>Writing</w:t>
            </w:r>
          </w:p>
        </w:tc>
        <w:tc>
          <w:tcPr>
            <w:tcW w:w="1656" w:type="dxa"/>
          </w:tcPr>
          <w:p w14:paraId="1B282E8B" w14:textId="77777777" w:rsidR="00891ADD" w:rsidRDefault="00000000">
            <w:pPr>
              <w:spacing w:after="0" w:line="240" w:lineRule="auto"/>
              <w:rPr>
                <w:rFonts w:eastAsia="MS Mincho"/>
              </w:rPr>
            </w:pPr>
            <w:r>
              <w:rPr>
                <w:rFonts w:eastAsia="MS Mincho"/>
                <w:sz w:val="18"/>
                <w:szCs w:val="18"/>
              </w:rPr>
              <w:t>Design-an-Advert</w:t>
            </w:r>
          </w:p>
        </w:tc>
        <w:tc>
          <w:tcPr>
            <w:tcW w:w="1655" w:type="dxa"/>
          </w:tcPr>
          <w:p w14:paraId="6F8E3803" w14:textId="77777777" w:rsidR="00891ADD" w:rsidRDefault="00000000">
            <w:pPr>
              <w:spacing w:after="0" w:line="240" w:lineRule="auto"/>
              <w:rPr>
                <w:rFonts w:eastAsia="MS Mincho"/>
              </w:rPr>
            </w:pPr>
            <w:r>
              <w:rPr>
                <w:rFonts w:eastAsia="MS Mincho"/>
                <w:sz w:val="18"/>
              </w:rPr>
              <w:t>W5</w:t>
            </w:r>
          </w:p>
        </w:tc>
        <w:tc>
          <w:tcPr>
            <w:tcW w:w="1657" w:type="dxa"/>
          </w:tcPr>
          <w:p w14:paraId="3E07C569" w14:textId="77777777" w:rsidR="00891ADD" w:rsidRDefault="00000000">
            <w:pPr>
              <w:spacing w:after="0" w:line="240" w:lineRule="auto"/>
              <w:rPr>
                <w:rFonts w:eastAsia="MS Mincho"/>
              </w:rPr>
            </w:pPr>
            <w:r>
              <w:rPr>
                <w:rFonts w:eastAsia="MS Mincho"/>
                <w:sz w:val="16"/>
              </w:rPr>
              <w:t>Signs, Ads &amp; Finding Information</w:t>
            </w:r>
          </w:p>
        </w:tc>
      </w:tr>
      <w:tr w:rsidR="00891ADD" w14:paraId="7EA6F2D8" w14:textId="77777777">
        <w:trPr>
          <w:jc w:val="center"/>
        </w:trPr>
        <w:tc>
          <w:tcPr>
            <w:tcW w:w="1656" w:type="dxa"/>
          </w:tcPr>
          <w:p w14:paraId="1E6B6127" w14:textId="77777777" w:rsidR="00891ADD" w:rsidRDefault="00000000">
            <w:pPr>
              <w:spacing w:after="0" w:line="240" w:lineRule="auto"/>
              <w:rPr>
                <w:rFonts w:eastAsia="MS Mincho"/>
              </w:rPr>
            </w:pPr>
            <w:r>
              <w:rPr>
                <w:rFonts w:eastAsia="MS Mincho"/>
                <w:sz w:val="18"/>
              </w:rPr>
              <w:t>6</w:t>
            </w:r>
          </w:p>
        </w:tc>
        <w:tc>
          <w:tcPr>
            <w:tcW w:w="1655" w:type="dxa"/>
          </w:tcPr>
          <w:p w14:paraId="187AD2FD" w14:textId="77777777" w:rsidR="00891ADD" w:rsidRDefault="00000000">
            <w:pPr>
              <w:spacing w:after="0" w:line="240" w:lineRule="auto"/>
              <w:rPr>
                <w:rFonts w:eastAsia="MS Mincho"/>
              </w:rPr>
            </w:pPr>
            <w:r>
              <w:rPr>
                <w:rFonts w:eastAsia="MS Mincho"/>
                <w:sz w:val="18"/>
              </w:rPr>
              <w:t>1 (Cor)</w:t>
            </w:r>
          </w:p>
        </w:tc>
        <w:tc>
          <w:tcPr>
            <w:tcW w:w="1657" w:type="dxa"/>
          </w:tcPr>
          <w:p w14:paraId="3AFCE1C4" w14:textId="77777777" w:rsidR="00891ADD" w:rsidRDefault="00000000">
            <w:pPr>
              <w:spacing w:after="0" w:line="240" w:lineRule="auto"/>
              <w:rPr>
                <w:rFonts w:eastAsia="MS Mincho"/>
              </w:rPr>
            </w:pPr>
            <w:r>
              <w:rPr>
                <w:rFonts w:eastAsia="MS Mincho"/>
                <w:sz w:val="18"/>
              </w:rPr>
              <w:t>Reading</w:t>
            </w:r>
          </w:p>
        </w:tc>
        <w:tc>
          <w:tcPr>
            <w:tcW w:w="1656" w:type="dxa"/>
          </w:tcPr>
          <w:p w14:paraId="126DFC57" w14:textId="77777777" w:rsidR="00891ADD" w:rsidRDefault="00000000">
            <w:pPr>
              <w:spacing w:after="0" w:line="240" w:lineRule="auto"/>
              <w:rPr>
                <w:rFonts w:eastAsia="MS Mincho"/>
              </w:rPr>
            </w:pPr>
            <w:r>
              <w:rPr>
                <w:rFonts w:eastAsia="MS Mincho"/>
                <w:sz w:val="18"/>
                <w:szCs w:val="18"/>
              </w:rPr>
              <w:t>Cross-Subject Reading Lab</w:t>
            </w:r>
          </w:p>
        </w:tc>
        <w:tc>
          <w:tcPr>
            <w:tcW w:w="1655" w:type="dxa"/>
          </w:tcPr>
          <w:p w14:paraId="20764ACF" w14:textId="77777777" w:rsidR="00891ADD" w:rsidRDefault="00000000">
            <w:pPr>
              <w:spacing w:after="0" w:line="240" w:lineRule="auto"/>
              <w:rPr>
                <w:rFonts w:eastAsia="MS Mincho"/>
              </w:rPr>
            </w:pPr>
            <w:r>
              <w:rPr>
                <w:rFonts w:eastAsia="MS Mincho"/>
                <w:sz w:val="18"/>
              </w:rPr>
              <w:t>R6</w:t>
            </w:r>
          </w:p>
        </w:tc>
        <w:tc>
          <w:tcPr>
            <w:tcW w:w="1657" w:type="dxa"/>
          </w:tcPr>
          <w:p w14:paraId="75209953" w14:textId="77777777" w:rsidR="00891ADD" w:rsidRDefault="00000000">
            <w:pPr>
              <w:spacing w:after="0" w:line="240" w:lineRule="auto"/>
              <w:rPr>
                <w:rFonts w:eastAsia="MS Mincho"/>
              </w:rPr>
            </w:pPr>
            <w:r>
              <w:rPr>
                <w:rFonts w:eastAsia="MS Mincho"/>
                <w:sz w:val="16"/>
              </w:rPr>
              <w:t>Reading to Learn Across Subjects</w:t>
            </w:r>
          </w:p>
        </w:tc>
      </w:tr>
      <w:tr w:rsidR="00891ADD" w14:paraId="6BA9BE2C" w14:textId="77777777">
        <w:trPr>
          <w:jc w:val="center"/>
        </w:trPr>
        <w:tc>
          <w:tcPr>
            <w:tcW w:w="1656" w:type="dxa"/>
          </w:tcPr>
          <w:p w14:paraId="65BF45AC" w14:textId="77777777" w:rsidR="00891ADD" w:rsidRDefault="00000000">
            <w:pPr>
              <w:spacing w:after="0" w:line="240" w:lineRule="auto"/>
              <w:rPr>
                <w:rFonts w:eastAsia="MS Mincho"/>
              </w:rPr>
            </w:pPr>
            <w:r>
              <w:rPr>
                <w:rFonts w:eastAsia="MS Mincho"/>
                <w:sz w:val="18"/>
              </w:rPr>
              <w:t>6</w:t>
            </w:r>
          </w:p>
        </w:tc>
        <w:tc>
          <w:tcPr>
            <w:tcW w:w="1655" w:type="dxa"/>
          </w:tcPr>
          <w:p w14:paraId="75E0C567" w14:textId="77777777" w:rsidR="00891ADD" w:rsidRDefault="00000000">
            <w:pPr>
              <w:spacing w:after="0" w:line="240" w:lineRule="auto"/>
              <w:rPr>
                <w:rFonts w:eastAsia="MS Mincho"/>
              </w:rPr>
            </w:pPr>
            <w:r>
              <w:rPr>
                <w:rFonts w:eastAsia="MS Mincho"/>
                <w:sz w:val="18"/>
              </w:rPr>
              <w:t>2 (Cor)</w:t>
            </w:r>
          </w:p>
        </w:tc>
        <w:tc>
          <w:tcPr>
            <w:tcW w:w="1657" w:type="dxa"/>
          </w:tcPr>
          <w:p w14:paraId="4B01EC2A" w14:textId="77777777" w:rsidR="00891ADD" w:rsidRDefault="00000000">
            <w:pPr>
              <w:spacing w:after="0" w:line="240" w:lineRule="auto"/>
              <w:rPr>
                <w:rFonts w:eastAsia="MS Mincho"/>
              </w:rPr>
            </w:pPr>
            <w:r>
              <w:rPr>
                <w:rFonts w:eastAsia="MS Mincho"/>
                <w:sz w:val="18"/>
              </w:rPr>
              <w:t>Writing</w:t>
            </w:r>
          </w:p>
        </w:tc>
        <w:tc>
          <w:tcPr>
            <w:tcW w:w="1656" w:type="dxa"/>
          </w:tcPr>
          <w:p w14:paraId="23CDE8E4" w14:textId="77777777" w:rsidR="00891ADD" w:rsidRDefault="00000000">
            <w:pPr>
              <w:spacing w:after="0" w:line="240" w:lineRule="auto"/>
              <w:rPr>
                <w:rFonts w:eastAsia="MS Mincho"/>
              </w:rPr>
            </w:pPr>
            <w:r>
              <w:rPr>
                <w:rFonts w:eastAsia="MS Mincho"/>
                <w:sz w:val="18"/>
                <w:szCs w:val="18"/>
              </w:rPr>
              <w:t>How-It-Works Explainer</w:t>
            </w:r>
          </w:p>
        </w:tc>
        <w:tc>
          <w:tcPr>
            <w:tcW w:w="1655" w:type="dxa"/>
          </w:tcPr>
          <w:p w14:paraId="2D6C404E" w14:textId="77777777" w:rsidR="00891ADD" w:rsidRDefault="00000000">
            <w:pPr>
              <w:spacing w:after="0" w:line="240" w:lineRule="auto"/>
              <w:rPr>
                <w:rFonts w:eastAsia="MS Mincho"/>
              </w:rPr>
            </w:pPr>
            <w:r>
              <w:rPr>
                <w:rFonts w:eastAsia="MS Mincho"/>
                <w:sz w:val="18"/>
              </w:rPr>
              <w:t>W6</w:t>
            </w:r>
          </w:p>
        </w:tc>
        <w:tc>
          <w:tcPr>
            <w:tcW w:w="1657" w:type="dxa"/>
          </w:tcPr>
          <w:p w14:paraId="2CEBC322" w14:textId="77777777" w:rsidR="00891ADD" w:rsidRDefault="00000000">
            <w:pPr>
              <w:spacing w:after="0" w:line="240" w:lineRule="auto"/>
              <w:rPr>
                <w:rFonts w:eastAsia="MS Mincho"/>
              </w:rPr>
            </w:pPr>
            <w:r>
              <w:rPr>
                <w:rFonts w:eastAsia="MS Mincho"/>
                <w:sz w:val="16"/>
              </w:rPr>
              <w:t>Reading to Learn Across Subjects</w:t>
            </w:r>
          </w:p>
        </w:tc>
      </w:tr>
      <w:tr w:rsidR="00891ADD" w14:paraId="3A72650B" w14:textId="77777777">
        <w:trPr>
          <w:jc w:val="center"/>
        </w:trPr>
        <w:tc>
          <w:tcPr>
            <w:tcW w:w="1656" w:type="dxa"/>
          </w:tcPr>
          <w:p w14:paraId="69F1A17B" w14:textId="77777777" w:rsidR="00891ADD" w:rsidRDefault="00000000">
            <w:pPr>
              <w:spacing w:after="0" w:line="240" w:lineRule="auto"/>
              <w:rPr>
                <w:rFonts w:eastAsia="MS Mincho"/>
              </w:rPr>
            </w:pPr>
            <w:r>
              <w:rPr>
                <w:rFonts w:eastAsia="MS Mincho"/>
                <w:sz w:val="18"/>
              </w:rPr>
              <w:t>6</w:t>
            </w:r>
          </w:p>
        </w:tc>
        <w:tc>
          <w:tcPr>
            <w:tcW w:w="1655" w:type="dxa"/>
          </w:tcPr>
          <w:p w14:paraId="75CCE37E" w14:textId="77777777" w:rsidR="00891ADD" w:rsidRDefault="00000000">
            <w:pPr>
              <w:spacing w:after="0" w:line="240" w:lineRule="auto"/>
              <w:rPr>
                <w:rFonts w:eastAsia="MS Mincho"/>
              </w:rPr>
            </w:pPr>
            <w:r>
              <w:rPr>
                <w:rFonts w:eastAsia="MS Mincho"/>
                <w:sz w:val="18"/>
              </w:rPr>
              <w:t>3 (Ext)</w:t>
            </w:r>
          </w:p>
        </w:tc>
        <w:tc>
          <w:tcPr>
            <w:tcW w:w="1657" w:type="dxa"/>
          </w:tcPr>
          <w:p w14:paraId="5040439F" w14:textId="77777777" w:rsidR="00891ADD" w:rsidRDefault="00000000">
            <w:pPr>
              <w:spacing w:after="0" w:line="240" w:lineRule="auto"/>
              <w:rPr>
                <w:rFonts w:eastAsia="MS Mincho"/>
              </w:rPr>
            </w:pPr>
            <w:r>
              <w:rPr>
                <w:rFonts w:eastAsia="MS Mincho"/>
                <w:sz w:val="18"/>
              </w:rPr>
              <w:t>Reading</w:t>
            </w:r>
          </w:p>
        </w:tc>
        <w:tc>
          <w:tcPr>
            <w:tcW w:w="1656" w:type="dxa"/>
          </w:tcPr>
          <w:p w14:paraId="4C6F0580" w14:textId="77777777" w:rsidR="00891ADD" w:rsidRDefault="00000000">
            <w:pPr>
              <w:spacing w:after="0" w:line="240" w:lineRule="auto"/>
              <w:rPr>
                <w:rFonts w:eastAsia="MS Mincho"/>
              </w:rPr>
            </w:pPr>
            <w:r>
              <w:rPr>
                <w:rFonts w:eastAsia="MS Mincho"/>
                <w:sz w:val="18"/>
                <w:szCs w:val="18"/>
              </w:rPr>
              <w:t>Cross-Subject Reading Lab</w:t>
            </w:r>
          </w:p>
        </w:tc>
        <w:tc>
          <w:tcPr>
            <w:tcW w:w="1655" w:type="dxa"/>
          </w:tcPr>
          <w:p w14:paraId="5A32D810" w14:textId="77777777" w:rsidR="00891ADD" w:rsidRDefault="00000000">
            <w:pPr>
              <w:spacing w:after="0" w:line="240" w:lineRule="auto"/>
              <w:rPr>
                <w:rFonts w:eastAsia="MS Mincho"/>
              </w:rPr>
            </w:pPr>
            <w:r>
              <w:rPr>
                <w:rFonts w:eastAsia="MS Mincho"/>
                <w:sz w:val="18"/>
              </w:rPr>
              <w:t>R6</w:t>
            </w:r>
          </w:p>
        </w:tc>
        <w:tc>
          <w:tcPr>
            <w:tcW w:w="1657" w:type="dxa"/>
          </w:tcPr>
          <w:p w14:paraId="6B97D279" w14:textId="77777777" w:rsidR="00891ADD" w:rsidRDefault="00000000">
            <w:pPr>
              <w:spacing w:after="0" w:line="240" w:lineRule="auto"/>
              <w:rPr>
                <w:rFonts w:eastAsia="MS Mincho"/>
              </w:rPr>
            </w:pPr>
            <w:r>
              <w:rPr>
                <w:rFonts w:eastAsia="MS Mincho"/>
                <w:sz w:val="16"/>
              </w:rPr>
              <w:t>Reading to Learn Across Subjects</w:t>
            </w:r>
          </w:p>
        </w:tc>
      </w:tr>
      <w:tr w:rsidR="00891ADD" w14:paraId="3F628813" w14:textId="77777777">
        <w:trPr>
          <w:jc w:val="center"/>
        </w:trPr>
        <w:tc>
          <w:tcPr>
            <w:tcW w:w="1656" w:type="dxa"/>
          </w:tcPr>
          <w:p w14:paraId="519B1EDA" w14:textId="77777777" w:rsidR="00891ADD" w:rsidRDefault="00000000">
            <w:pPr>
              <w:spacing w:after="0" w:line="240" w:lineRule="auto"/>
              <w:rPr>
                <w:rFonts w:eastAsia="MS Mincho"/>
              </w:rPr>
            </w:pPr>
            <w:r>
              <w:rPr>
                <w:rFonts w:eastAsia="MS Mincho"/>
                <w:sz w:val="18"/>
              </w:rPr>
              <w:t>6</w:t>
            </w:r>
          </w:p>
        </w:tc>
        <w:tc>
          <w:tcPr>
            <w:tcW w:w="1655" w:type="dxa"/>
          </w:tcPr>
          <w:p w14:paraId="46FB7274" w14:textId="77777777" w:rsidR="00891ADD" w:rsidRDefault="00000000">
            <w:pPr>
              <w:spacing w:after="0" w:line="240" w:lineRule="auto"/>
              <w:rPr>
                <w:rFonts w:eastAsia="MS Mincho"/>
              </w:rPr>
            </w:pPr>
            <w:r>
              <w:rPr>
                <w:rFonts w:eastAsia="MS Mincho"/>
                <w:sz w:val="18"/>
              </w:rPr>
              <w:t>4 (Ext)</w:t>
            </w:r>
          </w:p>
        </w:tc>
        <w:tc>
          <w:tcPr>
            <w:tcW w:w="1657" w:type="dxa"/>
          </w:tcPr>
          <w:p w14:paraId="37629D24" w14:textId="77777777" w:rsidR="00891ADD" w:rsidRDefault="00000000">
            <w:pPr>
              <w:spacing w:after="0" w:line="240" w:lineRule="auto"/>
              <w:rPr>
                <w:rFonts w:eastAsia="MS Mincho"/>
              </w:rPr>
            </w:pPr>
            <w:r>
              <w:rPr>
                <w:rFonts w:eastAsia="MS Mincho"/>
                <w:sz w:val="18"/>
              </w:rPr>
              <w:t>Writing</w:t>
            </w:r>
          </w:p>
        </w:tc>
        <w:tc>
          <w:tcPr>
            <w:tcW w:w="1656" w:type="dxa"/>
          </w:tcPr>
          <w:p w14:paraId="5D332F1D" w14:textId="77777777" w:rsidR="00891ADD" w:rsidRDefault="00000000">
            <w:pPr>
              <w:spacing w:after="0" w:line="240" w:lineRule="auto"/>
              <w:rPr>
                <w:rFonts w:eastAsia="MS Mincho"/>
              </w:rPr>
            </w:pPr>
            <w:r>
              <w:rPr>
                <w:rFonts w:eastAsia="MS Mincho"/>
                <w:sz w:val="18"/>
                <w:szCs w:val="18"/>
              </w:rPr>
              <w:t>How-It-Works Explainer</w:t>
            </w:r>
          </w:p>
        </w:tc>
        <w:tc>
          <w:tcPr>
            <w:tcW w:w="1655" w:type="dxa"/>
          </w:tcPr>
          <w:p w14:paraId="0FA35EDA" w14:textId="77777777" w:rsidR="00891ADD" w:rsidRDefault="00000000">
            <w:pPr>
              <w:spacing w:after="0" w:line="240" w:lineRule="auto"/>
              <w:rPr>
                <w:rFonts w:eastAsia="MS Mincho"/>
              </w:rPr>
            </w:pPr>
            <w:r>
              <w:rPr>
                <w:rFonts w:eastAsia="MS Mincho"/>
                <w:sz w:val="18"/>
              </w:rPr>
              <w:t>W6</w:t>
            </w:r>
          </w:p>
        </w:tc>
        <w:tc>
          <w:tcPr>
            <w:tcW w:w="1657" w:type="dxa"/>
          </w:tcPr>
          <w:p w14:paraId="097A9994" w14:textId="77777777" w:rsidR="00891ADD" w:rsidRDefault="00000000">
            <w:pPr>
              <w:spacing w:after="0" w:line="240" w:lineRule="auto"/>
              <w:rPr>
                <w:rFonts w:eastAsia="MS Mincho"/>
              </w:rPr>
            </w:pPr>
            <w:r>
              <w:rPr>
                <w:rFonts w:eastAsia="MS Mincho"/>
                <w:sz w:val="16"/>
              </w:rPr>
              <w:t>Reading to Learn Across Subjects</w:t>
            </w:r>
          </w:p>
        </w:tc>
      </w:tr>
      <w:tr w:rsidR="00891ADD" w14:paraId="335A3015" w14:textId="77777777">
        <w:trPr>
          <w:jc w:val="center"/>
        </w:trPr>
        <w:tc>
          <w:tcPr>
            <w:tcW w:w="1656" w:type="dxa"/>
          </w:tcPr>
          <w:p w14:paraId="420B1B6A" w14:textId="77777777" w:rsidR="00891ADD" w:rsidRDefault="00000000">
            <w:pPr>
              <w:spacing w:after="0" w:line="240" w:lineRule="auto"/>
              <w:rPr>
                <w:rFonts w:eastAsia="MS Mincho"/>
              </w:rPr>
            </w:pPr>
            <w:r>
              <w:rPr>
                <w:rFonts w:eastAsia="MS Mincho"/>
                <w:sz w:val="18"/>
              </w:rPr>
              <w:t>7</w:t>
            </w:r>
          </w:p>
        </w:tc>
        <w:tc>
          <w:tcPr>
            <w:tcW w:w="1655" w:type="dxa"/>
          </w:tcPr>
          <w:p w14:paraId="3F279B88" w14:textId="77777777" w:rsidR="00891ADD" w:rsidRDefault="00000000">
            <w:pPr>
              <w:spacing w:after="0" w:line="240" w:lineRule="auto"/>
              <w:rPr>
                <w:rFonts w:eastAsia="MS Mincho"/>
              </w:rPr>
            </w:pPr>
            <w:r>
              <w:rPr>
                <w:rFonts w:eastAsia="MS Mincho"/>
                <w:sz w:val="18"/>
              </w:rPr>
              <w:t>1 (Cor)</w:t>
            </w:r>
          </w:p>
        </w:tc>
        <w:tc>
          <w:tcPr>
            <w:tcW w:w="1657" w:type="dxa"/>
          </w:tcPr>
          <w:p w14:paraId="6D868B11" w14:textId="77777777" w:rsidR="00891ADD" w:rsidRDefault="00000000">
            <w:pPr>
              <w:spacing w:after="0" w:line="240" w:lineRule="auto"/>
              <w:rPr>
                <w:rFonts w:eastAsia="MS Mincho"/>
              </w:rPr>
            </w:pPr>
            <w:r>
              <w:rPr>
                <w:rFonts w:eastAsia="MS Mincho"/>
                <w:sz w:val="18"/>
              </w:rPr>
              <w:t>Reading</w:t>
            </w:r>
          </w:p>
        </w:tc>
        <w:tc>
          <w:tcPr>
            <w:tcW w:w="1656" w:type="dxa"/>
          </w:tcPr>
          <w:p w14:paraId="5D920322" w14:textId="77777777" w:rsidR="00891ADD" w:rsidRDefault="00000000">
            <w:pPr>
              <w:spacing w:after="0" w:line="240" w:lineRule="auto"/>
              <w:rPr>
                <w:rFonts w:eastAsia="MS Mincho"/>
              </w:rPr>
            </w:pPr>
            <w:r>
              <w:rPr>
                <w:rFonts w:eastAsia="MS Mincho"/>
                <w:sz w:val="18"/>
                <w:szCs w:val="18"/>
              </w:rPr>
              <w:t>Story-World Explorer</w:t>
            </w:r>
          </w:p>
        </w:tc>
        <w:tc>
          <w:tcPr>
            <w:tcW w:w="1655" w:type="dxa"/>
          </w:tcPr>
          <w:p w14:paraId="458F2836" w14:textId="77777777" w:rsidR="00891ADD" w:rsidRDefault="00000000">
            <w:pPr>
              <w:spacing w:after="0" w:line="240" w:lineRule="auto"/>
              <w:rPr>
                <w:rFonts w:eastAsia="MS Mincho"/>
              </w:rPr>
            </w:pPr>
            <w:r>
              <w:rPr>
                <w:rFonts w:eastAsia="MS Mincho"/>
                <w:sz w:val="18"/>
              </w:rPr>
              <w:t>R7</w:t>
            </w:r>
          </w:p>
        </w:tc>
        <w:tc>
          <w:tcPr>
            <w:tcW w:w="1657" w:type="dxa"/>
          </w:tcPr>
          <w:p w14:paraId="200678EF" w14:textId="77777777" w:rsidR="00891ADD" w:rsidRDefault="00000000">
            <w:pPr>
              <w:spacing w:after="0" w:line="240" w:lineRule="auto"/>
              <w:rPr>
                <w:rFonts w:eastAsia="MS Mincho"/>
              </w:rPr>
            </w:pPr>
            <w:r>
              <w:rPr>
                <w:rFonts w:eastAsia="MS Mincho"/>
                <w:sz w:val="16"/>
              </w:rPr>
              <w:t>Creative Voices: Diaries &amp; Narratives</w:t>
            </w:r>
          </w:p>
        </w:tc>
      </w:tr>
      <w:tr w:rsidR="00891ADD" w14:paraId="42BA966C" w14:textId="77777777">
        <w:trPr>
          <w:jc w:val="center"/>
        </w:trPr>
        <w:tc>
          <w:tcPr>
            <w:tcW w:w="1656" w:type="dxa"/>
          </w:tcPr>
          <w:p w14:paraId="25F36581" w14:textId="77777777" w:rsidR="00891ADD" w:rsidRDefault="00000000">
            <w:pPr>
              <w:spacing w:after="0" w:line="240" w:lineRule="auto"/>
              <w:rPr>
                <w:rFonts w:eastAsia="MS Mincho"/>
              </w:rPr>
            </w:pPr>
            <w:r>
              <w:rPr>
                <w:rFonts w:eastAsia="MS Mincho"/>
                <w:sz w:val="18"/>
              </w:rPr>
              <w:t>7</w:t>
            </w:r>
          </w:p>
        </w:tc>
        <w:tc>
          <w:tcPr>
            <w:tcW w:w="1655" w:type="dxa"/>
          </w:tcPr>
          <w:p w14:paraId="0589D178" w14:textId="77777777" w:rsidR="00891ADD" w:rsidRDefault="00000000">
            <w:pPr>
              <w:spacing w:after="0" w:line="240" w:lineRule="auto"/>
              <w:rPr>
                <w:rFonts w:eastAsia="MS Mincho"/>
              </w:rPr>
            </w:pPr>
            <w:r>
              <w:rPr>
                <w:rFonts w:eastAsia="MS Mincho"/>
                <w:sz w:val="18"/>
              </w:rPr>
              <w:t>2 (Cor)</w:t>
            </w:r>
          </w:p>
        </w:tc>
        <w:tc>
          <w:tcPr>
            <w:tcW w:w="1657" w:type="dxa"/>
          </w:tcPr>
          <w:p w14:paraId="1335A6A3" w14:textId="77777777" w:rsidR="00891ADD" w:rsidRDefault="00000000">
            <w:pPr>
              <w:spacing w:after="0" w:line="240" w:lineRule="auto"/>
              <w:rPr>
                <w:rFonts w:eastAsia="MS Mincho"/>
              </w:rPr>
            </w:pPr>
            <w:r>
              <w:rPr>
                <w:rFonts w:eastAsia="MS Mincho"/>
                <w:sz w:val="18"/>
              </w:rPr>
              <w:t>Writing</w:t>
            </w:r>
          </w:p>
        </w:tc>
        <w:tc>
          <w:tcPr>
            <w:tcW w:w="1656" w:type="dxa"/>
          </w:tcPr>
          <w:p w14:paraId="0C467DFB" w14:textId="77777777" w:rsidR="00891ADD" w:rsidRDefault="00000000">
            <w:pPr>
              <w:spacing w:after="0" w:line="240" w:lineRule="auto"/>
              <w:rPr>
                <w:rFonts w:eastAsia="MS Mincho"/>
              </w:rPr>
            </w:pPr>
            <w:r>
              <w:rPr>
                <w:rFonts w:eastAsia="MS Mincho"/>
                <w:sz w:val="18"/>
              </w:rPr>
              <w:t>My Digital Diary</w:t>
            </w:r>
          </w:p>
        </w:tc>
        <w:tc>
          <w:tcPr>
            <w:tcW w:w="1655" w:type="dxa"/>
          </w:tcPr>
          <w:p w14:paraId="075BB398" w14:textId="77777777" w:rsidR="00891ADD" w:rsidRDefault="00000000">
            <w:pPr>
              <w:spacing w:after="0" w:line="240" w:lineRule="auto"/>
              <w:rPr>
                <w:rFonts w:eastAsia="MS Mincho"/>
              </w:rPr>
            </w:pPr>
            <w:r>
              <w:rPr>
                <w:rFonts w:eastAsia="MS Mincho"/>
                <w:sz w:val="18"/>
              </w:rPr>
              <w:t>W7</w:t>
            </w:r>
          </w:p>
        </w:tc>
        <w:tc>
          <w:tcPr>
            <w:tcW w:w="1657" w:type="dxa"/>
          </w:tcPr>
          <w:p w14:paraId="6405848A" w14:textId="77777777" w:rsidR="00891ADD" w:rsidRDefault="00000000">
            <w:pPr>
              <w:spacing w:after="0" w:line="240" w:lineRule="auto"/>
              <w:rPr>
                <w:rFonts w:eastAsia="MS Mincho"/>
              </w:rPr>
            </w:pPr>
            <w:r>
              <w:rPr>
                <w:rFonts w:eastAsia="MS Mincho"/>
                <w:sz w:val="16"/>
              </w:rPr>
              <w:t>Creative Voices: Diaries &amp; Narratives</w:t>
            </w:r>
          </w:p>
        </w:tc>
      </w:tr>
      <w:tr w:rsidR="00891ADD" w14:paraId="3D9BA1B0" w14:textId="77777777">
        <w:trPr>
          <w:jc w:val="center"/>
        </w:trPr>
        <w:tc>
          <w:tcPr>
            <w:tcW w:w="1656" w:type="dxa"/>
          </w:tcPr>
          <w:p w14:paraId="0B29837B" w14:textId="77777777" w:rsidR="00891ADD" w:rsidRDefault="00000000">
            <w:pPr>
              <w:spacing w:after="0" w:line="240" w:lineRule="auto"/>
              <w:rPr>
                <w:rFonts w:eastAsia="MS Mincho"/>
              </w:rPr>
            </w:pPr>
            <w:r>
              <w:rPr>
                <w:rFonts w:eastAsia="MS Mincho"/>
                <w:sz w:val="18"/>
              </w:rPr>
              <w:t>7</w:t>
            </w:r>
          </w:p>
        </w:tc>
        <w:tc>
          <w:tcPr>
            <w:tcW w:w="1655" w:type="dxa"/>
          </w:tcPr>
          <w:p w14:paraId="52A5BBC8" w14:textId="77777777" w:rsidR="00891ADD" w:rsidRDefault="00000000">
            <w:pPr>
              <w:spacing w:after="0" w:line="240" w:lineRule="auto"/>
              <w:rPr>
                <w:rFonts w:eastAsia="MS Mincho"/>
              </w:rPr>
            </w:pPr>
            <w:r>
              <w:rPr>
                <w:rFonts w:eastAsia="MS Mincho"/>
                <w:sz w:val="18"/>
              </w:rPr>
              <w:t>3 (Ext)</w:t>
            </w:r>
          </w:p>
        </w:tc>
        <w:tc>
          <w:tcPr>
            <w:tcW w:w="1657" w:type="dxa"/>
          </w:tcPr>
          <w:p w14:paraId="3B21C70A" w14:textId="77777777" w:rsidR="00891ADD" w:rsidRDefault="00000000">
            <w:pPr>
              <w:spacing w:after="0" w:line="240" w:lineRule="auto"/>
              <w:rPr>
                <w:rFonts w:eastAsia="MS Mincho"/>
              </w:rPr>
            </w:pPr>
            <w:r>
              <w:rPr>
                <w:rFonts w:eastAsia="MS Mincho"/>
                <w:sz w:val="18"/>
              </w:rPr>
              <w:t>Reading</w:t>
            </w:r>
          </w:p>
        </w:tc>
        <w:tc>
          <w:tcPr>
            <w:tcW w:w="1656" w:type="dxa"/>
          </w:tcPr>
          <w:p w14:paraId="19DDAD3E" w14:textId="77777777" w:rsidR="00891ADD" w:rsidRDefault="00000000">
            <w:pPr>
              <w:spacing w:after="0" w:line="240" w:lineRule="auto"/>
              <w:rPr>
                <w:rFonts w:eastAsia="MS Mincho"/>
              </w:rPr>
            </w:pPr>
            <w:r>
              <w:rPr>
                <w:rFonts w:eastAsia="MS Mincho"/>
                <w:sz w:val="18"/>
                <w:szCs w:val="18"/>
              </w:rPr>
              <w:t>Story-World Explorer</w:t>
            </w:r>
          </w:p>
        </w:tc>
        <w:tc>
          <w:tcPr>
            <w:tcW w:w="1655" w:type="dxa"/>
          </w:tcPr>
          <w:p w14:paraId="684BD87F" w14:textId="77777777" w:rsidR="00891ADD" w:rsidRDefault="00000000">
            <w:pPr>
              <w:spacing w:after="0" w:line="240" w:lineRule="auto"/>
              <w:rPr>
                <w:rFonts w:eastAsia="MS Mincho"/>
              </w:rPr>
            </w:pPr>
            <w:r>
              <w:rPr>
                <w:rFonts w:eastAsia="MS Mincho"/>
                <w:sz w:val="18"/>
              </w:rPr>
              <w:t>R7</w:t>
            </w:r>
          </w:p>
        </w:tc>
        <w:tc>
          <w:tcPr>
            <w:tcW w:w="1657" w:type="dxa"/>
          </w:tcPr>
          <w:p w14:paraId="40BD6A16" w14:textId="77777777" w:rsidR="00891ADD" w:rsidRDefault="00000000">
            <w:pPr>
              <w:spacing w:after="0" w:line="240" w:lineRule="auto"/>
              <w:rPr>
                <w:rFonts w:eastAsia="MS Mincho"/>
              </w:rPr>
            </w:pPr>
            <w:r>
              <w:rPr>
                <w:rFonts w:eastAsia="MS Mincho"/>
                <w:sz w:val="16"/>
              </w:rPr>
              <w:t>Creative Voices: Diaries &amp; Narratives</w:t>
            </w:r>
          </w:p>
        </w:tc>
      </w:tr>
      <w:tr w:rsidR="00891ADD" w14:paraId="6CFA492E" w14:textId="77777777">
        <w:trPr>
          <w:jc w:val="center"/>
        </w:trPr>
        <w:tc>
          <w:tcPr>
            <w:tcW w:w="1656" w:type="dxa"/>
          </w:tcPr>
          <w:p w14:paraId="1696B2A9" w14:textId="77777777" w:rsidR="00891ADD" w:rsidRDefault="00000000">
            <w:pPr>
              <w:spacing w:after="0" w:line="240" w:lineRule="auto"/>
              <w:rPr>
                <w:rFonts w:eastAsia="MS Mincho"/>
              </w:rPr>
            </w:pPr>
            <w:r>
              <w:rPr>
                <w:rFonts w:eastAsia="MS Mincho"/>
                <w:sz w:val="18"/>
              </w:rPr>
              <w:t>7</w:t>
            </w:r>
          </w:p>
        </w:tc>
        <w:tc>
          <w:tcPr>
            <w:tcW w:w="1655" w:type="dxa"/>
          </w:tcPr>
          <w:p w14:paraId="2E50A914" w14:textId="77777777" w:rsidR="00891ADD" w:rsidRDefault="00000000">
            <w:pPr>
              <w:spacing w:after="0" w:line="240" w:lineRule="auto"/>
              <w:rPr>
                <w:rFonts w:eastAsia="MS Mincho"/>
              </w:rPr>
            </w:pPr>
            <w:r>
              <w:rPr>
                <w:rFonts w:eastAsia="MS Mincho"/>
                <w:sz w:val="18"/>
              </w:rPr>
              <w:t>4 (Ext)</w:t>
            </w:r>
          </w:p>
        </w:tc>
        <w:tc>
          <w:tcPr>
            <w:tcW w:w="1657" w:type="dxa"/>
          </w:tcPr>
          <w:p w14:paraId="67733A22" w14:textId="77777777" w:rsidR="00891ADD" w:rsidRDefault="00000000">
            <w:pPr>
              <w:spacing w:after="0" w:line="240" w:lineRule="auto"/>
              <w:rPr>
                <w:rFonts w:eastAsia="MS Mincho"/>
              </w:rPr>
            </w:pPr>
            <w:r>
              <w:rPr>
                <w:rFonts w:eastAsia="MS Mincho"/>
                <w:sz w:val="18"/>
              </w:rPr>
              <w:t>Writing</w:t>
            </w:r>
          </w:p>
        </w:tc>
        <w:tc>
          <w:tcPr>
            <w:tcW w:w="1656" w:type="dxa"/>
          </w:tcPr>
          <w:p w14:paraId="4A8A0A56" w14:textId="77777777" w:rsidR="00891ADD" w:rsidRDefault="00000000">
            <w:pPr>
              <w:spacing w:after="0" w:line="240" w:lineRule="auto"/>
              <w:rPr>
                <w:rFonts w:eastAsia="MS Mincho"/>
              </w:rPr>
            </w:pPr>
            <w:r>
              <w:rPr>
                <w:rFonts w:eastAsia="MS Mincho"/>
                <w:sz w:val="18"/>
              </w:rPr>
              <w:t>My Digital Diary</w:t>
            </w:r>
          </w:p>
        </w:tc>
        <w:tc>
          <w:tcPr>
            <w:tcW w:w="1655" w:type="dxa"/>
          </w:tcPr>
          <w:p w14:paraId="2CBB52DF" w14:textId="77777777" w:rsidR="00891ADD" w:rsidRDefault="00000000">
            <w:pPr>
              <w:spacing w:after="0" w:line="240" w:lineRule="auto"/>
              <w:rPr>
                <w:rFonts w:eastAsia="MS Mincho"/>
              </w:rPr>
            </w:pPr>
            <w:r>
              <w:rPr>
                <w:rFonts w:eastAsia="MS Mincho"/>
                <w:sz w:val="18"/>
              </w:rPr>
              <w:t>W7</w:t>
            </w:r>
          </w:p>
        </w:tc>
        <w:tc>
          <w:tcPr>
            <w:tcW w:w="1657" w:type="dxa"/>
          </w:tcPr>
          <w:p w14:paraId="2966EF62" w14:textId="77777777" w:rsidR="00891ADD" w:rsidRDefault="00000000">
            <w:pPr>
              <w:spacing w:after="0" w:line="240" w:lineRule="auto"/>
              <w:rPr>
                <w:rFonts w:eastAsia="MS Mincho"/>
              </w:rPr>
            </w:pPr>
            <w:r>
              <w:rPr>
                <w:rFonts w:eastAsia="MS Mincho"/>
                <w:sz w:val="16"/>
              </w:rPr>
              <w:t>Creative Voices: Diaries &amp; Narratives</w:t>
            </w:r>
          </w:p>
        </w:tc>
      </w:tr>
      <w:tr w:rsidR="00891ADD" w14:paraId="4C300B29" w14:textId="77777777">
        <w:trPr>
          <w:jc w:val="center"/>
        </w:trPr>
        <w:tc>
          <w:tcPr>
            <w:tcW w:w="1656" w:type="dxa"/>
          </w:tcPr>
          <w:p w14:paraId="58D66DF5" w14:textId="77777777" w:rsidR="00891ADD" w:rsidRDefault="00000000">
            <w:pPr>
              <w:spacing w:after="0" w:line="240" w:lineRule="auto"/>
              <w:rPr>
                <w:rFonts w:eastAsia="MS Mincho"/>
              </w:rPr>
            </w:pPr>
            <w:r>
              <w:rPr>
                <w:rFonts w:eastAsia="MS Mincho"/>
                <w:sz w:val="18"/>
              </w:rPr>
              <w:t>8</w:t>
            </w:r>
          </w:p>
        </w:tc>
        <w:tc>
          <w:tcPr>
            <w:tcW w:w="1655" w:type="dxa"/>
          </w:tcPr>
          <w:p w14:paraId="354540C6" w14:textId="77777777" w:rsidR="00891ADD" w:rsidRDefault="00000000">
            <w:pPr>
              <w:spacing w:after="0" w:line="240" w:lineRule="auto"/>
              <w:rPr>
                <w:rFonts w:eastAsia="MS Mincho"/>
              </w:rPr>
            </w:pPr>
            <w:r>
              <w:rPr>
                <w:rFonts w:eastAsia="MS Mincho"/>
                <w:sz w:val="18"/>
              </w:rPr>
              <w:t>1 (Cor)</w:t>
            </w:r>
          </w:p>
        </w:tc>
        <w:tc>
          <w:tcPr>
            <w:tcW w:w="1657" w:type="dxa"/>
          </w:tcPr>
          <w:p w14:paraId="3CD2AD91" w14:textId="77777777" w:rsidR="00891ADD" w:rsidRDefault="00000000">
            <w:pPr>
              <w:spacing w:after="0" w:line="240" w:lineRule="auto"/>
              <w:rPr>
                <w:rFonts w:eastAsia="MS Mincho"/>
              </w:rPr>
            </w:pPr>
            <w:r>
              <w:rPr>
                <w:rFonts w:eastAsia="MS Mincho"/>
                <w:sz w:val="18"/>
              </w:rPr>
              <w:t>Reading</w:t>
            </w:r>
          </w:p>
        </w:tc>
        <w:tc>
          <w:tcPr>
            <w:tcW w:w="1656" w:type="dxa"/>
          </w:tcPr>
          <w:p w14:paraId="79597202" w14:textId="77777777" w:rsidR="00891ADD" w:rsidRDefault="00000000">
            <w:pPr>
              <w:spacing w:after="0" w:line="240" w:lineRule="auto"/>
              <w:rPr>
                <w:rFonts w:eastAsia="MS Mincho"/>
              </w:rPr>
            </w:pPr>
            <w:r>
              <w:rPr>
                <w:rFonts w:eastAsia="MS Mincho"/>
                <w:sz w:val="18"/>
              </w:rPr>
              <w:t>Global Newsroom</w:t>
            </w:r>
          </w:p>
        </w:tc>
        <w:tc>
          <w:tcPr>
            <w:tcW w:w="1655" w:type="dxa"/>
          </w:tcPr>
          <w:p w14:paraId="7777AADD" w14:textId="77777777" w:rsidR="00891ADD" w:rsidRDefault="00000000">
            <w:pPr>
              <w:spacing w:after="0" w:line="240" w:lineRule="auto"/>
              <w:rPr>
                <w:rFonts w:eastAsia="MS Mincho"/>
              </w:rPr>
            </w:pPr>
            <w:r>
              <w:rPr>
                <w:rFonts w:eastAsia="MS Mincho"/>
                <w:sz w:val="18"/>
              </w:rPr>
              <w:t>R8</w:t>
            </w:r>
          </w:p>
        </w:tc>
        <w:tc>
          <w:tcPr>
            <w:tcW w:w="1657" w:type="dxa"/>
          </w:tcPr>
          <w:p w14:paraId="44E2CF1B" w14:textId="77777777" w:rsidR="00891ADD" w:rsidRDefault="00000000">
            <w:pPr>
              <w:spacing w:after="0" w:line="240" w:lineRule="auto"/>
              <w:rPr>
                <w:rFonts w:eastAsia="MS Mincho"/>
              </w:rPr>
            </w:pPr>
            <w:r>
              <w:rPr>
                <w:rFonts w:eastAsia="MS Mincho"/>
                <w:sz w:val="16"/>
              </w:rPr>
              <w:t xml:space="preserve">News &amp; The Wider </w:t>
            </w:r>
            <w:r>
              <w:rPr>
                <w:rFonts w:eastAsia="MS Mincho"/>
                <w:sz w:val="16"/>
              </w:rPr>
              <w:lastRenderedPageBreak/>
              <w:t>World</w:t>
            </w:r>
          </w:p>
        </w:tc>
      </w:tr>
      <w:tr w:rsidR="00891ADD" w14:paraId="137D969C" w14:textId="77777777">
        <w:trPr>
          <w:jc w:val="center"/>
        </w:trPr>
        <w:tc>
          <w:tcPr>
            <w:tcW w:w="1656" w:type="dxa"/>
          </w:tcPr>
          <w:p w14:paraId="6A290141" w14:textId="77777777" w:rsidR="00891ADD" w:rsidRDefault="00000000">
            <w:pPr>
              <w:spacing w:after="0" w:line="240" w:lineRule="auto"/>
              <w:rPr>
                <w:rFonts w:eastAsia="MS Mincho"/>
              </w:rPr>
            </w:pPr>
            <w:r>
              <w:rPr>
                <w:rFonts w:eastAsia="MS Mincho"/>
                <w:sz w:val="18"/>
              </w:rPr>
              <w:lastRenderedPageBreak/>
              <w:t>8</w:t>
            </w:r>
          </w:p>
        </w:tc>
        <w:tc>
          <w:tcPr>
            <w:tcW w:w="1655" w:type="dxa"/>
          </w:tcPr>
          <w:p w14:paraId="422200E4" w14:textId="77777777" w:rsidR="00891ADD" w:rsidRDefault="00000000">
            <w:pPr>
              <w:spacing w:after="0" w:line="240" w:lineRule="auto"/>
              <w:rPr>
                <w:rFonts w:eastAsia="MS Mincho"/>
              </w:rPr>
            </w:pPr>
            <w:r>
              <w:rPr>
                <w:rFonts w:eastAsia="MS Mincho"/>
                <w:sz w:val="18"/>
              </w:rPr>
              <w:t>2 (Cor)</w:t>
            </w:r>
          </w:p>
        </w:tc>
        <w:tc>
          <w:tcPr>
            <w:tcW w:w="1657" w:type="dxa"/>
          </w:tcPr>
          <w:p w14:paraId="2D890259" w14:textId="77777777" w:rsidR="00891ADD" w:rsidRDefault="00000000">
            <w:pPr>
              <w:spacing w:after="0" w:line="240" w:lineRule="auto"/>
              <w:rPr>
                <w:rFonts w:eastAsia="MS Mincho"/>
              </w:rPr>
            </w:pPr>
            <w:r>
              <w:rPr>
                <w:rFonts w:eastAsia="MS Mincho"/>
                <w:sz w:val="18"/>
              </w:rPr>
              <w:t>Writing</w:t>
            </w:r>
          </w:p>
        </w:tc>
        <w:tc>
          <w:tcPr>
            <w:tcW w:w="1656" w:type="dxa"/>
          </w:tcPr>
          <w:p w14:paraId="7C2BC9CC" w14:textId="77777777" w:rsidR="00891ADD" w:rsidRDefault="00000000">
            <w:pPr>
              <w:spacing w:after="0" w:line="240" w:lineRule="auto"/>
              <w:rPr>
                <w:rFonts w:eastAsia="MS Mincho"/>
              </w:rPr>
            </w:pPr>
            <w:r>
              <w:rPr>
                <w:rFonts w:eastAsia="MS Mincho"/>
                <w:sz w:val="18"/>
              </w:rPr>
              <w:t>Newsroom Writing Desk</w:t>
            </w:r>
          </w:p>
        </w:tc>
        <w:tc>
          <w:tcPr>
            <w:tcW w:w="1655" w:type="dxa"/>
          </w:tcPr>
          <w:p w14:paraId="36E9A387" w14:textId="77777777" w:rsidR="00891ADD" w:rsidRDefault="00000000">
            <w:pPr>
              <w:spacing w:after="0" w:line="240" w:lineRule="auto"/>
              <w:rPr>
                <w:rFonts w:eastAsia="MS Mincho"/>
              </w:rPr>
            </w:pPr>
            <w:r>
              <w:rPr>
                <w:rFonts w:eastAsia="MS Mincho"/>
                <w:sz w:val="18"/>
              </w:rPr>
              <w:t>W8</w:t>
            </w:r>
          </w:p>
        </w:tc>
        <w:tc>
          <w:tcPr>
            <w:tcW w:w="1657" w:type="dxa"/>
          </w:tcPr>
          <w:p w14:paraId="3C3334CE" w14:textId="77777777" w:rsidR="00891ADD" w:rsidRDefault="00000000">
            <w:pPr>
              <w:spacing w:after="0" w:line="240" w:lineRule="auto"/>
              <w:rPr>
                <w:rFonts w:eastAsia="MS Mincho"/>
              </w:rPr>
            </w:pPr>
            <w:r>
              <w:rPr>
                <w:rFonts w:eastAsia="MS Mincho"/>
                <w:sz w:val="16"/>
              </w:rPr>
              <w:t>News &amp; The Wider World</w:t>
            </w:r>
          </w:p>
        </w:tc>
      </w:tr>
      <w:tr w:rsidR="00891ADD" w14:paraId="0221B3D4" w14:textId="77777777">
        <w:trPr>
          <w:jc w:val="center"/>
        </w:trPr>
        <w:tc>
          <w:tcPr>
            <w:tcW w:w="1656" w:type="dxa"/>
          </w:tcPr>
          <w:p w14:paraId="540794FE" w14:textId="77777777" w:rsidR="00891ADD" w:rsidRDefault="00000000">
            <w:pPr>
              <w:spacing w:after="0" w:line="240" w:lineRule="auto"/>
              <w:rPr>
                <w:rFonts w:eastAsia="MS Mincho"/>
              </w:rPr>
            </w:pPr>
            <w:r>
              <w:rPr>
                <w:rFonts w:eastAsia="MS Mincho"/>
                <w:sz w:val="18"/>
              </w:rPr>
              <w:t>8</w:t>
            </w:r>
          </w:p>
        </w:tc>
        <w:tc>
          <w:tcPr>
            <w:tcW w:w="1655" w:type="dxa"/>
          </w:tcPr>
          <w:p w14:paraId="41EBC890" w14:textId="77777777" w:rsidR="00891ADD" w:rsidRDefault="00000000">
            <w:pPr>
              <w:spacing w:after="0" w:line="240" w:lineRule="auto"/>
              <w:rPr>
                <w:rFonts w:eastAsia="MS Mincho"/>
              </w:rPr>
            </w:pPr>
            <w:r>
              <w:rPr>
                <w:rFonts w:eastAsia="MS Mincho"/>
                <w:sz w:val="18"/>
              </w:rPr>
              <w:t>3 (Ext)</w:t>
            </w:r>
          </w:p>
        </w:tc>
        <w:tc>
          <w:tcPr>
            <w:tcW w:w="1657" w:type="dxa"/>
          </w:tcPr>
          <w:p w14:paraId="0D7A128F" w14:textId="77777777" w:rsidR="00891ADD" w:rsidRDefault="00000000">
            <w:pPr>
              <w:spacing w:after="0" w:line="240" w:lineRule="auto"/>
              <w:rPr>
                <w:rFonts w:eastAsia="MS Mincho"/>
              </w:rPr>
            </w:pPr>
            <w:r>
              <w:rPr>
                <w:rFonts w:eastAsia="MS Mincho"/>
                <w:sz w:val="18"/>
              </w:rPr>
              <w:t>Reading</w:t>
            </w:r>
          </w:p>
        </w:tc>
        <w:tc>
          <w:tcPr>
            <w:tcW w:w="1656" w:type="dxa"/>
          </w:tcPr>
          <w:p w14:paraId="1F26AE0D" w14:textId="77777777" w:rsidR="00891ADD" w:rsidRDefault="00000000">
            <w:pPr>
              <w:spacing w:after="0" w:line="240" w:lineRule="auto"/>
              <w:rPr>
                <w:rFonts w:eastAsia="MS Mincho"/>
              </w:rPr>
            </w:pPr>
            <w:r>
              <w:rPr>
                <w:rFonts w:eastAsia="MS Mincho"/>
                <w:sz w:val="18"/>
              </w:rPr>
              <w:t>Global Newsroom</w:t>
            </w:r>
          </w:p>
        </w:tc>
        <w:tc>
          <w:tcPr>
            <w:tcW w:w="1655" w:type="dxa"/>
          </w:tcPr>
          <w:p w14:paraId="29EFE1BF" w14:textId="77777777" w:rsidR="00891ADD" w:rsidRDefault="00000000">
            <w:pPr>
              <w:spacing w:after="0" w:line="240" w:lineRule="auto"/>
              <w:rPr>
                <w:rFonts w:eastAsia="MS Mincho"/>
              </w:rPr>
            </w:pPr>
            <w:r>
              <w:rPr>
                <w:rFonts w:eastAsia="MS Mincho"/>
                <w:sz w:val="18"/>
              </w:rPr>
              <w:t>R8</w:t>
            </w:r>
          </w:p>
        </w:tc>
        <w:tc>
          <w:tcPr>
            <w:tcW w:w="1657" w:type="dxa"/>
          </w:tcPr>
          <w:p w14:paraId="72B418A0" w14:textId="77777777" w:rsidR="00891ADD" w:rsidRDefault="00000000">
            <w:pPr>
              <w:spacing w:after="0" w:line="240" w:lineRule="auto"/>
              <w:rPr>
                <w:rFonts w:eastAsia="MS Mincho"/>
              </w:rPr>
            </w:pPr>
            <w:r>
              <w:rPr>
                <w:rFonts w:eastAsia="MS Mincho"/>
                <w:sz w:val="16"/>
              </w:rPr>
              <w:t>News &amp; The Wider World</w:t>
            </w:r>
          </w:p>
        </w:tc>
      </w:tr>
      <w:tr w:rsidR="00891ADD" w14:paraId="55EC4332" w14:textId="77777777">
        <w:trPr>
          <w:jc w:val="center"/>
        </w:trPr>
        <w:tc>
          <w:tcPr>
            <w:tcW w:w="1656" w:type="dxa"/>
          </w:tcPr>
          <w:p w14:paraId="61FC8FAD" w14:textId="77777777" w:rsidR="00891ADD" w:rsidRDefault="00000000">
            <w:pPr>
              <w:spacing w:after="0" w:line="240" w:lineRule="auto"/>
              <w:rPr>
                <w:rFonts w:eastAsia="MS Mincho"/>
              </w:rPr>
            </w:pPr>
            <w:r>
              <w:rPr>
                <w:rFonts w:eastAsia="MS Mincho"/>
                <w:sz w:val="18"/>
              </w:rPr>
              <w:t>8</w:t>
            </w:r>
          </w:p>
        </w:tc>
        <w:tc>
          <w:tcPr>
            <w:tcW w:w="1655" w:type="dxa"/>
          </w:tcPr>
          <w:p w14:paraId="3120BA84" w14:textId="77777777" w:rsidR="00891ADD" w:rsidRDefault="00000000">
            <w:pPr>
              <w:spacing w:after="0" w:line="240" w:lineRule="auto"/>
              <w:rPr>
                <w:rFonts w:eastAsia="MS Mincho"/>
              </w:rPr>
            </w:pPr>
            <w:r>
              <w:rPr>
                <w:rFonts w:eastAsia="MS Mincho"/>
                <w:sz w:val="18"/>
              </w:rPr>
              <w:t>4 (Ext)</w:t>
            </w:r>
          </w:p>
        </w:tc>
        <w:tc>
          <w:tcPr>
            <w:tcW w:w="1657" w:type="dxa"/>
          </w:tcPr>
          <w:p w14:paraId="4FA01C30" w14:textId="77777777" w:rsidR="00891ADD" w:rsidRDefault="00000000">
            <w:pPr>
              <w:spacing w:after="0" w:line="240" w:lineRule="auto"/>
              <w:rPr>
                <w:rFonts w:eastAsia="MS Mincho"/>
              </w:rPr>
            </w:pPr>
            <w:r>
              <w:rPr>
                <w:rFonts w:eastAsia="MS Mincho"/>
                <w:sz w:val="18"/>
              </w:rPr>
              <w:t>Writing</w:t>
            </w:r>
          </w:p>
        </w:tc>
        <w:tc>
          <w:tcPr>
            <w:tcW w:w="1656" w:type="dxa"/>
          </w:tcPr>
          <w:p w14:paraId="4C664D28" w14:textId="77777777" w:rsidR="00891ADD" w:rsidRDefault="00000000">
            <w:pPr>
              <w:spacing w:after="0" w:line="240" w:lineRule="auto"/>
              <w:rPr>
                <w:rFonts w:eastAsia="MS Mincho"/>
              </w:rPr>
            </w:pPr>
            <w:r>
              <w:rPr>
                <w:rFonts w:eastAsia="MS Mincho"/>
                <w:sz w:val="18"/>
              </w:rPr>
              <w:t>Newsroom Writing Desk</w:t>
            </w:r>
          </w:p>
        </w:tc>
        <w:tc>
          <w:tcPr>
            <w:tcW w:w="1655" w:type="dxa"/>
          </w:tcPr>
          <w:p w14:paraId="0BAACAB5" w14:textId="77777777" w:rsidR="00891ADD" w:rsidRDefault="00000000">
            <w:pPr>
              <w:spacing w:after="0" w:line="240" w:lineRule="auto"/>
              <w:rPr>
                <w:rFonts w:eastAsia="MS Mincho"/>
              </w:rPr>
            </w:pPr>
            <w:r>
              <w:rPr>
                <w:rFonts w:eastAsia="MS Mincho"/>
                <w:sz w:val="18"/>
              </w:rPr>
              <w:t>W8</w:t>
            </w:r>
          </w:p>
        </w:tc>
        <w:tc>
          <w:tcPr>
            <w:tcW w:w="1657" w:type="dxa"/>
          </w:tcPr>
          <w:p w14:paraId="322F26B2" w14:textId="77777777" w:rsidR="00891ADD" w:rsidRDefault="00000000">
            <w:pPr>
              <w:spacing w:after="0" w:line="240" w:lineRule="auto"/>
              <w:rPr>
                <w:rFonts w:eastAsia="MS Mincho"/>
              </w:rPr>
            </w:pPr>
            <w:r>
              <w:rPr>
                <w:rFonts w:eastAsia="MS Mincho"/>
                <w:sz w:val="16"/>
              </w:rPr>
              <w:t>News &amp; The Wider World</w:t>
            </w:r>
          </w:p>
        </w:tc>
      </w:tr>
      <w:tr w:rsidR="00891ADD" w14:paraId="02C1E1C1" w14:textId="77777777">
        <w:trPr>
          <w:jc w:val="center"/>
        </w:trPr>
        <w:tc>
          <w:tcPr>
            <w:tcW w:w="1656" w:type="dxa"/>
          </w:tcPr>
          <w:p w14:paraId="63DAA868" w14:textId="77777777" w:rsidR="00891ADD" w:rsidRDefault="00000000">
            <w:pPr>
              <w:spacing w:after="0" w:line="240" w:lineRule="auto"/>
              <w:rPr>
                <w:rFonts w:eastAsia="MS Mincho"/>
              </w:rPr>
            </w:pPr>
            <w:r>
              <w:rPr>
                <w:rFonts w:eastAsia="MS Mincho"/>
                <w:sz w:val="18"/>
              </w:rPr>
              <w:t>9</w:t>
            </w:r>
          </w:p>
        </w:tc>
        <w:tc>
          <w:tcPr>
            <w:tcW w:w="1655" w:type="dxa"/>
          </w:tcPr>
          <w:p w14:paraId="567B966A" w14:textId="77777777" w:rsidR="00891ADD" w:rsidRDefault="00000000">
            <w:pPr>
              <w:spacing w:after="0" w:line="240" w:lineRule="auto"/>
              <w:rPr>
                <w:rFonts w:eastAsia="MS Mincho"/>
              </w:rPr>
            </w:pPr>
            <w:r>
              <w:rPr>
                <w:rFonts w:eastAsia="MS Mincho"/>
                <w:sz w:val="18"/>
              </w:rPr>
              <w:t>1 (Cor)</w:t>
            </w:r>
          </w:p>
        </w:tc>
        <w:tc>
          <w:tcPr>
            <w:tcW w:w="1657" w:type="dxa"/>
          </w:tcPr>
          <w:p w14:paraId="5E464B47" w14:textId="77777777" w:rsidR="00891ADD" w:rsidRDefault="00000000">
            <w:pPr>
              <w:spacing w:after="0" w:line="240" w:lineRule="auto"/>
              <w:rPr>
                <w:rFonts w:eastAsia="MS Mincho"/>
              </w:rPr>
            </w:pPr>
            <w:r>
              <w:rPr>
                <w:rFonts w:eastAsia="MS Mincho"/>
                <w:sz w:val="18"/>
              </w:rPr>
              <w:t>Reading</w:t>
            </w:r>
          </w:p>
        </w:tc>
        <w:tc>
          <w:tcPr>
            <w:tcW w:w="1656" w:type="dxa"/>
          </w:tcPr>
          <w:p w14:paraId="49C2DCC7" w14:textId="77777777" w:rsidR="00891ADD" w:rsidRDefault="00000000">
            <w:pPr>
              <w:spacing w:after="0" w:line="240" w:lineRule="auto"/>
              <w:rPr>
                <w:rFonts w:eastAsia="MS Mincho"/>
              </w:rPr>
            </w:pPr>
            <w:r>
              <w:rPr>
                <w:rFonts w:eastAsia="MS Mincho"/>
                <w:sz w:val="18"/>
              </w:rPr>
              <w:t>Review Radar</w:t>
            </w:r>
          </w:p>
        </w:tc>
        <w:tc>
          <w:tcPr>
            <w:tcW w:w="1655" w:type="dxa"/>
          </w:tcPr>
          <w:p w14:paraId="539C8D0B" w14:textId="77777777" w:rsidR="00891ADD" w:rsidRDefault="00000000">
            <w:pPr>
              <w:spacing w:after="0" w:line="240" w:lineRule="auto"/>
              <w:rPr>
                <w:rFonts w:eastAsia="MS Mincho"/>
              </w:rPr>
            </w:pPr>
            <w:r>
              <w:rPr>
                <w:rFonts w:eastAsia="MS Mincho"/>
                <w:sz w:val="18"/>
              </w:rPr>
              <w:t>R9</w:t>
            </w:r>
          </w:p>
        </w:tc>
        <w:tc>
          <w:tcPr>
            <w:tcW w:w="1657" w:type="dxa"/>
          </w:tcPr>
          <w:p w14:paraId="37DBB52A" w14:textId="77777777" w:rsidR="00891ADD" w:rsidRDefault="00000000">
            <w:pPr>
              <w:spacing w:after="0" w:line="240" w:lineRule="auto"/>
              <w:rPr>
                <w:rFonts w:eastAsia="MS Mincho"/>
              </w:rPr>
            </w:pPr>
            <w:r>
              <w:rPr>
                <w:rFonts w:eastAsia="MS Mincho"/>
                <w:sz w:val="16"/>
              </w:rPr>
              <w:t>Reviews, Reports &amp; Opinions</w:t>
            </w:r>
          </w:p>
        </w:tc>
      </w:tr>
      <w:tr w:rsidR="00891ADD" w14:paraId="68AEDD32" w14:textId="77777777">
        <w:trPr>
          <w:jc w:val="center"/>
        </w:trPr>
        <w:tc>
          <w:tcPr>
            <w:tcW w:w="1656" w:type="dxa"/>
          </w:tcPr>
          <w:p w14:paraId="62FE6641" w14:textId="77777777" w:rsidR="00891ADD" w:rsidRDefault="00000000">
            <w:pPr>
              <w:spacing w:after="0" w:line="240" w:lineRule="auto"/>
              <w:rPr>
                <w:rFonts w:eastAsia="MS Mincho"/>
              </w:rPr>
            </w:pPr>
            <w:r>
              <w:rPr>
                <w:rFonts w:eastAsia="MS Mincho"/>
                <w:sz w:val="18"/>
              </w:rPr>
              <w:t>9</w:t>
            </w:r>
          </w:p>
        </w:tc>
        <w:tc>
          <w:tcPr>
            <w:tcW w:w="1655" w:type="dxa"/>
          </w:tcPr>
          <w:p w14:paraId="54A5ADD8" w14:textId="77777777" w:rsidR="00891ADD" w:rsidRDefault="00000000">
            <w:pPr>
              <w:spacing w:after="0" w:line="240" w:lineRule="auto"/>
              <w:rPr>
                <w:rFonts w:eastAsia="MS Mincho"/>
              </w:rPr>
            </w:pPr>
            <w:r>
              <w:rPr>
                <w:rFonts w:eastAsia="MS Mincho"/>
                <w:sz w:val="18"/>
              </w:rPr>
              <w:t>2 (Cor)</w:t>
            </w:r>
          </w:p>
        </w:tc>
        <w:tc>
          <w:tcPr>
            <w:tcW w:w="1657" w:type="dxa"/>
          </w:tcPr>
          <w:p w14:paraId="730B2D54" w14:textId="77777777" w:rsidR="00891ADD" w:rsidRDefault="00000000">
            <w:pPr>
              <w:spacing w:after="0" w:line="240" w:lineRule="auto"/>
              <w:rPr>
                <w:rFonts w:eastAsia="MS Mincho"/>
              </w:rPr>
            </w:pPr>
            <w:r>
              <w:rPr>
                <w:rFonts w:eastAsia="MS Mincho"/>
                <w:sz w:val="18"/>
              </w:rPr>
              <w:t>Writing</w:t>
            </w:r>
          </w:p>
        </w:tc>
        <w:tc>
          <w:tcPr>
            <w:tcW w:w="1656" w:type="dxa"/>
          </w:tcPr>
          <w:p w14:paraId="0ED6E502" w14:textId="77777777" w:rsidR="00891ADD" w:rsidRDefault="00000000">
            <w:pPr>
              <w:spacing w:after="0" w:line="240" w:lineRule="auto"/>
              <w:rPr>
                <w:rFonts w:eastAsia="MS Mincho"/>
              </w:rPr>
            </w:pPr>
            <w:r>
              <w:rPr>
                <w:rFonts w:eastAsia="MS Mincho"/>
                <w:sz w:val="18"/>
              </w:rPr>
              <w:t>Opinion &amp; Review Workshop</w:t>
            </w:r>
          </w:p>
        </w:tc>
        <w:tc>
          <w:tcPr>
            <w:tcW w:w="1655" w:type="dxa"/>
          </w:tcPr>
          <w:p w14:paraId="651C2A02" w14:textId="77777777" w:rsidR="00891ADD" w:rsidRDefault="00000000">
            <w:pPr>
              <w:spacing w:after="0" w:line="240" w:lineRule="auto"/>
              <w:rPr>
                <w:rFonts w:eastAsia="MS Mincho"/>
              </w:rPr>
            </w:pPr>
            <w:r>
              <w:rPr>
                <w:rFonts w:eastAsia="MS Mincho"/>
                <w:sz w:val="18"/>
              </w:rPr>
              <w:t>W9</w:t>
            </w:r>
          </w:p>
        </w:tc>
        <w:tc>
          <w:tcPr>
            <w:tcW w:w="1657" w:type="dxa"/>
          </w:tcPr>
          <w:p w14:paraId="048475FB" w14:textId="77777777" w:rsidR="00891ADD" w:rsidRDefault="00000000">
            <w:pPr>
              <w:spacing w:after="0" w:line="240" w:lineRule="auto"/>
              <w:rPr>
                <w:rFonts w:eastAsia="MS Mincho"/>
              </w:rPr>
            </w:pPr>
            <w:r>
              <w:rPr>
                <w:rFonts w:eastAsia="MS Mincho"/>
                <w:sz w:val="16"/>
              </w:rPr>
              <w:t>Reviews, Reports &amp; Opinions</w:t>
            </w:r>
          </w:p>
        </w:tc>
      </w:tr>
      <w:tr w:rsidR="00891ADD" w14:paraId="6FE88D6D" w14:textId="77777777">
        <w:trPr>
          <w:jc w:val="center"/>
        </w:trPr>
        <w:tc>
          <w:tcPr>
            <w:tcW w:w="1656" w:type="dxa"/>
          </w:tcPr>
          <w:p w14:paraId="1768BE27" w14:textId="77777777" w:rsidR="00891ADD" w:rsidRDefault="00000000">
            <w:pPr>
              <w:spacing w:after="0" w:line="240" w:lineRule="auto"/>
              <w:rPr>
                <w:rFonts w:eastAsia="MS Mincho"/>
              </w:rPr>
            </w:pPr>
            <w:r>
              <w:rPr>
                <w:rFonts w:eastAsia="MS Mincho"/>
                <w:sz w:val="18"/>
              </w:rPr>
              <w:t>9</w:t>
            </w:r>
          </w:p>
        </w:tc>
        <w:tc>
          <w:tcPr>
            <w:tcW w:w="1655" w:type="dxa"/>
          </w:tcPr>
          <w:p w14:paraId="2853A2BB" w14:textId="77777777" w:rsidR="00891ADD" w:rsidRDefault="00000000">
            <w:pPr>
              <w:spacing w:after="0" w:line="240" w:lineRule="auto"/>
              <w:rPr>
                <w:rFonts w:eastAsia="MS Mincho"/>
              </w:rPr>
            </w:pPr>
            <w:r>
              <w:rPr>
                <w:rFonts w:eastAsia="MS Mincho"/>
                <w:sz w:val="18"/>
              </w:rPr>
              <w:t>3 (Ext)</w:t>
            </w:r>
          </w:p>
        </w:tc>
        <w:tc>
          <w:tcPr>
            <w:tcW w:w="1657" w:type="dxa"/>
          </w:tcPr>
          <w:p w14:paraId="2B969B21" w14:textId="77777777" w:rsidR="00891ADD" w:rsidRDefault="00000000">
            <w:pPr>
              <w:spacing w:after="0" w:line="240" w:lineRule="auto"/>
              <w:rPr>
                <w:rFonts w:eastAsia="MS Mincho"/>
              </w:rPr>
            </w:pPr>
            <w:r>
              <w:rPr>
                <w:rFonts w:eastAsia="MS Mincho"/>
                <w:sz w:val="18"/>
              </w:rPr>
              <w:t>Reading</w:t>
            </w:r>
          </w:p>
        </w:tc>
        <w:tc>
          <w:tcPr>
            <w:tcW w:w="1656" w:type="dxa"/>
          </w:tcPr>
          <w:p w14:paraId="4BCA077F" w14:textId="77777777" w:rsidR="00891ADD" w:rsidRDefault="00000000">
            <w:pPr>
              <w:spacing w:after="0" w:line="240" w:lineRule="auto"/>
              <w:rPr>
                <w:rFonts w:eastAsia="MS Mincho"/>
              </w:rPr>
            </w:pPr>
            <w:r>
              <w:rPr>
                <w:rFonts w:eastAsia="MS Mincho"/>
                <w:sz w:val="18"/>
              </w:rPr>
              <w:t>Review Radar</w:t>
            </w:r>
          </w:p>
        </w:tc>
        <w:tc>
          <w:tcPr>
            <w:tcW w:w="1655" w:type="dxa"/>
          </w:tcPr>
          <w:p w14:paraId="208E6A0E" w14:textId="77777777" w:rsidR="00891ADD" w:rsidRDefault="00000000">
            <w:pPr>
              <w:spacing w:after="0" w:line="240" w:lineRule="auto"/>
              <w:rPr>
                <w:rFonts w:eastAsia="MS Mincho"/>
              </w:rPr>
            </w:pPr>
            <w:r>
              <w:rPr>
                <w:rFonts w:eastAsia="MS Mincho"/>
                <w:sz w:val="18"/>
              </w:rPr>
              <w:t>R9</w:t>
            </w:r>
          </w:p>
        </w:tc>
        <w:tc>
          <w:tcPr>
            <w:tcW w:w="1657" w:type="dxa"/>
          </w:tcPr>
          <w:p w14:paraId="1287698A" w14:textId="77777777" w:rsidR="00891ADD" w:rsidRDefault="00000000">
            <w:pPr>
              <w:spacing w:after="0" w:line="240" w:lineRule="auto"/>
              <w:rPr>
                <w:rFonts w:eastAsia="MS Mincho"/>
              </w:rPr>
            </w:pPr>
            <w:r>
              <w:rPr>
                <w:rFonts w:eastAsia="MS Mincho"/>
                <w:sz w:val="16"/>
              </w:rPr>
              <w:t>Reviews, Reports &amp; Opinions</w:t>
            </w:r>
          </w:p>
        </w:tc>
      </w:tr>
      <w:tr w:rsidR="00891ADD" w14:paraId="0A86171D" w14:textId="77777777">
        <w:trPr>
          <w:jc w:val="center"/>
        </w:trPr>
        <w:tc>
          <w:tcPr>
            <w:tcW w:w="1656" w:type="dxa"/>
          </w:tcPr>
          <w:p w14:paraId="47867493" w14:textId="77777777" w:rsidR="00891ADD" w:rsidRDefault="00000000">
            <w:pPr>
              <w:spacing w:after="0" w:line="240" w:lineRule="auto"/>
              <w:rPr>
                <w:rFonts w:eastAsia="MS Mincho"/>
              </w:rPr>
            </w:pPr>
            <w:r>
              <w:rPr>
                <w:rFonts w:eastAsia="MS Mincho"/>
                <w:sz w:val="18"/>
              </w:rPr>
              <w:t>9</w:t>
            </w:r>
          </w:p>
        </w:tc>
        <w:tc>
          <w:tcPr>
            <w:tcW w:w="1655" w:type="dxa"/>
          </w:tcPr>
          <w:p w14:paraId="0C330D7D" w14:textId="77777777" w:rsidR="00891ADD" w:rsidRDefault="00000000">
            <w:pPr>
              <w:spacing w:after="0" w:line="240" w:lineRule="auto"/>
              <w:rPr>
                <w:rFonts w:eastAsia="MS Mincho"/>
              </w:rPr>
            </w:pPr>
            <w:r>
              <w:rPr>
                <w:rFonts w:eastAsia="MS Mincho"/>
                <w:sz w:val="18"/>
              </w:rPr>
              <w:t>4 (Ext)</w:t>
            </w:r>
          </w:p>
        </w:tc>
        <w:tc>
          <w:tcPr>
            <w:tcW w:w="1657" w:type="dxa"/>
          </w:tcPr>
          <w:p w14:paraId="1D991EF9" w14:textId="77777777" w:rsidR="00891ADD" w:rsidRDefault="00000000">
            <w:pPr>
              <w:spacing w:after="0" w:line="240" w:lineRule="auto"/>
              <w:rPr>
                <w:rFonts w:eastAsia="MS Mincho"/>
              </w:rPr>
            </w:pPr>
            <w:r>
              <w:rPr>
                <w:rFonts w:eastAsia="MS Mincho"/>
                <w:sz w:val="18"/>
              </w:rPr>
              <w:t>Writing</w:t>
            </w:r>
          </w:p>
        </w:tc>
        <w:tc>
          <w:tcPr>
            <w:tcW w:w="1656" w:type="dxa"/>
          </w:tcPr>
          <w:p w14:paraId="1645F088" w14:textId="77777777" w:rsidR="00891ADD" w:rsidRDefault="00000000">
            <w:pPr>
              <w:spacing w:after="0" w:line="240" w:lineRule="auto"/>
              <w:rPr>
                <w:rFonts w:eastAsia="MS Mincho"/>
              </w:rPr>
            </w:pPr>
            <w:r>
              <w:rPr>
                <w:rFonts w:eastAsia="MS Mincho"/>
                <w:sz w:val="18"/>
              </w:rPr>
              <w:t>Opinion &amp; Review Workshop</w:t>
            </w:r>
          </w:p>
        </w:tc>
        <w:tc>
          <w:tcPr>
            <w:tcW w:w="1655" w:type="dxa"/>
          </w:tcPr>
          <w:p w14:paraId="14293C1E" w14:textId="77777777" w:rsidR="00891ADD" w:rsidRDefault="00000000">
            <w:pPr>
              <w:spacing w:after="0" w:line="240" w:lineRule="auto"/>
              <w:rPr>
                <w:rFonts w:eastAsia="MS Mincho"/>
              </w:rPr>
            </w:pPr>
            <w:r>
              <w:rPr>
                <w:rFonts w:eastAsia="MS Mincho"/>
                <w:sz w:val="18"/>
              </w:rPr>
              <w:t>W9</w:t>
            </w:r>
          </w:p>
        </w:tc>
        <w:tc>
          <w:tcPr>
            <w:tcW w:w="1657" w:type="dxa"/>
          </w:tcPr>
          <w:p w14:paraId="0CF412E8" w14:textId="77777777" w:rsidR="00891ADD" w:rsidRDefault="00000000">
            <w:pPr>
              <w:spacing w:after="0" w:line="240" w:lineRule="auto"/>
              <w:rPr>
                <w:rFonts w:eastAsia="MS Mincho"/>
              </w:rPr>
            </w:pPr>
            <w:r>
              <w:rPr>
                <w:rFonts w:eastAsia="MS Mincho"/>
                <w:sz w:val="16"/>
              </w:rPr>
              <w:t>Reviews, Reports &amp; Opinions</w:t>
            </w:r>
          </w:p>
        </w:tc>
      </w:tr>
      <w:tr w:rsidR="00891ADD" w14:paraId="14ECB368" w14:textId="77777777">
        <w:trPr>
          <w:jc w:val="center"/>
        </w:trPr>
        <w:tc>
          <w:tcPr>
            <w:tcW w:w="1656" w:type="dxa"/>
          </w:tcPr>
          <w:p w14:paraId="55317C4A" w14:textId="77777777" w:rsidR="00891ADD" w:rsidRDefault="00000000">
            <w:pPr>
              <w:spacing w:after="0" w:line="240" w:lineRule="auto"/>
              <w:rPr>
                <w:rFonts w:eastAsia="MS Mincho"/>
              </w:rPr>
            </w:pPr>
            <w:r>
              <w:rPr>
                <w:rFonts w:eastAsia="MS Mincho"/>
                <w:sz w:val="18"/>
              </w:rPr>
              <w:t>10</w:t>
            </w:r>
          </w:p>
        </w:tc>
        <w:tc>
          <w:tcPr>
            <w:tcW w:w="1655" w:type="dxa"/>
          </w:tcPr>
          <w:p w14:paraId="667A0B08" w14:textId="77777777" w:rsidR="00891ADD" w:rsidRDefault="00000000">
            <w:pPr>
              <w:spacing w:after="0" w:line="240" w:lineRule="auto"/>
              <w:rPr>
                <w:rFonts w:eastAsia="MS Mincho"/>
              </w:rPr>
            </w:pPr>
            <w:r>
              <w:rPr>
                <w:rFonts w:eastAsia="MS Mincho"/>
                <w:sz w:val="18"/>
              </w:rPr>
              <w:t>1 (Cor)</w:t>
            </w:r>
          </w:p>
        </w:tc>
        <w:tc>
          <w:tcPr>
            <w:tcW w:w="1657" w:type="dxa"/>
          </w:tcPr>
          <w:p w14:paraId="73061E2D" w14:textId="77777777" w:rsidR="00891ADD" w:rsidRDefault="00000000">
            <w:pPr>
              <w:spacing w:after="0" w:line="240" w:lineRule="auto"/>
              <w:rPr>
                <w:rFonts w:eastAsia="MS Mincho"/>
              </w:rPr>
            </w:pPr>
            <w:r>
              <w:rPr>
                <w:rFonts w:eastAsia="MS Mincho"/>
                <w:sz w:val="18"/>
              </w:rPr>
              <w:t>Reading</w:t>
            </w:r>
          </w:p>
        </w:tc>
        <w:tc>
          <w:tcPr>
            <w:tcW w:w="1656" w:type="dxa"/>
          </w:tcPr>
          <w:p w14:paraId="4CC0903E" w14:textId="77777777" w:rsidR="00891ADD" w:rsidRDefault="00000000">
            <w:pPr>
              <w:spacing w:after="0" w:line="240" w:lineRule="auto"/>
              <w:rPr>
                <w:rFonts w:eastAsia="MS Mincho"/>
              </w:rPr>
            </w:pPr>
            <w:r>
              <w:rPr>
                <w:rFonts w:eastAsia="MS Mincho"/>
                <w:sz w:val="18"/>
              </w:rPr>
              <w:t>Job Board Explorer</w:t>
            </w:r>
          </w:p>
        </w:tc>
        <w:tc>
          <w:tcPr>
            <w:tcW w:w="1655" w:type="dxa"/>
          </w:tcPr>
          <w:p w14:paraId="126A89F2" w14:textId="77777777" w:rsidR="00891ADD" w:rsidRDefault="00000000">
            <w:pPr>
              <w:spacing w:after="0" w:line="240" w:lineRule="auto"/>
              <w:rPr>
                <w:rFonts w:eastAsia="MS Mincho"/>
              </w:rPr>
            </w:pPr>
            <w:r>
              <w:rPr>
                <w:rFonts w:eastAsia="MS Mincho"/>
                <w:sz w:val="18"/>
              </w:rPr>
              <w:t>R10</w:t>
            </w:r>
          </w:p>
        </w:tc>
        <w:tc>
          <w:tcPr>
            <w:tcW w:w="1657" w:type="dxa"/>
          </w:tcPr>
          <w:p w14:paraId="1C3AC037" w14:textId="77777777" w:rsidR="00891ADD" w:rsidRDefault="00000000">
            <w:pPr>
              <w:spacing w:after="0" w:line="240" w:lineRule="auto"/>
              <w:rPr>
                <w:rFonts w:eastAsia="MS Mincho"/>
              </w:rPr>
            </w:pPr>
            <w:r>
              <w:rPr>
                <w:rFonts w:eastAsia="MS Mincho"/>
                <w:sz w:val="16"/>
              </w:rPr>
              <w:t>The World of Work &amp; Showcase</w:t>
            </w:r>
          </w:p>
        </w:tc>
      </w:tr>
      <w:tr w:rsidR="00891ADD" w14:paraId="33356701" w14:textId="77777777">
        <w:trPr>
          <w:jc w:val="center"/>
        </w:trPr>
        <w:tc>
          <w:tcPr>
            <w:tcW w:w="1656" w:type="dxa"/>
          </w:tcPr>
          <w:p w14:paraId="57AB63D0" w14:textId="77777777" w:rsidR="00891ADD" w:rsidRDefault="00000000">
            <w:pPr>
              <w:spacing w:after="0" w:line="240" w:lineRule="auto"/>
              <w:rPr>
                <w:rFonts w:eastAsia="MS Mincho"/>
              </w:rPr>
            </w:pPr>
            <w:r>
              <w:rPr>
                <w:rFonts w:eastAsia="MS Mincho"/>
                <w:sz w:val="18"/>
              </w:rPr>
              <w:t>10</w:t>
            </w:r>
          </w:p>
        </w:tc>
        <w:tc>
          <w:tcPr>
            <w:tcW w:w="1655" w:type="dxa"/>
          </w:tcPr>
          <w:p w14:paraId="652103E4" w14:textId="77777777" w:rsidR="00891ADD" w:rsidRDefault="00000000">
            <w:pPr>
              <w:spacing w:after="0" w:line="240" w:lineRule="auto"/>
              <w:rPr>
                <w:rFonts w:eastAsia="MS Mincho"/>
              </w:rPr>
            </w:pPr>
            <w:r>
              <w:rPr>
                <w:rFonts w:eastAsia="MS Mincho"/>
                <w:sz w:val="18"/>
              </w:rPr>
              <w:t>2 (Cor)</w:t>
            </w:r>
          </w:p>
        </w:tc>
        <w:tc>
          <w:tcPr>
            <w:tcW w:w="1657" w:type="dxa"/>
          </w:tcPr>
          <w:p w14:paraId="3E9F4028" w14:textId="77777777" w:rsidR="00891ADD" w:rsidRDefault="00000000">
            <w:pPr>
              <w:spacing w:after="0" w:line="240" w:lineRule="auto"/>
              <w:rPr>
                <w:rFonts w:eastAsia="MS Mincho"/>
              </w:rPr>
            </w:pPr>
            <w:r>
              <w:rPr>
                <w:rFonts w:eastAsia="MS Mincho"/>
                <w:sz w:val="18"/>
              </w:rPr>
              <w:t>Writing</w:t>
            </w:r>
          </w:p>
        </w:tc>
        <w:tc>
          <w:tcPr>
            <w:tcW w:w="1656" w:type="dxa"/>
          </w:tcPr>
          <w:p w14:paraId="7E6D21CF" w14:textId="77777777" w:rsidR="00891ADD" w:rsidRDefault="00000000">
            <w:pPr>
              <w:spacing w:after="0" w:line="240" w:lineRule="auto"/>
              <w:rPr>
                <w:rFonts w:eastAsia="MS Mincho"/>
              </w:rPr>
            </w:pPr>
            <w:r>
              <w:rPr>
                <w:rFonts w:eastAsia="MS Mincho"/>
                <w:sz w:val="18"/>
                <w:szCs w:val="18"/>
              </w:rPr>
              <w:t>All-About-Me Portfolio</w:t>
            </w:r>
          </w:p>
        </w:tc>
        <w:tc>
          <w:tcPr>
            <w:tcW w:w="1655" w:type="dxa"/>
          </w:tcPr>
          <w:p w14:paraId="3BB6F5E4" w14:textId="77777777" w:rsidR="00891ADD" w:rsidRDefault="00000000">
            <w:pPr>
              <w:spacing w:after="0" w:line="240" w:lineRule="auto"/>
              <w:rPr>
                <w:rFonts w:eastAsia="MS Mincho"/>
              </w:rPr>
            </w:pPr>
            <w:r>
              <w:rPr>
                <w:rFonts w:eastAsia="MS Mincho"/>
                <w:sz w:val="18"/>
              </w:rPr>
              <w:t>W10</w:t>
            </w:r>
          </w:p>
        </w:tc>
        <w:tc>
          <w:tcPr>
            <w:tcW w:w="1657" w:type="dxa"/>
          </w:tcPr>
          <w:p w14:paraId="7503F0AF" w14:textId="77777777" w:rsidR="00891ADD" w:rsidRDefault="00000000">
            <w:pPr>
              <w:spacing w:after="0" w:line="240" w:lineRule="auto"/>
              <w:rPr>
                <w:rFonts w:eastAsia="MS Mincho"/>
              </w:rPr>
            </w:pPr>
            <w:r>
              <w:rPr>
                <w:rFonts w:eastAsia="MS Mincho"/>
                <w:sz w:val="16"/>
              </w:rPr>
              <w:t>The World of Work &amp; Showcase</w:t>
            </w:r>
          </w:p>
        </w:tc>
      </w:tr>
    </w:tbl>
    <w:p w14:paraId="22BD6DE7" w14:textId="77777777" w:rsidR="00891ADD" w:rsidRDefault="00000000">
      <w:r>
        <w:br w:type="page"/>
      </w:r>
    </w:p>
    <w:p w14:paraId="582DF6E8" w14:textId="77777777" w:rsidR="00891ADD" w:rsidRDefault="00000000">
      <w:pPr>
        <w:pStyle w:val="Heading1"/>
        <w:shd w:val="clear" w:color="auto" w:fill="E8F5E9"/>
        <w:spacing w:before="0" w:after="80"/>
      </w:pPr>
      <w:r>
        <w:lastRenderedPageBreak/>
        <w:t>DAY 1  ·  PERIOD 1  ·  A1  LISTENING  L1  - Core</w:t>
      </w:r>
    </w:p>
    <w:p w14:paraId="766600C3" w14:textId="77777777" w:rsidR="00891ADD" w:rsidRDefault="00000000">
      <w:pPr>
        <w:spacing w:after="20"/>
      </w:pPr>
      <w:r>
        <w:rPr>
          <w:b/>
        </w:rPr>
        <w:t xml:space="preserve">Theme:  </w:t>
      </w:r>
      <w:r>
        <w:t>All About Me: Self, Family &amp; Daily Life   (CEFR domain: Personal)</w:t>
      </w:r>
    </w:p>
    <w:p w14:paraId="42383AEA" w14:textId="77777777" w:rsidR="00891ADD" w:rsidRDefault="00000000">
      <w:pPr>
        <w:spacing w:after="20"/>
      </w:pPr>
      <w:r>
        <w:rPr>
          <w:b/>
        </w:rPr>
        <w:t xml:space="preserve">Activity:  </w:t>
      </w:r>
      <w:r>
        <w:t>My Day: Getting Ready for School</w:t>
      </w:r>
    </w:p>
    <w:p w14:paraId="02390970" w14:textId="77777777" w:rsidR="00891ADD" w:rsidRDefault="00000000">
      <w:pPr>
        <w:spacing w:after="20"/>
      </w:pPr>
      <w:r>
        <w:rPr>
          <w:b/>
          <w:bCs/>
        </w:rPr>
        <w:t xml:space="preserve">Learning Objective:  </w:t>
      </w:r>
      <w:r>
        <w:t>Recognize familiar words about self, family and daily routine (names, ages, times) in short audio clips delivered slowly and clearly.</w:t>
      </w:r>
    </w:p>
    <w:p w14:paraId="612BCCC7" w14:textId="77777777" w:rsidR="00891ADD" w:rsidRDefault="00000000">
      <w:pPr>
        <w:spacing w:after="20"/>
      </w:pPr>
      <w:r>
        <w:rPr>
          <w:b/>
          <w:bCs/>
        </w:rPr>
        <w:t xml:space="preserve">Grammar focus (embedded):  </w:t>
      </w:r>
      <w:r>
        <w:t>-(notice: present simple of 'be'/'have got')</w:t>
      </w:r>
    </w:p>
    <w:p w14:paraId="685BC5E2" w14:textId="77777777" w:rsidR="00891ADD" w:rsidRDefault="00000000">
      <w:pPr>
        <w:spacing w:after="20"/>
      </w:pPr>
      <w:r>
        <w:rPr>
          <w:b/>
          <w:bCs/>
        </w:rPr>
        <w:t xml:space="preserve">Duration / Class:  </w:t>
      </w:r>
      <w:r>
        <w:t>60 minutes  ·  12-15 learners ·  CEFR A1</w:t>
      </w:r>
    </w:p>
    <w:p w14:paraId="23C36CE9" w14:textId="77777777" w:rsidR="00891ADD" w:rsidRDefault="00000000">
      <w:pPr>
        <w:spacing w:after="20"/>
      </w:pPr>
      <w:r>
        <w:rPr>
          <w:b/>
        </w:rPr>
        <w:t xml:space="preserve">Moodle activity:  </w:t>
      </w:r>
      <w:r>
        <w:t>MISSION: MY SCHOOL DAY!</w:t>
      </w:r>
    </w:p>
    <w:p w14:paraId="1B35D926" w14:textId="77777777" w:rsidR="00891ADD" w:rsidRDefault="00000000">
      <w:pPr>
        <w:spacing w:after="20"/>
      </w:pPr>
      <w:r>
        <w:rPr>
          <w:b/>
          <w:bCs/>
        </w:rPr>
        <w:t xml:space="preserve">Resource:  </w:t>
      </w:r>
      <w:r>
        <w:t>Listening -daily-routine song with transcript (A1) -British Council Learn English Kids -‘Now we’re ready’. See A1_RESOURCES / A1_Day01_P1_L1_resource.txt</w:t>
      </w:r>
    </w:p>
    <w:p w14:paraId="7BD84A9D" w14:textId="77777777" w:rsidR="00891ADD" w:rsidRDefault="00891ADD"/>
    <w:p w14:paraId="33B351A3" w14:textId="77777777" w:rsidR="00891ADD" w:rsidRDefault="00000000">
      <w:pPr>
        <w:pStyle w:val="Heading2"/>
        <w:spacing w:before="160"/>
      </w:pPr>
      <w:r>
        <w:t>STAGE 1 -Welcome &amp; Brief   (5 minutes)</w:t>
      </w:r>
    </w:p>
    <w:p w14:paraId="014FA393" w14:textId="77777777" w:rsidR="00891ADD" w:rsidRDefault="00000000">
      <w:pPr>
        <w:spacing w:after="60"/>
        <w:ind w:left="288"/>
      </w:pPr>
      <w:r>
        <w:rPr>
          <w:b/>
          <w:bCs/>
        </w:rPr>
        <w:t xml:space="preserve">Teacher says:  </w:t>
      </w:r>
      <w:r>
        <w:rPr>
          <w:i/>
          <w:iCs/>
        </w:rPr>
        <w:t>“Welcome back, Listening Detectives! Today you will listen to the audio carefully and find the answers yourselves. Log in to Moodle and open ‘MISSION: MY SCHOOL DAY!’.”</w:t>
      </w:r>
    </w:p>
    <w:p w14:paraId="6742EB35" w14:textId="77777777" w:rsidR="00891ADD" w:rsidRDefault="00000000">
      <w:pPr>
        <w:spacing w:after="60"/>
        <w:ind w:left="288"/>
      </w:pPr>
      <w:r>
        <w:rPr>
          <w:b/>
          <w:bCs/>
        </w:rPr>
        <w:t xml:space="preserve">Teacher says:  </w:t>
      </w:r>
      <w:r>
        <w:rPr>
          <w:i/>
          <w:iCs/>
        </w:rPr>
        <w:t>“Your first job is the GIST: What is the song about? Then you will listen to the audio again for the DETAILS. You have 30 minutes. Begin!”</w:t>
      </w:r>
    </w:p>
    <w:p w14:paraId="0D4641ED" w14:textId="77777777" w:rsidR="00891ADD" w:rsidRDefault="00000000">
      <w:pPr>
        <w:pStyle w:val="Heading2"/>
        <w:spacing w:before="160"/>
      </w:pPr>
      <w:r>
        <w:t>STAGE 2 -Moodle Activity &amp; Monitoring   (35 minutes)</w:t>
      </w:r>
    </w:p>
    <w:p w14:paraId="5B5BCEBA" w14:textId="77777777" w:rsidR="00891ADD" w:rsidRDefault="00000000">
      <w:pPr>
        <w:spacing w:after="60"/>
        <w:ind w:left="288"/>
      </w:pPr>
      <w:r>
        <w:rPr>
          <w:b/>
          <w:bCs/>
        </w:rPr>
        <w:t>Teacher action:</w:t>
      </w:r>
      <w:r>
        <w:t>Keep the Teacher Dashboard open. Confirm that every learner submits each mission.</w:t>
      </w:r>
    </w:p>
    <w:p w14:paraId="6C16A729" w14:textId="77777777" w:rsidR="00891ADD" w:rsidRDefault="00000000">
      <w:pPr>
        <w:spacing w:after="40"/>
      </w:pPr>
      <w:r>
        <w:rPr>
          <w:b/>
        </w:rPr>
        <w:t>Missions on Moodle:</w:t>
      </w:r>
    </w:p>
    <w:p w14:paraId="3C17B7D2" w14:textId="77777777" w:rsidR="00891ADD" w:rsidRDefault="00000000">
      <w:pPr>
        <w:pStyle w:val="ListBullet"/>
        <w:spacing w:after="40"/>
      </w:pPr>
      <w:r>
        <w:t>Mission 1 -First Listening (GIST): What is the song about?</w:t>
      </w:r>
    </w:p>
    <w:p w14:paraId="74F3CABA" w14:textId="77777777" w:rsidR="00891ADD" w:rsidRDefault="00000000">
      <w:pPr>
        <w:pStyle w:val="ListBullet"/>
        <w:spacing w:after="40"/>
      </w:pPr>
      <w:r>
        <w:t>Mission 2 -Second Listening (DETAIL): learners answer four literal / true-false questions:</w:t>
      </w:r>
    </w:p>
    <w:p w14:paraId="47B540CC" w14:textId="77777777" w:rsidR="00891ADD" w:rsidRDefault="00000000" w:rsidP="00666C32">
      <w:pPr>
        <w:pStyle w:val="ListBullet"/>
        <w:numPr>
          <w:ilvl w:val="1"/>
          <w:numId w:val="27"/>
        </w:numPr>
        <w:spacing w:after="20"/>
        <w:pPrChange w:id="0" w:author="Leena Denzil" w:date="2026-07-06T20:42:00Z" w16du:dateUtc="2026-07-06T15:12:00Z">
          <w:pPr>
            <w:pStyle w:val="ListBullet"/>
            <w:spacing w:after="20"/>
          </w:pPr>
        </w:pPrChange>
      </w:pPr>
      <w:r>
        <w:t>What does the child do first? (wakes up / goes to school)</w:t>
      </w:r>
    </w:p>
    <w:p w14:paraId="0F83BC70" w14:textId="77777777" w:rsidR="00891ADD" w:rsidRDefault="00000000" w:rsidP="00666C32">
      <w:pPr>
        <w:pStyle w:val="ListBullet"/>
        <w:numPr>
          <w:ilvl w:val="1"/>
          <w:numId w:val="27"/>
        </w:numPr>
        <w:spacing w:after="20"/>
        <w:pPrChange w:id="1" w:author="Leena Denzil" w:date="2026-07-06T20:42:00Z" w16du:dateUtc="2026-07-06T15:12:00Z">
          <w:pPr>
            <w:pStyle w:val="ListBullet"/>
            <w:spacing w:after="20"/>
          </w:pPr>
        </w:pPrChange>
      </w:pPr>
      <w:r>
        <w:t>What does the child eat for breakfast? (bread and banana)</w:t>
      </w:r>
    </w:p>
    <w:p w14:paraId="4BE0BE7F" w14:textId="77777777" w:rsidR="00891ADD" w:rsidRDefault="00000000" w:rsidP="00666C32">
      <w:pPr>
        <w:pStyle w:val="ListBullet"/>
        <w:numPr>
          <w:ilvl w:val="1"/>
          <w:numId w:val="27"/>
        </w:numPr>
        <w:spacing w:after="20"/>
        <w:pPrChange w:id="2" w:author="Leena Denzil" w:date="2026-07-06T20:42:00Z" w16du:dateUtc="2026-07-06T15:12:00Z">
          <w:pPr>
            <w:pStyle w:val="ListBullet"/>
            <w:spacing w:after="20"/>
          </w:pPr>
        </w:pPrChange>
      </w:pPr>
      <w:r>
        <w:t>True or False: the child brushes their teeth before bed.</w:t>
      </w:r>
    </w:p>
    <w:p w14:paraId="07F8F59E" w14:textId="77777777" w:rsidR="00891ADD" w:rsidRDefault="00000000" w:rsidP="00666C32">
      <w:pPr>
        <w:pStyle w:val="ListBullet"/>
        <w:numPr>
          <w:ilvl w:val="1"/>
          <w:numId w:val="27"/>
        </w:numPr>
        <w:spacing w:after="20"/>
        <w:pPrChange w:id="3" w:author="Leena Denzil" w:date="2026-07-06T20:42:00Z" w16du:dateUtc="2026-07-06T15:12:00Z">
          <w:pPr>
            <w:pStyle w:val="ListBullet"/>
            <w:spacing w:after="20"/>
          </w:pPr>
        </w:pPrChange>
      </w:pPr>
      <w:r>
        <w:t>What does the child dream about? (flying / swimming)</w:t>
      </w:r>
    </w:p>
    <w:p w14:paraId="74F35BF4" w14:textId="77777777" w:rsidR="00891ADD" w:rsidRDefault="00000000">
      <w:pPr>
        <w:pStyle w:val="ListBullet"/>
        <w:spacing w:after="40"/>
      </w:pPr>
      <w:r>
        <w:t>Mission 3 -Reorder the actions in the correct order. : wake up, have a shower, breakfast, put clothes on, homework, brush teeth.</w:t>
      </w:r>
    </w:p>
    <w:p w14:paraId="371B8A44" w14:textId="77777777" w:rsidR="00891ADD" w:rsidRDefault="00000000">
      <w:pPr>
        <w:pStyle w:val="ListBullet"/>
        <w:spacing w:after="40"/>
        <w:rPr>
          <w:sz w:val="21"/>
          <w:szCs w:val="21"/>
        </w:rPr>
      </w:pPr>
      <w:r>
        <w:t>Mission 4 -Grammar spotlight: learners notice present simple of 'be'/'have got' in the clip/text.</w:t>
      </w:r>
    </w:p>
    <w:p w14:paraId="36941876" w14:textId="77777777" w:rsidR="00891ADD" w:rsidRDefault="00000000">
      <w:pPr>
        <w:pStyle w:val="ListBullet"/>
        <w:numPr>
          <w:ilvl w:val="0"/>
          <w:numId w:val="0"/>
        </w:numPr>
        <w:spacing w:after="40"/>
        <w:ind w:left="720"/>
        <w:rPr>
          <w:rFonts w:eastAsia="Arial"/>
          <w:color w:val="000000" w:themeColor="text1"/>
          <w:sz w:val="21"/>
          <w:szCs w:val="21"/>
        </w:rPr>
      </w:pPr>
      <w:r>
        <w:t xml:space="preserve">  Instructuions: Learners select the correct options from the MCQ given,based on the topic of grammar. </w:t>
      </w:r>
    </w:p>
    <w:p w14:paraId="6A7B44D3"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160C4A51" w14:textId="77777777" w:rsidR="00891ADD" w:rsidRDefault="00000000">
      <w:pPr>
        <w:pStyle w:val="Heading2"/>
        <w:spacing w:before="160"/>
      </w:pPr>
      <w:r>
        <w:t>STAGE 3 -Teacher Debrief   (10 minutes)</w:t>
      </w:r>
    </w:p>
    <w:p w14:paraId="708BBBF9" w14:textId="77777777" w:rsidR="00891ADD" w:rsidRDefault="00000000">
      <w:pPr>
        <w:spacing w:after="60"/>
        <w:ind w:left="288"/>
      </w:pPr>
      <w:r>
        <w:rPr>
          <w:b/>
          <w:bCs/>
        </w:rPr>
        <w:t xml:space="preserve">Teacher says:  </w:t>
      </w:r>
      <w:r>
        <w:rPr>
          <w:i/>
          <w:iCs/>
        </w:rPr>
        <w:t>“Great work -I can see you all finished. Let’s check our answers together.”</w:t>
      </w:r>
    </w:p>
    <w:p w14:paraId="3BB7224A" w14:textId="77777777" w:rsidR="00891ADD" w:rsidRDefault="00000000">
      <w:pPr>
        <w:spacing w:after="60"/>
        <w:ind w:left="288"/>
      </w:pPr>
      <w:r>
        <w:rPr>
          <w:b/>
        </w:rPr>
        <w:t xml:space="preserve">Teacher says:  </w:t>
      </w:r>
      <w:r>
        <w:rPr>
          <w:i/>
        </w:rPr>
        <w:t>“The big question: What is the song about? … Now, who can answer: What does the child do first? (wakes up / goes to school)”</w:t>
      </w:r>
    </w:p>
    <w:p w14:paraId="7BAB3AD5" w14:textId="77777777" w:rsidR="00891ADD" w:rsidRDefault="00000000">
      <w:pPr>
        <w:spacing w:after="60"/>
        <w:ind w:left="288"/>
      </w:pPr>
      <w:r>
        <w:rPr>
          <w:b/>
        </w:rPr>
        <w:t xml:space="preserve">Teacher says:  </w:t>
      </w:r>
      <w:r>
        <w:rPr>
          <w:i/>
        </w:rPr>
        <w:t>“Well done. Look at our language for today: present simple of 'be'/'have got'. Can anyone find one example we heard or read?”</w:t>
      </w:r>
    </w:p>
    <w:p w14:paraId="72FD084B" w14:textId="77777777" w:rsidR="00891ADD" w:rsidRDefault="00000000">
      <w:pPr>
        <w:pStyle w:val="Heading2"/>
        <w:spacing w:before="160"/>
      </w:pPr>
      <w:r>
        <w:t>STAGE 4 -Exit Ticket   (10 minutes)</w:t>
      </w:r>
    </w:p>
    <w:p w14:paraId="70341C74" w14:textId="77777777" w:rsidR="00891ADD" w:rsidRDefault="00000000">
      <w:pPr>
        <w:spacing w:after="60"/>
        <w:ind w:left="288"/>
      </w:pPr>
      <w:r>
        <w:rPr>
          <w:b/>
          <w:bCs/>
        </w:rPr>
        <w:t xml:space="preserve">Teacher says:  </w:t>
      </w:r>
      <w:r>
        <w:rPr>
          <w:i/>
          <w:iCs/>
        </w:rPr>
        <w:t>“Last step -the Reflection Portal on Moodle. Answer four quick questions:”</w:t>
      </w:r>
    </w:p>
    <w:p w14:paraId="1A348E0C" w14:textId="77777777" w:rsidR="00891ADD" w:rsidRDefault="00000000">
      <w:pPr>
        <w:pStyle w:val="ListBullet"/>
        <w:spacing w:after="40"/>
      </w:pPr>
      <w:r>
        <w:lastRenderedPageBreak/>
        <w:t>One new family word I learned:</w:t>
      </w:r>
    </w:p>
    <w:p w14:paraId="6D3A183B" w14:textId="77777777" w:rsidR="00891ADD" w:rsidRDefault="00000000">
      <w:pPr>
        <w:pStyle w:val="ListBullet"/>
        <w:spacing w:after="40"/>
      </w:pPr>
      <w:r>
        <w:t>The child's name was:</w:t>
      </w:r>
    </w:p>
    <w:p w14:paraId="68C08046" w14:textId="77777777" w:rsidR="00891ADD" w:rsidRDefault="00000000">
      <w:pPr>
        <w:pStyle w:val="ListBullet"/>
        <w:spacing w:after="40"/>
      </w:pPr>
      <w:r>
        <w:t>One thing I understood well:</w:t>
      </w:r>
    </w:p>
    <w:p w14:paraId="3C05EC8D" w14:textId="77777777" w:rsidR="00891ADD" w:rsidRDefault="00000000">
      <w:pPr>
        <w:pStyle w:val="ListBullet"/>
        <w:spacing w:after="40"/>
      </w:pPr>
      <w:r>
        <w:t>One thing I want to listen to again:</w:t>
      </w:r>
    </w:p>
    <w:p w14:paraId="4A509F02" w14:textId="77777777" w:rsidR="00891ADD" w:rsidRDefault="00000000">
      <w:pPr>
        <w:spacing w:after="60"/>
        <w:ind w:left="288"/>
      </w:pPr>
      <w:r>
        <w:rPr>
          <w:b/>
        </w:rPr>
        <w:t xml:space="preserve">Teacher says:  </w:t>
      </w:r>
      <w:r>
        <w:rPr>
          <w:i/>
        </w:rPr>
        <w:t>“When you submit, you earn your ‘Super Listener’ badge. Great work today!”</w:t>
      </w:r>
    </w:p>
    <w:p w14:paraId="11F0FC00" w14:textId="77777777" w:rsidR="00891ADD" w:rsidRDefault="00000000">
      <w:pPr>
        <w:spacing w:after="60"/>
        <w:ind w:left="288"/>
      </w:pPr>
      <w:r>
        <w:rPr>
          <w:b/>
          <w:bCs/>
        </w:rPr>
        <w:t xml:space="preserve">Teacher action: </w:t>
      </w:r>
      <w:r>
        <w:t>Watch the dashboard until all reflections are submitted, then dismiss.</w:t>
      </w:r>
    </w:p>
    <w:p w14:paraId="65005188" w14:textId="77777777" w:rsidR="00891ADD" w:rsidRDefault="00000000">
      <w:r>
        <w:br w:type="page"/>
      </w:r>
    </w:p>
    <w:p w14:paraId="5844BDD3" w14:textId="77777777" w:rsidR="00891ADD" w:rsidRDefault="00000000">
      <w:pPr>
        <w:pStyle w:val="Heading1"/>
        <w:shd w:val="clear" w:color="auto" w:fill="E8F5E9"/>
        <w:spacing w:before="0" w:after="80"/>
      </w:pPr>
      <w:r>
        <w:lastRenderedPageBreak/>
        <w:t>DAY 1  ·  PERIOD 2  ·  A1  SPEAKING  S1  - Core</w:t>
      </w:r>
    </w:p>
    <w:p w14:paraId="60332550" w14:textId="77777777" w:rsidR="00891ADD" w:rsidRDefault="00000000">
      <w:pPr>
        <w:spacing w:after="20"/>
      </w:pPr>
      <w:r>
        <w:rPr>
          <w:b/>
        </w:rPr>
        <w:t xml:space="preserve">Theme:  </w:t>
      </w:r>
      <w:r>
        <w:t>All About Me: Self, Family &amp; Daily Life   (CEFR domain: Personal)</w:t>
      </w:r>
    </w:p>
    <w:p w14:paraId="252B49DA" w14:textId="77777777" w:rsidR="00891ADD" w:rsidRDefault="00000000">
      <w:pPr>
        <w:spacing w:after="20"/>
      </w:pPr>
      <w:r>
        <w:rPr>
          <w:b/>
          <w:bCs/>
        </w:rPr>
        <w:t xml:space="preserve">Activity:  </w:t>
      </w:r>
      <w:r>
        <w:t>My World: 60-Second Me</w:t>
      </w:r>
    </w:p>
    <w:p w14:paraId="08BCF73B" w14:textId="77777777" w:rsidR="00891ADD" w:rsidRDefault="00000000">
      <w:pPr>
        <w:spacing w:after="20"/>
      </w:pPr>
      <w:r>
        <w:rPr>
          <w:b/>
          <w:bCs/>
        </w:rPr>
        <w:t>Learning Objective:</w:t>
      </w:r>
      <w:r>
        <w:t>Give basic personal information about self and family (name, age, where they live) in short prepared phrases.</w:t>
      </w:r>
    </w:p>
    <w:p w14:paraId="54654D67" w14:textId="77777777" w:rsidR="00891ADD" w:rsidRDefault="00000000">
      <w:pPr>
        <w:spacing w:after="20"/>
      </w:pPr>
      <w:r>
        <w:rPr>
          <w:b/>
        </w:rPr>
        <w:t xml:space="preserve">Grammar focus (embedded):  </w:t>
      </w:r>
      <w:r>
        <w:t>present simple of 'be'/'have got'</w:t>
      </w:r>
    </w:p>
    <w:p w14:paraId="4D574062" w14:textId="77777777" w:rsidR="00891ADD" w:rsidRDefault="00000000">
      <w:pPr>
        <w:spacing w:after="20"/>
      </w:pPr>
      <w:r>
        <w:rPr>
          <w:b/>
          <w:bCs/>
        </w:rPr>
        <w:t xml:space="preserve">Duration / Class:  </w:t>
      </w:r>
      <w:r>
        <w:t>60 minutes  ·  12-15 learners  ·  CEFR A1</w:t>
      </w:r>
    </w:p>
    <w:p w14:paraId="274DD2E2" w14:textId="77777777" w:rsidR="00891ADD" w:rsidRDefault="00000000">
      <w:pPr>
        <w:spacing w:after="20"/>
      </w:pPr>
      <w:r>
        <w:rPr>
          <w:b/>
          <w:bCs/>
        </w:rPr>
        <w:t xml:space="preserve">Moodle activity:  </w:t>
      </w:r>
      <w:r>
        <w:t>MISSION: RECORD YOUR 60-SECOND ME!</w:t>
      </w:r>
    </w:p>
    <w:p w14:paraId="6F9FF56D" w14:textId="77777777" w:rsidR="00891ADD" w:rsidRDefault="00000000">
      <w:pPr>
        <w:spacing w:after="20"/>
      </w:pPr>
      <w:r>
        <w:rPr>
          <w:b/>
        </w:rPr>
        <w:t xml:space="preserve">Resource:  </w:t>
      </w:r>
      <w:r>
        <w:t>Teacher model + frame + word bank (below).</w:t>
      </w:r>
    </w:p>
    <w:p w14:paraId="669741D1" w14:textId="77777777" w:rsidR="00891ADD" w:rsidRDefault="00891ADD"/>
    <w:p w14:paraId="53C4EC6E" w14:textId="77777777" w:rsidR="00891ADD" w:rsidRDefault="00000000">
      <w:pPr>
        <w:pStyle w:val="Heading2"/>
        <w:spacing w:before="160"/>
      </w:pPr>
      <w:r>
        <w:t>STAGE 1 -Welcome &amp; Brief   (5 minutes)</w:t>
      </w:r>
    </w:p>
    <w:p w14:paraId="44AF1B51" w14:textId="77777777" w:rsidR="00891ADD" w:rsidRDefault="00000000">
      <w:pPr>
        <w:spacing w:after="60"/>
        <w:ind w:left="288"/>
      </w:pPr>
      <w:r>
        <w:rPr>
          <w:b/>
          <w:bCs/>
        </w:rPr>
        <w:t xml:space="preserve">Teacher says:  </w:t>
      </w:r>
      <w:r>
        <w:rPr>
          <w:i/>
          <w:iCs/>
        </w:rPr>
        <w:t>“Welcome, super Speakers! First, listen to me -this is our model.”</w:t>
      </w:r>
    </w:p>
    <w:p w14:paraId="0CB7C6B9" w14:textId="77777777" w:rsidR="00891ADD" w:rsidRDefault="00000000">
      <w:pPr>
        <w:spacing w:after="60"/>
        <w:ind w:left="288"/>
      </w:pPr>
      <w:r>
        <w:rPr>
          <w:b/>
          <w:bCs/>
        </w:rPr>
        <w:t xml:space="preserve">Teacher says:  </w:t>
      </w:r>
      <w:r>
        <w:rPr>
          <w:i/>
          <w:iCs/>
        </w:rPr>
        <w:t>“My name is Ayesha. I am 12 years old. I live in Lahore. In my family there are four people. I like drawing.” (Repeat once or twice to make sure every student understands the structure.)</w:t>
      </w:r>
    </w:p>
    <w:p w14:paraId="014F67F3" w14:textId="77777777" w:rsidR="00891ADD" w:rsidRDefault="00000000">
      <w:pPr>
        <w:spacing w:after="60"/>
        <w:ind w:left="288"/>
      </w:pPr>
      <w:r>
        <w:rPr>
          <w:b/>
          <w:bCs/>
        </w:rPr>
        <w:t xml:space="preserve">Teacher says:  </w:t>
      </w:r>
      <w:r>
        <w:rPr>
          <w:i/>
          <w:iCs/>
        </w:rPr>
        <w:t>“You will use the same pattern. Log in to Moodle and open ‘MISSION: RECORD YOUR 60-SECOND ME!’. Record your voice. You have 30 minutes. Begin!”</w:t>
      </w:r>
    </w:p>
    <w:p w14:paraId="5E53865B" w14:textId="77777777" w:rsidR="00891ADD" w:rsidRDefault="00000000">
      <w:pPr>
        <w:pStyle w:val="Heading2"/>
        <w:spacing w:before="160"/>
      </w:pPr>
      <w:r>
        <w:t>STAGE 2 -Moodle Activity &amp; Monitoring   (35 minutes)</w:t>
      </w:r>
    </w:p>
    <w:p w14:paraId="455629ED" w14:textId="77777777" w:rsidR="00891ADD" w:rsidRDefault="00000000">
      <w:pPr>
        <w:spacing w:after="40"/>
      </w:pPr>
      <w:r>
        <w:rPr>
          <w:b/>
          <w:bCs/>
        </w:rPr>
        <w:t>Sentence support on Moodle (full A1 scaffold -sentence frame + word bank + teacher model):</w:t>
      </w:r>
    </w:p>
    <w:p w14:paraId="15933860" w14:textId="77777777" w:rsidR="00891ADD" w:rsidRDefault="00000000">
      <w:pPr>
        <w:pStyle w:val="ListBullet"/>
        <w:spacing w:after="40"/>
      </w:pPr>
      <w:r>
        <w:t>My name is ______.</w:t>
      </w:r>
    </w:p>
    <w:p w14:paraId="4BE67518" w14:textId="77777777" w:rsidR="00891ADD" w:rsidRDefault="00000000">
      <w:pPr>
        <w:pStyle w:val="ListBullet"/>
        <w:spacing w:after="40"/>
      </w:pPr>
      <w:r>
        <w:t>I am ______ years old.</w:t>
      </w:r>
    </w:p>
    <w:p w14:paraId="6326F8BA" w14:textId="77777777" w:rsidR="00891ADD" w:rsidRDefault="00000000">
      <w:pPr>
        <w:pStyle w:val="ListBullet"/>
        <w:spacing w:after="40"/>
      </w:pPr>
      <w:r>
        <w:t>I live in ______.</w:t>
      </w:r>
    </w:p>
    <w:p w14:paraId="6920DDB2" w14:textId="77777777" w:rsidR="00891ADD" w:rsidRDefault="00000000">
      <w:pPr>
        <w:pStyle w:val="ListBullet"/>
        <w:spacing w:after="40"/>
      </w:pPr>
      <w:r>
        <w:t>In my family there is / are ______.</w:t>
      </w:r>
    </w:p>
    <w:p w14:paraId="2CE5E59C" w14:textId="77777777" w:rsidR="00891ADD" w:rsidRDefault="00000000">
      <w:pPr>
        <w:pStyle w:val="ListBullet"/>
        <w:spacing w:after="40"/>
      </w:pPr>
      <w:r>
        <w:t>I like ______.</w:t>
      </w:r>
    </w:p>
    <w:p w14:paraId="0AA65363" w14:textId="77777777" w:rsidR="00891ADD" w:rsidRDefault="00000000">
      <w:pPr>
        <w:spacing w:after="40"/>
      </w:pPr>
      <w:r>
        <w:t>Word bank: family words, city names, hobbies (drawing, cricket, reading).</w:t>
      </w:r>
    </w:p>
    <w:p w14:paraId="29D9BBE8" w14:textId="77777777" w:rsidR="00891ADD" w:rsidRDefault="00000000">
      <w:pPr>
        <w:spacing w:after="60"/>
        <w:ind w:left="288"/>
      </w:pPr>
      <w:r>
        <w:rPr>
          <w:b/>
          <w:bCs/>
        </w:rPr>
        <w:t xml:space="preserve">Teacher action:  </w:t>
      </w:r>
      <w:r>
        <w:t>Keep the dashboard open. Target output: 2-3 short turns; slow, halting speech is fine.</w:t>
      </w:r>
    </w:p>
    <w:p w14:paraId="210A7CF0" w14:textId="77777777" w:rsidR="00891ADD" w:rsidRDefault="00000000">
      <w:pPr>
        <w:spacing w:after="60"/>
        <w:ind w:left="288"/>
      </w:pPr>
      <w:r>
        <w:rPr>
          <w:b/>
          <w:bCs/>
        </w:rPr>
        <w:t xml:space="preserve">Teacher action:  </w:t>
      </w:r>
      <w:r>
        <w:t>Do NOT correct grammar mid-speech. Note error patterns for the debrief. Confirm every learner submits an audio recording.</w:t>
      </w:r>
    </w:p>
    <w:p w14:paraId="2A67CBDF" w14:textId="77777777" w:rsidR="00891ADD" w:rsidRDefault="00000000">
      <w:pPr>
        <w:spacing w:after="60"/>
        <w:ind w:left="288"/>
      </w:pPr>
      <w:r>
        <w:rPr>
          <w:b/>
          <w:bCs/>
        </w:rPr>
        <w:t xml:space="preserve">Teacher action:  </w:t>
      </w:r>
      <w:r>
        <w:t>Listen/look for the target structure: present simple of 'be'/'have got'.</w:t>
      </w:r>
    </w:p>
    <w:p w14:paraId="6B04E4D4" w14:textId="77777777" w:rsidR="00891ADD" w:rsidRDefault="00000000">
      <w:pPr>
        <w:spacing w:after="60"/>
        <w:ind w:left="288"/>
      </w:pPr>
      <w:r>
        <w:t xml:space="preserve">The learners will practice their speeh 2,3 times and learn their scripts before recording it finally. </w:t>
      </w:r>
    </w:p>
    <w:p w14:paraId="35CB8969" w14:textId="77777777" w:rsidR="00891ADD" w:rsidRDefault="00000000">
      <w:pPr>
        <w:pStyle w:val="Heading2"/>
        <w:spacing w:before="160"/>
      </w:pPr>
      <w:r>
        <w:t>STAGE 3 -Teacher Debrief   (10 minutes)</w:t>
      </w:r>
    </w:p>
    <w:p w14:paraId="5C63464D" w14:textId="77777777" w:rsidR="00891ADD" w:rsidRDefault="00000000">
      <w:pPr>
        <w:spacing w:after="60"/>
        <w:ind w:left="288"/>
      </w:pPr>
      <w:r>
        <w:rPr>
          <w:b/>
          <w:bCs/>
        </w:rPr>
        <w:t xml:space="preserve">Teacher says:  </w:t>
      </w:r>
      <w:r>
        <w:rPr>
          <w:i/>
          <w:iCs/>
        </w:rPr>
        <w:t>“Fantastic -everyone submitted! Who would like to share their work?”</w:t>
      </w:r>
    </w:p>
    <w:p w14:paraId="678CEAE9" w14:textId="77777777" w:rsidR="00891ADD" w:rsidRDefault="00000000">
      <w:pPr>
        <w:spacing w:after="60"/>
        <w:ind w:left="288"/>
      </w:pPr>
      <w:r>
        <w:rPr>
          <w:b/>
          <w:bCs/>
        </w:rPr>
        <w:t xml:space="preserve">Teacher action:  </w:t>
      </w:r>
      <w:r>
        <w:t>Select 1-2 volunteers. Give specific praise. Address one common error pattern for the whole group.</w:t>
      </w:r>
    </w:p>
    <w:p w14:paraId="241CDEEA" w14:textId="77777777" w:rsidR="00891ADD" w:rsidRDefault="00000000">
      <w:pPr>
        <w:spacing w:after="60"/>
        <w:ind w:left="288"/>
      </w:pPr>
      <w:r>
        <w:rPr>
          <w:b/>
          <w:bCs/>
        </w:rPr>
        <w:t xml:space="preserve">Teacher says:  </w:t>
      </w:r>
      <w:r>
        <w:rPr>
          <w:i/>
          <w:iCs/>
        </w:rPr>
        <w:t>“Today’s language target was: present simple of 'be'/'have got'. You used it in your own sentences -well done!”</w:t>
      </w:r>
    </w:p>
    <w:p w14:paraId="02A06A90" w14:textId="77777777" w:rsidR="00891ADD" w:rsidRDefault="00000000">
      <w:pPr>
        <w:pStyle w:val="Heading2"/>
        <w:spacing w:before="160"/>
      </w:pPr>
      <w:r>
        <w:t>STAGE 4 -Exit Ticket   (10 minutes)</w:t>
      </w:r>
    </w:p>
    <w:p w14:paraId="5F24C896" w14:textId="77777777" w:rsidR="00891ADD" w:rsidRDefault="00000000">
      <w:pPr>
        <w:spacing w:after="60"/>
        <w:ind w:left="288"/>
      </w:pPr>
      <w:r>
        <w:rPr>
          <w:b/>
          <w:bCs/>
        </w:rPr>
        <w:t xml:space="preserve">Teacher says:  </w:t>
      </w:r>
      <w:r>
        <w:rPr>
          <w:i/>
          <w:iCs/>
        </w:rPr>
        <w:t>“Last step -the Reflection Portal on Moodle. Answer four quick questions:”</w:t>
      </w:r>
    </w:p>
    <w:p w14:paraId="21301E21" w14:textId="77777777" w:rsidR="00891ADD" w:rsidRDefault="00000000">
      <w:pPr>
        <w:pStyle w:val="ListBullet"/>
        <w:spacing w:after="40"/>
      </w:pPr>
      <w:r>
        <w:t>One sentence I said well:</w:t>
      </w:r>
    </w:p>
    <w:p w14:paraId="4E00973A" w14:textId="77777777" w:rsidR="00891ADD" w:rsidRDefault="00000000">
      <w:pPr>
        <w:pStyle w:val="ListBullet"/>
        <w:spacing w:after="40"/>
      </w:pPr>
      <w:r>
        <w:lastRenderedPageBreak/>
        <w:t>A new word I used about me:</w:t>
      </w:r>
    </w:p>
    <w:p w14:paraId="07B6719A" w14:textId="77777777" w:rsidR="00891ADD" w:rsidRDefault="00000000">
      <w:pPr>
        <w:pStyle w:val="ListBullet"/>
        <w:spacing w:after="40"/>
      </w:pPr>
      <w:r>
        <w:t>One thing I did well while speaking:</w:t>
      </w:r>
    </w:p>
    <w:p w14:paraId="7D30D923" w14:textId="77777777" w:rsidR="00891ADD" w:rsidRDefault="00000000">
      <w:pPr>
        <w:pStyle w:val="ListBullet"/>
        <w:spacing w:after="40"/>
      </w:pPr>
      <w:r>
        <w:t>One thing to improve next time:</w:t>
      </w:r>
    </w:p>
    <w:p w14:paraId="56071CC2" w14:textId="77777777" w:rsidR="00891ADD" w:rsidRDefault="00000000">
      <w:pPr>
        <w:spacing w:after="60"/>
        <w:ind w:left="288"/>
      </w:pPr>
      <w:r>
        <w:rPr>
          <w:b/>
        </w:rPr>
        <w:t xml:space="preserve">Teacher says:  </w:t>
      </w:r>
      <w:r>
        <w:rPr>
          <w:i/>
        </w:rPr>
        <w:t>“When you submit, you earn your ‘Confident Speaker’ badge. Great work today!”</w:t>
      </w:r>
    </w:p>
    <w:p w14:paraId="69E720DB" w14:textId="77777777" w:rsidR="00891ADD" w:rsidRDefault="00000000">
      <w:pPr>
        <w:spacing w:after="60"/>
        <w:ind w:left="288"/>
      </w:pPr>
      <w:r>
        <w:rPr>
          <w:b/>
        </w:rPr>
        <w:t xml:space="preserve">Teacher action:  </w:t>
      </w:r>
      <w:r>
        <w:t>Watch the dashboard until all reflections are submitted, then dismiss.</w:t>
      </w:r>
    </w:p>
    <w:p w14:paraId="62E45E5A" w14:textId="77777777" w:rsidR="00891ADD" w:rsidRDefault="00000000">
      <w:r>
        <w:br w:type="page"/>
      </w:r>
    </w:p>
    <w:p w14:paraId="6E049901" w14:textId="77777777" w:rsidR="00891ADD" w:rsidRDefault="00000000">
      <w:pPr>
        <w:pStyle w:val="Heading1"/>
        <w:shd w:val="clear" w:color="auto" w:fill="E8F5E9"/>
        <w:spacing w:before="0" w:after="80"/>
      </w:pPr>
      <w:r>
        <w:lastRenderedPageBreak/>
        <w:t>DAY 2  ·  PERIOD 1  ·  A1  LISTENING  L2  - Core</w:t>
      </w:r>
    </w:p>
    <w:p w14:paraId="416EB44C" w14:textId="77777777" w:rsidR="00891ADD" w:rsidRDefault="00000000">
      <w:pPr>
        <w:spacing w:after="20"/>
      </w:pPr>
      <w:r>
        <w:rPr>
          <w:b/>
        </w:rPr>
        <w:t xml:space="preserve">Theme:  </w:t>
      </w:r>
      <w:r>
        <w:t>My Town &amp; Finding My Way   (CEFR domain: Public)</w:t>
      </w:r>
    </w:p>
    <w:p w14:paraId="4F07A80B" w14:textId="77777777" w:rsidR="00891ADD" w:rsidRDefault="00000000">
      <w:pPr>
        <w:spacing w:after="20"/>
      </w:pPr>
      <w:r>
        <w:rPr>
          <w:b/>
        </w:rPr>
        <w:t xml:space="preserve">Activity:  </w:t>
      </w:r>
      <w:r>
        <w:t>Human GPS: Follow the Directions</w:t>
      </w:r>
    </w:p>
    <w:p w14:paraId="73C67F11" w14:textId="77777777" w:rsidR="00891ADD" w:rsidRDefault="00000000">
      <w:pPr>
        <w:spacing w:after="20"/>
      </w:pPr>
      <w:r>
        <w:rPr>
          <w:b/>
        </w:rPr>
        <w:t xml:space="preserve">Learning Objective:  </w:t>
      </w:r>
      <w:r>
        <w:t>Understand short, simple directions and identify places, prices and times given slowly and clearly.</w:t>
      </w:r>
    </w:p>
    <w:p w14:paraId="21059D8C" w14:textId="77777777" w:rsidR="00891ADD" w:rsidRDefault="00000000">
      <w:pPr>
        <w:spacing w:after="20"/>
      </w:pPr>
      <w:r>
        <w:rPr>
          <w:b/>
          <w:bCs/>
        </w:rPr>
        <w:t xml:space="preserve">Grammar focus (embedded):  </w:t>
      </w:r>
      <w:r>
        <w:t>-(notice: imperatives, prepositions of place)</w:t>
      </w:r>
    </w:p>
    <w:p w14:paraId="6F79CCC3" w14:textId="77777777" w:rsidR="00891ADD" w:rsidRDefault="00000000">
      <w:pPr>
        <w:spacing w:after="20"/>
      </w:pPr>
      <w:r>
        <w:rPr>
          <w:b/>
          <w:bCs/>
        </w:rPr>
        <w:t xml:space="preserve">Duration / Class:  </w:t>
      </w:r>
      <w:r>
        <w:t>60 minutes  ·  12-15 learners  ·  CEFR A1</w:t>
      </w:r>
    </w:p>
    <w:p w14:paraId="2EB14AEE" w14:textId="77777777" w:rsidR="00891ADD" w:rsidRDefault="00000000">
      <w:pPr>
        <w:spacing w:after="20"/>
      </w:pPr>
      <w:r>
        <w:rPr>
          <w:b/>
        </w:rPr>
        <w:t xml:space="preserve">Moodle activity:  </w:t>
      </w:r>
      <w:r>
        <w:t>MISSION: HUMAN GPS!</w:t>
      </w:r>
    </w:p>
    <w:p w14:paraId="62944A20" w14:textId="77777777" w:rsidR="00891ADD" w:rsidRDefault="00000000">
      <w:pPr>
        <w:spacing w:after="20"/>
      </w:pPr>
      <w:r>
        <w:rPr>
          <w:b/>
          <w:bCs/>
        </w:rPr>
        <w:t xml:space="preserve">Resource:  </w:t>
      </w:r>
      <w:r>
        <w:t>Listening -audio flashcards + word game (A1) -British Council LearnEnglish Kids -‘Directions’ / ‘Places in town’. See A1_RESOURCES / A1_Day02_P1_L2_resource.txt</w:t>
      </w:r>
    </w:p>
    <w:p w14:paraId="6DEC9A45" w14:textId="77777777" w:rsidR="00891ADD" w:rsidRDefault="00891ADD"/>
    <w:p w14:paraId="28E73171" w14:textId="77777777" w:rsidR="00891ADD" w:rsidRDefault="00000000">
      <w:pPr>
        <w:pStyle w:val="Heading2"/>
        <w:spacing w:before="160"/>
      </w:pPr>
      <w:r>
        <w:t>STAGE 1 -Welcome &amp; Brief   (5 minutes)</w:t>
      </w:r>
    </w:p>
    <w:p w14:paraId="486096F0" w14:textId="77777777" w:rsidR="00891ADD" w:rsidRDefault="00000000">
      <w:pPr>
        <w:spacing w:after="60"/>
        <w:ind w:left="288"/>
      </w:pPr>
      <w:r>
        <w:rPr>
          <w:b/>
        </w:rPr>
        <w:t xml:space="preserve">Teacher says:  </w:t>
      </w:r>
      <w:r>
        <w:rPr>
          <w:i/>
        </w:rPr>
        <w:t>“Welcome back, Listening Detectives! Today you will listen to carefully and find the answers yourselves. Log in to Moodle and open ‘MISSION: HUMAN GPS!’.”</w:t>
      </w:r>
    </w:p>
    <w:p w14:paraId="3C8B5BB1" w14:textId="77777777" w:rsidR="00891ADD" w:rsidRDefault="00000000">
      <w:pPr>
        <w:spacing w:after="60"/>
        <w:ind w:left="288"/>
      </w:pPr>
      <w:r>
        <w:rPr>
          <w:b/>
        </w:rPr>
        <w:t xml:space="preserve">Teacher says:  </w:t>
      </w:r>
      <w:r>
        <w:rPr>
          <w:i/>
        </w:rPr>
        <w:t>“Your first job is the GIST: Where does the route take you? Then you will listen to again for the DETAILS. You have 30 minutes. Begin!”</w:t>
      </w:r>
    </w:p>
    <w:p w14:paraId="49495B5C" w14:textId="77777777" w:rsidR="00891ADD" w:rsidRDefault="00000000">
      <w:pPr>
        <w:pStyle w:val="Heading2"/>
        <w:spacing w:before="160"/>
      </w:pPr>
      <w:r>
        <w:t>STAGE 2 -Moodle Activity &amp; Monitoring   (35 minutes)</w:t>
      </w:r>
    </w:p>
    <w:p w14:paraId="1E42ABE5" w14:textId="77777777" w:rsidR="00891ADD" w:rsidRDefault="00000000">
      <w:pPr>
        <w:spacing w:after="60"/>
        <w:ind w:left="288"/>
      </w:pPr>
      <w:r>
        <w:rPr>
          <w:b/>
        </w:rPr>
        <w:t xml:space="preserve">Teacher action:  </w:t>
      </w:r>
      <w:r>
        <w:t>Keep the Teacher Dashboard open. Confirm every learner submits each mission.</w:t>
      </w:r>
    </w:p>
    <w:p w14:paraId="7EC93100" w14:textId="77777777" w:rsidR="00891ADD" w:rsidRDefault="00000000">
      <w:pPr>
        <w:spacing w:after="40"/>
      </w:pPr>
      <w:r>
        <w:rPr>
          <w:b/>
        </w:rPr>
        <w:t>Missions on Moodle:</w:t>
      </w:r>
    </w:p>
    <w:p w14:paraId="0769D1C7" w14:textId="77777777" w:rsidR="00891ADD" w:rsidRDefault="00000000">
      <w:pPr>
        <w:pStyle w:val="ListBullet"/>
        <w:spacing w:after="40"/>
      </w:pPr>
      <w:r>
        <w:t>Mission 1 -First Listening (GIST): Where does the route take you?</w:t>
      </w:r>
    </w:p>
    <w:p w14:paraId="01A16DAD" w14:textId="77777777" w:rsidR="00891ADD" w:rsidRDefault="00000000">
      <w:pPr>
        <w:pStyle w:val="ListBullet"/>
        <w:spacing w:after="40"/>
      </w:pPr>
      <w:r>
        <w:t>Mission 2 -Second Listening (DETAIL): learners answer four literal / true-false questions:</w:t>
      </w:r>
    </w:p>
    <w:p w14:paraId="28F94A09" w14:textId="77777777" w:rsidR="00891ADD" w:rsidRDefault="00000000">
      <w:pPr>
        <w:pStyle w:val="ListBullet"/>
        <w:spacing w:after="20"/>
      </w:pPr>
      <w:r>
        <w:t>Where do you start? (the school gate)</w:t>
      </w:r>
    </w:p>
    <w:p w14:paraId="7E99F9FB" w14:textId="77777777" w:rsidR="00891ADD" w:rsidRDefault="00000000">
      <w:pPr>
        <w:pStyle w:val="ListBullet"/>
        <w:spacing w:after="20"/>
      </w:pPr>
      <w:r>
        <w:t>Do you turn left or right at the shop?</w:t>
      </w:r>
    </w:p>
    <w:p w14:paraId="74181F29" w14:textId="77777777" w:rsidR="00891ADD" w:rsidRDefault="00000000">
      <w:pPr>
        <w:pStyle w:val="ListBullet"/>
        <w:spacing w:after="20"/>
      </w:pPr>
      <w:r>
        <w:t>What is next to the park? (the library)</w:t>
      </w:r>
    </w:p>
    <w:p w14:paraId="5C704B9F" w14:textId="77777777" w:rsidR="00891ADD" w:rsidRDefault="00000000">
      <w:pPr>
        <w:pStyle w:val="ListBullet"/>
        <w:spacing w:after="20"/>
      </w:pPr>
      <w:r>
        <w:t>True or False: you go straight first.</w:t>
      </w:r>
    </w:p>
    <w:p w14:paraId="5B1209F9" w14:textId="77777777" w:rsidR="00891ADD" w:rsidRDefault="00891ADD">
      <w:pPr>
        <w:pStyle w:val="ListBullet"/>
        <w:spacing w:after="40"/>
        <w:rPr>
          <w:sz w:val="21"/>
          <w:szCs w:val="21"/>
        </w:rPr>
      </w:pPr>
    </w:p>
    <w:p w14:paraId="5E156EEB" w14:textId="77777777" w:rsidR="00891ADD" w:rsidRDefault="00000000">
      <w:pPr>
        <w:pStyle w:val="ListBullet"/>
        <w:spacing w:after="40"/>
        <w:rPr>
          <w:sz w:val="21"/>
          <w:szCs w:val="21"/>
        </w:rPr>
      </w:pPr>
      <w:r>
        <w:t>Mission 3-Sequence the words in the correct order. Mission 4 -Grammar spotlight: learners notice imperatives, prepositions of place in the clip/text.</w:t>
      </w:r>
    </w:p>
    <w:p w14:paraId="774D28ED"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6627FA17" w14:textId="77777777" w:rsidR="00891ADD" w:rsidRDefault="00000000">
      <w:pPr>
        <w:pStyle w:val="Heading2"/>
        <w:spacing w:before="160"/>
      </w:pPr>
      <w:r>
        <w:t>STAGE 3 -Teacher Debrief   (10 minutes)</w:t>
      </w:r>
    </w:p>
    <w:p w14:paraId="26B23713" w14:textId="77777777" w:rsidR="00891ADD" w:rsidRDefault="00000000">
      <w:pPr>
        <w:spacing w:after="60"/>
        <w:ind w:left="288"/>
      </w:pPr>
      <w:r>
        <w:rPr>
          <w:b/>
          <w:bCs/>
        </w:rPr>
        <w:t xml:space="preserve">Teacher says:  </w:t>
      </w:r>
      <w:r>
        <w:rPr>
          <w:i/>
          <w:iCs/>
        </w:rPr>
        <w:t>“Great work -I can see you all finished. Let’s check our answers together.”</w:t>
      </w:r>
    </w:p>
    <w:p w14:paraId="1DF78AE7" w14:textId="77777777" w:rsidR="00891ADD" w:rsidRDefault="00000000">
      <w:pPr>
        <w:spacing w:after="60"/>
        <w:ind w:left="288"/>
      </w:pPr>
      <w:r>
        <w:rPr>
          <w:b/>
        </w:rPr>
        <w:t xml:space="preserve">Teacher says:  </w:t>
      </w:r>
      <w:r>
        <w:rPr>
          <w:i/>
        </w:rPr>
        <w:t>“The big question: Where does the route take you? … Now, who can answer: Where do you start? (the school gate)”</w:t>
      </w:r>
    </w:p>
    <w:p w14:paraId="3C987FD5" w14:textId="77777777" w:rsidR="00891ADD" w:rsidRDefault="00000000">
      <w:pPr>
        <w:spacing w:after="60"/>
        <w:ind w:left="288"/>
      </w:pPr>
      <w:r>
        <w:rPr>
          <w:b/>
        </w:rPr>
        <w:t xml:space="preserve">Teacher says:  </w:t>
      </w:r>
      <w:r>
        <w:rPr>
          <w:i/>
        </w:rPr>
        <w:t>“Well done. Look at our language for today: imperatives, prepositions of place. Can anyone find one example we heard or read?”</w:t>
      </w:r>
    </w:p>
    <w:p w14:paraId="416CE5E5" w14:textId="77777777" w:rsidR="00891ADD" w:rsidRDefault="00000000">
      <w:pPr>
        <w:pStyle w:val="Heading2"/>
        <w:spacing w:before="160"/>
      </w:pPr>
      <w:r>
        <w:t>STAGE 4 -Exit Ticket   (10 minutes)</w:t>
      </w:r>
    </w:p>
    <w:p w14:paraId="09BC6207" w14:textId="77777777" w:rsidR="00891ADD" w:rsidRDefault="00000000">
      <w:pPr>
        <w:spacing w:after="60"/>
        <w:ind w:left="288"/>
      </w:pPr>
      <w:r>
        <w:rPr>
          <w:b/>
          <w:bCs/>
        </w:rPr>
        <w:t xml:space="preserve">Teacher says:  </w:t>
      </w:r>
      <w:r>
        <w:rPr>
          <w:i/>
          <w:iCs/>
        </w:rPr>
        <w:t>“Last step -the Reflection Portal on Moodle. Answer four quick questions:”</w:t>
      </w:r>
    </w:p>
    <w:p w14:paraId="1B09663C" w14:textId="77777777" w:rsidR="00891ADD" w:rsidRDefault="00000000">
      <w:pPr>
        <w:pStyle w:val="ListBullet"/>
        <w:spacing w:after="40"/>
      </w:pPr>
      <w:r>
        <w:t>One direction word I learned:</w:t>
      </w:r>
    </w:p>
    <w:p w14:paraId="52A3CE68" w14:textId="77777777" w:rsidR="00891ADD" w:rsidRDefault="00000000">
      <w:pPr>
        <w:pStyle w:val="ListBullet"/>
        <w:spacing w:after="40"/>
      </w:pPr>
      <w:r>
        <w:t>Where did the route end?</w:t>
      </w:r>
    </w:p>
    <w:p w14:paraId="713257FA" w14:textId="77777777" w:rsidR="00891ADD" w:rsidRDefault="00000000">
      <w:pPr>
        <w:pStyle w:val="ListBullet"/>
        <w:spacing w:after="40"/>
      </w:pPr>
      <w:r>
        <w:t>One thing I understood well:</w:t>
      </w:r>
    </w:p>
    <w:p w14:paraId="3365F6C0" w14:textId="77777777" w:rsidR="00891ADD" w:rsidRDefault="00000000">
      <w:pPr>
        <w:pStyle w:val="ListBullet"/>
        <w:spacing w:after="40"/>
      </w:pPr>
      <w:r>
        <w:lastRenderedPageBreak/>
        <w:t>One thing I want to hear again:</w:t>
      </w:r>
    </w:p>
    <w:p w14:paraId="69B7F100" w14:textId="77777777" w:rsidR="00891ADD" w:rsidRDefault="00000000">
      <w:pPr>
        <w:spacing w:after="60"/>
        <w:ind w:left="288"/>
      </w:pPr>
      <w:r>
        <w:rPr>
          <w:b/>
        </w:rPr>
        <w:t xml:space="preserve">Teacher says:  </w:t>
      </w:r>
      <w:r>
        <w:rPr>
          <w:i/>
        </w:rPr>
        <w:t>“When you submit, you earn your ‘Direction Detective’ badge. Great work today!”</w:t>
      </w:r>
    </w:p>
    <w:p w14:paraId="50A57141" w14:textId="77777777" w:rsidR="00891ADD" w:rsidRDefault="00000000">
      <w:pPr>
        <w:spacing w:after="60"/>
        <w:ind w:left="288"/>
      </w:pPr>
      <w:r>
        <w:rPr>
          <w:b/>
        </w:rPr>
        <w:t xml:space="preserve">Teacher action:  </w:t>
      </w:r>
      <w:r>
        <w:t>Watch the dashboard until all reflections are submitted, then dismiss.</w:t>
      </w:r>
    </w:p>
    <w:p w14:paraId="75F6A5CC" w14:textId="77777777" w:rsidR="00891ADD" w:rsidRDefault="00000000">
      <w:r>
        <w:br w:type="page"/>
      </w:r>
    </w:p>
    <w:p w14:paraId="1243857D" w14:textId="77777777" w:rsidR="00891ADD" w:rsidRDefault="00000000">
      <w:pPr>
        <w:pStyle w:val="Heading1"/>
        <w:shd w:val="clear" w:color="auto" w:fill="E8F5E9"/>
        <w:spacing w:before="0" w:after="80"/>
      </w:pPr>
      <w:r>
        <w:lastRenderedPageBreak/>
        <w:t>DAY 2  ·  PERIOD 2  ·  A1  SPEAKING  S2  - Core</w:t>
      </w:r>
    </w:p>
    <w:p w14:paraId="4364C1FC" w14:textId="77777777" w:rsidR="00891ADD" w:rsidRDefault="00000000">
      <w:pPr>
        <w:spacing w:after="20"/>
      </w:pPr>
      <w:r>
        <w:rPr>
          <w:b/>
        </w:rPr>
        <w:t xml:space="preserve">Theme:  </w:t>
      </w:r>
      <w:r>
        <w:t>My Town &amp; Finding My Way   (CEFR domain: Public)</w:t>
      </w:r>
    </w:p>
    <w:p w14:paraId="0B72B585" w14:textId="77777777" w:rsidR="00891ADD" w:rsidRDefault="00000000">
      <w:pPr>
        <w:spacing w:after="20"/>
      </w:pPr>
      <w:r>
        <w:rPr>
          <w:b/>
          <w:bCs/>
        </w:rPr>
        <w:t xml:space="preserve">Activity:  </w:t>
      </w:r>
      <w:r>
        <w:t>Map-It: Give the Directions</w:t>
      </w:r>
    </w:p>
    <w:p w14:paraId="4AAA620B" w14:textId="77777777" w:rsidR="00891ADD" w:rsidRDefault="00000000">
      <w:pPr>
        <w:spacing w:after="20"/>
      </w:pPr>
      <w:r>
        <w:rPr>
          <w:b/>
          <w:bCs/>
        </w:rPr>
        <w:t xml:space="preserve">Learning Objective:  </w:t>
      </w:r>
      <w:r>
        <w:t>Ask and answer simple questions about places and give one-step directions using basic phrases (turn right, go straight).</w:t>
      </w:r>
    </w:p>
    <w:p w14:paraId="058018B7" w14:textId="77777777" w:rsidR="00891ADD" w:rsidRDefault="00000000">
      <w:pPr>
        <w:spacing w:after="20"/>
      </w:pPr>
      <w:r>
        <w:rPr>
          <w:b/>
        </w:rPr>
        <w:t xml:space="preserve">Grammar focus (embedded):  </w:t>
      </w:r>
      <w:r>
        <w:t>imperatives, prepositions of place</w:t>
      </w:r>
    </w:p>
    <w:p w14:paraId="1E40DA5B" w14:textId="77777777" w:rsidR="00891ADD" w:rsidRDefault="00000000">
      <w:pPr>
        <w:spacing w:after="20"/>
      </w:pPr>
      <w:r>
        <w:rPr>
          <w:b/>
          <w:bCs/>
        </w:rPr>
        <w:t xml:space="preserve">Duration / Class:  </w:t>
      </w:r>
      <w:r>
        <w:t>60 minutes  ·  12-15 learners  ·  CEFR A1</w:t>
      </w:r>
    </w:p>
    <w:p w14:paraId="39059F8A" w14:textId="77777777" w:rsidR="00891ADD" w:rsidRDefault="00000000">
      <w:pPr>
        <w:spacing w:after="20"/>
      </w:pPr>
      <w:r>
        <w:rPr>
          <w:b/>
          <w:bCs/>
        </w:rPr>
        <w:t xml:space="preserve">Moodle activity:  </w:t>
      </w:r>
      <w:r>
        <w:t>MISSION: MAP-IT!</w:t>
      </w:r>
    </w:p>
    <w:p w14:paraId="27C639BD" w14:textId="77777777" w:rsidR="00891ADD" w:rsidRDefault="00000000">
      <w:pPr>
        <w:spacing w:after="20"/>
      </w:pPr>
      <w:r>
        <w:rPr>
          <w:b/>
        </w:rPr>
        <w:t xml:space="preserve">Resource:  </w:t>
      </w:r>
      <w:r>
        <w:t>Teacher model + frame + word bank (below).</w:t>
      </w:r>
    </w:p>
    <w:p w14:paraId="7AA1E1DF" w14:textId="77777777" w:rsidR="00891ADD" w:rsidRDefault="00891ADD"/>
    <w:p w14:paraId="2F631C87" w14:textId="77777777" w:rsidR="00891ADD" w:rsidRDefault="00000000">
      <w:pPr>
        <w:pStyle w:val="Heading2"/>
        <w:spacing w:before="160"/>
      </w:pPr>
      <w:r>
        <w:t>STAGE 1 -Welcome &amp; Brief   (5 minutes)</w:t>
      </w:r>
    </w:p>
    <w:p w14:paraId="084A2BE8" w14:textId="77777777" w:rsidR="00891ADD" w:rsidRDefault="00000000">
      <w:pPr>
        <w:spacing w:after="60"/>
        <w:ind w:left="288"/>
      </w:pPr>
      <w:r>
        <w:rPr>
          <w:b/>
          <w:bCs/>
        </w:rPr>
        <w:t xml:space="preserve">Teacher says:  </w:t>
      </w:r>
      <w:r>
        <w:rPr>
          <w:i/>
          <w:iCs/>
        </w:rPr>
        <w:t>“Welcome, super Speakers! First, listen to me -this is our model.”</w:t>
      </w:r>
    </w:p>
    <w:p w14:paraId="208313FD" w14:textId="77777777" w:rsidR="00891ADD" w:rsidRDefault="00000000">
      <w:pPr>
        <w:spacing w:after="60"/>
        <w:ind w:left="288"/>
      </w:pPr>
      <w:r>
        <w:rPr>
          <w:b/>
        </w:rPr>
        <w:t xml:space="preserve">Teacher says:  </w:t>
      </w:r>
      <w:r>
        <w:rPr>
          <w:i/>
        </w:rPr>
        <w:t>“Start at the gate. Go straight. Turn left at the shop. The park is next to the school.”</w:t>
      </w:r>
    </w:p>
    <w:p w14:paraId="5FA286EF" w14:textId="77777777" w:rsidR="00891ADD" w:rsidRDefault="00000000">
      <w:pPr>
        <w:spacing w:after="60"/>
        <w:ind w:left="288"/>
      </w:pPr>
      <w:r>
        <w:rPr>
          <w:b/>
          <w:bCs/>
        </w:rPr>
        <w:t xml:space="preserve">Teacher says:  </w:t>
      </w:r>
      <w:r>
        <w:rPr>
          <w:i/>
          <w:iCs/>
        </w:rPr>
        <w:t>“You will use the same pattern. Log in to Moodle and open ‘MISSION: MAP-IT!’. Record your voice. You have 30 minutes. Begin!”</w:t>
      </w:r>
    </w:p>
    <w:p w14:paraId="791F573D" w14:textId="77777777" w:rsidR="00891ADD" w:rsidRDefault="00000000">
      <w:pPr>
        <w:pStyle w:val="Heading2"/>
        <w:spacing w:before="160"/>
      </w:pPr>
      <w:r>
        <w:t>STAGE 2 -Moodle Activity &amp; Monitoring   (35 minutes)</w:t>
      </w:r>
    </w:p>
    <w:p w14:paraId="4262A5E3" w14:textId="77777777" w:rsidR="00891ADD" w:rsidRDefault="00000000">
      <w:pPr>
        <w:spacing w:after="40"/>
      </w:pPr>
      <w:r>
        <w:rPr>
          <w:b/>
          <w:bCs/>
        </w:rPr>
        <w:t>Sentence support on Moodle (full A1 scaffold -sentence frame + word bank + teacher model):</w:t>
      </w:r>
    </w:p>
    <w:p w14:paraId="5D82D080" w14:textId="77777777" w:rsidR="00891ADD" w:rsidRDefault="00000000">
      <w:pPr>
        <w:pStyle w:val="ListBullet"/>
        <w:spacing w:after="40"/>
      </w:pPr>
      <w:r>
        <w:t>Start at ______.</w:t>
      </w:r>
    </w:p>
    <w:p w14:paraId="7E85B2EF" w14:textId="77777777" w:rsidR="00891ADD" w:rsidRDefault="00000000">
      <w:pPr>
        <w:pStyle w:val="ListBullet"/>
        <w:spacing w:after="40"/>
      </w:pPr>
      <w:r>
        <w:t>Go ______.</w:t>
      </w:r>
    </w:p>
    <w:p w14:paraId="6A2E855D" w14:textId="77777777" w:rsidR="00891ADD" w:rsidRDefault="00000000">
      <w:pPr>
        <w:pStyle w:val="ListBullet"/>
        <w:spacing w:after="40"/>
      </w:pPr>
      <w:r>
        <w:t>Turn ______ at ______.</w:t>
      </w:r>
    </w:p>
    <w:p w14:paraId="15BF3B72" w14:textId="77777777" w:rsidR="00891ADD" w:rsidRDefault="00000000">
      <w:pPr>
        <w:pStyle w:val="ListBullet"/>
        <w:spacing w:after="40"/>
      </w:pPr>
      <w:r>
        <w:t>The ______ is next to ______.</w:t>
      </w:r>
    </w:p>
    <w:p w14:paraId="64584526" w14:textId="77777777" w:rsidR="00891ADD" w:rsidRDefault="00000000">
      <w:pPr>
        <w:spacing w:after="40"/>
      </w:pPr>
      <w:r>
        <w:t>Word bank: turn left/right, go straight, next to, opposite.</w:t>
      </w:r>
    </w:p>
    <w:p w14:paraId="2961C09C" w14:textId="77777777" w:rsidR="00891ADD" w:rsidRDefault="00000000">
      <w:pPr>
        <w:spacing w:after="60"/>
        <w:ind w:left="288"/>
      </w:pPr>
      <w:r>
        <w:rPr>
          <w:b/>
          <w:bCs/>
        </w:rPr>
        <w:t xml:space="preserve">Teacher action:  </w:t>
      </w:r>
      <w:r>
        <w:t>Keep the dashboard open. Target output: 2-3 short turns; slow, halting speech is fine.</w:t>
      </w:r>
    </w:p>
    <w:p w14:paraId="2626F98A" w14:textId="77777777" w:rsidR="00891ADD" w:rsidRDefault="00000000">
      <w:pPr>
        <w:spacing w:before="40" w:after="80"/>
        <w:rPr>
          <w:rFonts w:eastAsia="Arial"/>
          <w:sz w:val="21"/>
          <w:szCs w:val="21"/>
        </w:rPr>
      </w:pPr>
      <w:r>
        <w:rPr>
          <w:u w:val="single"/>
        </w:rPr>
        <w:t xml:space="preserve">   Create your speech by filling up the blanks. Practice a few times before submitting the final recording. </w:t>
      </w:r>
      <w:r>
        <w:t xml:space="preserve"> </w:t>
      </w:r>
    </w:p>
    <w:p w14:paraId="403FE6F1" w14:textId="77777777" w:rsidR="00891ADD" w:rsidRDefault="00000000">
      <w:pPr>
        <w:spacing w:after="60"/>
        <w:ind w:left="288"/>
      </w:pPr>
      <w:r>
        <w:rPr>
          <w:b/>
          <w:bCs/>
        </w:rPr>
        <w:t xml:space="preserve">Teacher action:  </w:t>
      </w:r>
      <w:r>
        <w:t>Do NOT correct grammar mid-speech. Note error patterns for the debrief. Confirm every learner submits an audio recording.</w:t>
      </w:r>
    </w:p>
    <w:p w14:paraId="6E8B9426" w14:textId="77777777" w:rsidR="00891ADD" w:rsidRDefault="00000000">
      <w:pPr>
        <w:spacing w:after="60"/>
        <w:ind w:left="288"/>
      </w:pPr>
      <w:r>
        <w:rPr>
          <w:b/>
        </w:rPr>
        <w:t xml:space="preserve">Teacher action:  </w:t>
      </w:r>
      <w:r>
        <w:t>Listen/look for the target structure: imperatives, prepositions of place.</w:t>
      </w:r>
    </w:p>
    <w:p w14:paraId="7BBF6585" w14:textId="77777777" w:rsidR="00891ADD" w:rsidRDefault="00000000">
      <w:pPr>
        <w:pStyle w:val="Heading2"/>
        <w:spacing w:before="160"/>
      </w:pPr>
      <w:r>
        <w:t>STAGE 3 -Teacher Debrief   (10 minutes)</w:t>
      </w:r>
    </w:p>
    <w:p w14:paraId="78A698EC" w14:textId="77777777" w:rsidR="00891ADD" w:rsidRDefault="00000000">
      <w:pPr>
        <w:spacing w:after="60"/>
        <w:ind w:left="288"/>
      </w:pPr>
      <w:r>
        <w:rPr>
          <w:b/>
          <w:bCs/>
        </w:rPr>
        <w:t xml:space="preserve">Teacher says:  </w:t>
      </w:r>
      <w:r>
        <w:rPr>
          <w:i/>
          <w:iCs/>
        </w:rPr>
        <w:t>“Fantastic -everyone submitted! Who would like to share their work?”</w:t>
      </w:r>
    </w:p>
    <w:p w14:paraId="2A458E72" w14:textId="77777777" w:rsidR="00891ADD" w:rsidRDefault="00000000">
      <w:pPr>
        <w:spacing w:after="60"/>
        <w:ind w:left="288"/>
      </w:pPr>
      <w:r>
        <w:rPr>
          <w:b/>
          <w:bCs/>
        </w:rPr>
        <w:t xml:space="preserve">Teacher action:  </w:t>
      </w:r>
      <w:r>
        <w:t>Select 1-2 volunteers. Give specific praise. Address one common error pattern for the whole group.</w:t>
      </w:r>
    </w:p>
    <w:p w14:paraId="497676DE" w14:textId="77777777" w:rsidR="00891ADD" w:rsidRDefault="00000000">
      <w:pPr>
        <w:spacing w:after="60"/>
        <w:ind w:left="288"/>
      </w:pPr>
      <w:r>
        <w:rPr>
          <w:b/>
          <w:bCs/>
        </w:rPr>
        <w:t xml:space="preserve">Teacher says:  </w:t>
      </w:r>
      <w:r>
        <w:rPr>
          <w:i/>
          <w:iCs/>
        </w:rPr>
        <w:t>“Today’s language target was: imperatives, prepositions of place. You used it in your own sentences -well done!”</w:t>
      </w:r>
    </w:p>
    <w:p w14:paraId="60BAF91D" w14:textId="77777777" w:rsidR="00891ADD" w:rsidRDefault="00000000">
      <w:pPr>
        <w:pStyle w:val="Heading2"/>
        <w:spacing w:before="160"/>
      </w:pPr>
      <w:r>
        <w:t>STAGE 4 -Exit Ticket   (10 minutes)</w:t>
      </w:r>
    </w:p>
    <w:p w14:paraId="7FF3BEE6" w14:textId="77777777" w:rsidR="00891ADD" w:rsidRDefault="00000000">
      <w:pPr>
        <w:spacing w:after="60"/>
        <w:ind w:left="288"/>
      </w:pPr>
      <w:r>
        <w:rPr>
          <w:b/>
          <w:bCs/>
        </w:rPr>
        <w:t xml:space="preserve">Teacher says:  </w:t>
      </w:r>
      <w:r>
        <w:rPr>
          <w:i/>
          <w:iCs/>
        </w:rPr>
        <w:t>“Last step -the Reflection Portal on Moodle. Answer four quick questions:”</w:t>
      </w:r>
    </w:p>
    <w:p w14:paraId="44EF76F0" w14:textId="77777777" w:rsidR="00891ADD" w:rsidRDefault="00000000">
      <w:pPr>
        <w:pStyle w:val="ListBullet"/>
        <w:spacing w:after="40"/>
      </w:pPr>
      <w:r>
        <w:t>One direction I gave clearly:</w:t>
      </w:r>
    </w:p>
    <w:p w14:paraId="31B2B8EB" w14:textId="77777777" w:rsidR="00891ADD" w:rsidRDefault="00000000">
      <w:pPr>
        <w:pStyle w:val="ListBullet"/>
        <w:spacing w:after="40"/>
      </w:pPr>
      <w:r>
        <w:t>A place word I used:</w:t>
      </w:r>
    </w:p>
    <w:p w14:paraId="306CE025" w14:textId="77777777" w:rsidR="00891ADD" w:rsidRDefault="00000000">
      <w:pPr>
        <w:pStyle w:val="ListBullet"/>
        <w:spacing w:after="40"/>
      </w:pPr>
      <w:r>
        <w:t>One thing I did well:</w:t>
      </w:r>
    </w:p>
    <w:p w14:paraId="5BDFBDF0" w14:textId="77777777" w:rsidR="00891ADD" w:rsidRDefault="00000000">
      <w:pPr>
        <w:pStyle w:val="ListBullet"/>
        <w:spacing w:after="40"/>
      </w:pPr>
      <w:r>
        <w:lastRenderedPageBreak/>
        <w:t>One thing to improve:</w:t>
      </w:r>
    </w:p>
    <w:p w14:paraId="31867981" w14:textId="77777777" w:rsidR="00891ADD" w:rsidRDefault="00000000">
      <w:pPr>
        <w:spacing w:after="60"/>
        <w:ind w:left="288"/>
      </w:pPr>
      <w:r>
        <w:rPr>
          <w:b/>
        </w:rPr>
        <w:t xml:space="preserve">Teacher says:  </w:t>
      </w:r>
      <w:r>
        <w:rPr>
          <w:i/>
        </w:rPr>
        <w:t>“When you submit, you earn your ‘Direction Guide’ badge. Great work today!”</w:t>
      </w:r>
    </w:p>
    <w:p w14:paraId="0EF01120" w14:textId="77777777" w:rsidR="00891ADD" w:rsidRDefault="00000000">
      <w:pPr>
        <w:spacing w:after="60"/>
        <w:ind w:left="288"/>
      </w:pPr>
      <w:r>
        <w:rPr>
          <w:b/>
        </w:rPr>
        <w:t xml:space="preserve">Teacher action:  </w:t>
      </w:r>
      <w:r>
        <w:t>Watch the dashboard until all reflections are submitted, then dismiss.</w:t>
      </w:r>
    </w:p>
    <w:p w14:paraId="2ACDA223" w14:textId="77777777" w:rsidR="00891ADD" w:rsidRDefault="00000000">
      <w:r>
        <w:br w:type="page"/>
      </w:r>
    </w:p>
    <w:p w14:paraId="2DD1E452" w14:textId="77777777" w:rsidR="00891ADD" w:rsidRDefault="00000000">
      <w:pPr>
        <w:pStyle w:val="Heading1"/>
        <w:shd w:val="clear" w:color="auto" w:fill="E8F5E9"/>
        <w:spacing w:before="0" w:after="80"/>
      </w:pPr>
      <w:r>
        <w:lastRenderedPageBreak/>
        <w:t>DAY 2  ·  PERIOD 3  ·  A1  LISTENING  L2  - Extended</w:t>
      </w:r>
    </w:p>
    <w:p w14:paraId="6830DBD4" w14:textId="77777777" w:rsidR="00891ADD" w:rsidRDefault="00000000">
      <w:pPr>
        <w:spacing w:after="20"/>
      </w:pPr>
      <w:r>
        <w:rPr>
          <w:b/>
        </w:rPr>
        <w:t xml:space="preserve">Theme:  </w:t>
      </w:r>
      <w:r>
        <w:t>My Town &amp; Finding My Way   (CEFR domain: Public)</w:t>
      </w:r>
    </w:p>
    <w:p w14:paraId="356E3D24" w14:textId="77777777" w:rsidR="00891ADD" w:rsidRDefault="00000000">
      <w:pPr>
        <w:spacing w:after="20"/>
      </w:pPr>
      <w:r>
        <w:rPr>
          <w:b/>
        </w:rPr>
        <w:t xml:space="preserve">Activity:  </w:t>
      </w:r>
      <w:r>
        <w:t>Human GPS: Follow the Directions  (extended revisit)</w:t>
      </w:r>
    </w:p>
    <w:p w14:paraId="612C61D9" w14:textId="77777777" w:rsidR="00891ADD" w:rsidRDefault="00000000">
      <w:pPr>
        <w:spacing w:after="20"/>
      </w:pPr>
      <w:r>
        <w:rPr>
          <w:b/>
        </w:rPr>
        <w:t xml:space="preserve">Learning Objective:  </w:t>
      </w:r>
      <w:r>
        <w:t>Understand short, simple directions and identify places, prices and times given slowly and clearly.</w:t>
      </w:r>
    </w:p>
    <w:p w14:paraId="7EB29E84" w14:textId="77777777" w:rsidR="00891ADD" w:rsidRDefault="00000000">
      <w:pPr>
        <w:spacing w:after="20"/>
      </w:pPr>
      <w:r>
        <w:rPr>
          <w:b/>
          <w:bCs/>
        </w:rPr>
        <w:t xml:space="preserve">Grammar focus (embedded):  </w:t>
      </w:r>
      <w:r>
        <w:t>-(notice: imperatives, prepositions of place)</w:t>
      </w:r>
    </w:p>
    <w:p w14:paraId="2578223E" w14:textId="77777777" w:rsidR="00891ADD" w:rsidRDefault="00000000">
      <w:pPr>
        <w:spacing w:after="20"/>
      </w:pPr>
      <w:r>
        <w:rPr>
          <w:b/>
          <w:bCs/>
        </w:rPr>
        <w:t xml:space="preserve">Duration / Class:  </w:t>
      </w:r>
      <w:r>
        <w:t>60 minutes  ·  12-15 learners  ·  CEFR A1</w:t>
      </w:r>
    </w:p>
    <w:p w14:paraId="0CC67AC5" w14:textId="77777777" w:rsidR="00891ADD" w:rsidRDefault="00000000">
      <w:pPr>
        <w:spacing w:after="20"/>
      </w:pPr>
      <w:r>
        <w:rPr>
          <w:b/>
        </w:rPr>
        <w:t xml:space="preserve">Moodle activity:  </w:t>
      </w:r>
      <w:r>
        <w:t>MISSION: HUMAN GPS!</w:t>
      </w:r>
    </w:p>
    <w:p w14:paraId="35608DAA" w14:textId="77777777" w:rsidR="00891ADD" w:rsidRDefault="00000000">
      <w:pPr>
        <w:spacing w:after="20"/>
      </w:pPr>
      <w:r>
        <w:rPr>
          <w:b/>
          <w:bCs/>
        </w:rPr>
        <w:t xml:space="preserve">Resource:  </w:t>
      </w:r>
      <w:r>
        <w:t>Listening -audio flashcards + word game (A1) -British Council LearnEnglish Kids -‘Directions’ / ‘Places in town’. See A1_RESOURCES / A1_Day02_P3_L2_resource.txt</w:t>
      </w:r>
    </w:p>
    <w:p w14:paraId="54279224" w14:textId="77777777" w:rsidR="00891ADD" w:rsidRDefault="00891ADD"/>
    <w:p w14:paraId="0D1E51B0" w14:textId="77777777" w:rsidR="00891ADD" w:rsidRDefault="00000000">
      <w:pPr>
        <w:pStyle w:val="Heading2"/>
        <w:spacing w:before="160"/>
      </w:pPr>
      <w:r>
        <w:t>STAGE 1 -Welcome &amp; Brief   (5 minutes)</w:t>
      </w:r>
    </w:p>
    <w:p w14:paraId="5F3081E9" w14:textId="77777777" w:rsidR="00891ADD" w:rsidRDefault="00000000">
      <w:pPr>
        <w:spacing w:after="60"/>
        <w:ind w:left="288"/>
      </w:pPr>
      <w:r>
        <w:rPr>
          <w:b/>
          <w:bCs/>
        </w:rPr>
        <w:t xml:space="preserve">Teacher says:  </w:t>
      </w:r>
      <w:r>
        <w:rPr>
          <w:i/>
          <w:iCs/>
        </w:rPr>
        <w:t>“Welcome back, Listening Detectives! Today you will listen to carefully and find the answers yourselves. This time we go deeper -listen to the SAME clip or text again and answer some harder questions. Log in to Moodle and open ‘MISSION: HUMAN GPS!’.”</w:t>
      </w:r>
    </w:p>
    <w:p w14:paraId="62F4B197" w14:textId="77777777" w:rsidR="00891ADD" w:rsidRDefault="00000000">
      <w:pPr>
        <w:spacing w:after="60"/>
        <w:ind w:left="288"/>
      </w:pPr>
      <w:r>
        <w:rPr>
          <w:b/>
        </w:rPr>
        <w:t xml:space="preserve">Teacher says:  </w:t>
      </w:r>
      <w:r>
        <w:rPr>
          <w:i/>
        </w:rPr>
        <w:t>“Your first job is the GIST: Where does the route take you? Then you will listen to again for the DETAILS. You have 30 minutes. Begin!”</w:t>
      </w:r>
    </w:p>
    <w:p w14:paraId="604DE7E9" w14:textId="77777777" w:rsidR="00891ADD" w:rsidRDefault="00000000">
      <w:pPr>
        <w:pStyle w:val="Heading2"/>
        <w:spacing w:before="160"/>
      </w:pPr>
      <w:r>
        <w:t>STAGE 2 -Moodle Activity &amp; Monitoring   (35 minutes)</w:t>
      </w:r>
    </w:p>
    <w:p w14:paraId="27C6D1BA" w14:textId="77777777" w:rsidR="00891ADD" w:rsidRDefault="00000000">
      <w:pPr>
        <w:spacing w:after="60"/>
        <w:ind w:left="288"/>
      </w:pPr>
      <w:r>
        <w:rPr>
          <w:b/>
        </w:rPr>
        <w:t xml:space="preserve">Teacher action:  </w:t>
      </w:r>
      <w:r>
        <w:t>Keep the Teacher Dashboard open. Confirm every learner submits each mission.</w:t>
      </w:r>
    </w:p>
    <w:p w14:paraId="11689E9F" w14:textId="77777777" w:rsidR="00891ADD" w:rsidRDefault="00000000">
      <w:pPr>
        <w:spacing w:after="40"/>
      </w:pPr>
      <w:r>
        <w:rPr>
          <w:b/>
          <w:bCs/>
        </w:rPr>
        <w:t>Missions on Moodle:</w:t>
      </w:r>
    </w:p>
    <w:p w14:paraId="7599E943" w14:textId="77777777" w:rsidR="00891ADD" w:rsidRDefault="00000000">
      <w:pPr>
        <w:spacing w:after="40"/>
        <w:rPr>
          <w:b/>
          <w:bCs/>
          <w:sz w:val="21"/>
          <w:szCs w:val="21"/>
        </w:rPr>
      </w:pPr>
      <w:r>
        <w:rPr>
          <w:b/>
          <w:bCs/>
        </w:rPr>
        <w:t xml:space="preserve">2. Mission 1 — First Pass, GIST (H5P Interactive Video) </w:t>
      </w:r>
    </w:p>
    <w:p w14:paraId="2C96B5B0" w14:textId="77777777" w:rsidR="00891ADD" w:rsidRDefault="00000000">
      <w:pPr>
        <w:spacing w:after="40"/>
      </w:pPr>
      <w:r>
        <w:rPr>
          <w:b/>
          <w:bCs/>
        </w:rPr>
        <w:t xml:space="preserve">Insert the clip from the resource file. One question: “Where does the route take you?”. </w:t>
      </w:r>
    </w:p>
    <w:p w14:paraId="2CC4EEA4" w14:textId="77777777" w:rsidR="00891ADD" w:rsidRDefault="00000000">
      <w:pPr>
        <w:spacing w:after="40"/>
      </w:pPr>
      <w:r>
        <w:rPr>
          <w:b/>
          <w:bCs/>
        </w:rPr>
        <w:t xml:space="preserve">1. (GIST question) What is the main idea of following Directions? </w:t>
      </w:r>
    </w:p>
    <w:p w14:paraId="1A03CAEB" w14:textId="77777777" w:rsidR="00891ADD" w:rsidRDefault="00000000">
      <w:pPr>
        <w:spacing w:after="40"/>
      </w:pPr>
      <w:r>
        <w:rPr>
          <w:b/>
          <w:bCs/>
        </w:rPr>
        <w:t xml:space="preserve"> </w:t>
      </w:r>
      <w:r>
        <w:br/>
      </w:r>
      <w:r>
        <w:rPr>
          <w:b/>
          <w:bCs/>
        </w:rPr>
        <w:t xml:space="preserve">(a) It teaches the names of animals. </w:t>
      </w:r>
      <w:r>
        <w:br/>
      </w:r>
      <w:r>
        <w:rPr>
          <w:b/>
          <w:bCs/>
        </w:rPr>
        <w:t xml:space="preserve">(b) It teaches words and phrases for giving and following directions. </w:t>
      </w:r>
      <w:r>
        <w:br/>
      </w:r>
      <w:r>
        <w:rPr>
          <w:b/>
          <w:bCs/>
        </w:rPr>
        <w:t xml:space="preserve">(c) It teaches the days of the week. </w:t>
      </w:r>
      <w:r>
        <w:br/>
      </w:r>
      <w:r>
        <w:rPr>
          <w:b/>
          <w:bCs/>
        </w:rPr>
        <w:t xml:space="preserve">(d) It teaches numbers from 1 to 20 </w:t>
      </w:r>
      <w:r>
        <w:br/>
      </w:r>
      <w:r>
        <w:rPr>
          <w:b/>
          <w:bCs/>
        </w:rPr>
        <w:t xml:space="preserve">✅ Answer: (b) It teaches words and phrases for giving and following  </w:t>
      </w:r>
    </w:p>
    <w:p w14:paraId="1E8C5BD6" w14:textId="77777777" w:rsidR="00891ADD" w:rsidRDefault="00000000">
      <w:pPr>
        <w:spacing w:after="40"/>
      </w:pPr>
      <w:r>
        <w:rPr>
          <w:b/>
          <w:bCs/>
        </w:rPr>
        <w:t xml:space="preserve">directions.  </w:t>
      </w:r>
    </w:p>
    <w:p w14:paraId="09ABD8A4" w14:textId="77777777" w:rsidR="00891ADD" w:rsidRDefault="00000000">
      <w:pPr>
        <w:spacing w:after="40"/>
      </w:pPr>
      <w:r>
        <w:rPr>
          <w:b/>
          <w:bCs/>
        </w:rPr>
        <w:t xml:space="preserve">Note to Moodle Team:  Single attempt, feedback enabled. Allow re-play/re-read (two-pass design). </w:t>
      </w:r>
    </w:p>
    <w:p w14:paraId="20A2D263" w14:textId="77777777" w:rsidR="00891ADD" w:rsidRDefault="00000000">
      <w:pPr>
        <w:spacing w:after="40"/>
      </w:pPr>
      <w:r>
        <w:rPr>
          <w:b/>
          <w:bCs/>
        </w:rPr>
        <w:t xml:space="preserve">3. Mission 2 — Second Pass, DETAIL (Quiz) </w:t>
      </w:r>
    </w:p>
    <w:p w14:paraId="216DEC65" w14:textId="77777777" w:rsidR="00891ADD" w:rsidRDefault="00000000">
      <w:pPr>
        <w:spacing w:after="40"/>
      </w:pPr>
      <w:r>
        <w:rPr>
          <w:b/>
          <w:bCs/>
        </w:rPr>
        <w:t xml:space="preserve">Q1. When you see a red light, what should you do? </w:t>
      </w:r>
      <w:r>
        <w:br/>
      </w:r>
      <w:r>
        <w:rPr>
          <w:b/>
          <w:bCs/>
        </w:rPr>
        <w:t xml:space="preserve">(a) Go straight on </w:t>
      </w:r>
      <w:r>
        <w:br/>
      </w:r>
      <w:r>
        <w:rPr>
          <w:b/>
          <w:bCs/>
        </w:rPr>
        <w:t xml:space="preserve">(b) Turn left </w:t>
      </w:r>
      <w:r>
        <w:br/>
      </w:r>
      <w:r>
        <w:rPr>
          <w:b/>
          <w:bCs/>
        </w:rPr>
        <w:t xml:space="preserve">(c) Stop </w:t>
      </w:r>
      <w:r>
        <w:br/>
      </w:r>
      <w:r>
        <w:rPr>
          <w:b/>
          <w:bCs/>
        </w:rPr>
        <w:t xml:space="preserve">(d) Cross the road </w:t>
      </w:r>
      <w:r>
        <w:br/>
      </w:r>
      <w:r>
        <w:rPr>
          <w:b/>
          <w:bCs/>
        </w:rPr>
        <w:t xml:space="preserve">✅ Answer: (c) Stop </w:t>
      </w:r>
    </w:p>
    <w:p w14:paraId="11129CA9" w14:textId="77777777" w:rsidR="00891ADD" w:rsidRDefault="00000000">
      <w:pPr>
        <w:spacing w:after="40"/>
      </w:pPr>
      <w:r>
        <w:rPr>
          <w:b/>
          <w:bCs/>
        </w:rPr>
        <w:t xml:space="preserve">Q2. You need to get to the other side of the river. What do you do? </w:t>
      </w:r>
      <w:r>
        <w:br/>
      </w:r>
      <w:r>
        <w:rPr>
          <w:b/>
          <w:bCs/>
        </w:rPr>
        <w:t xml:space="preserve">(a) Go through the tunnel </w:t>
      </w:r>
      <w:r>
        <w:br/>
      </w:r>
      <w:r>
        <w:rPr>
          <w:b/>
          <w:bCs/>
        </w:rPr>
        <w:t xml:space="preserve">(b) Go over the bridge </w:t>
      </w:r>
      <w:r>
        <w:br/>
      </w:r>
      <w:r>
        <w:rPr>
          <w:b/>
          <w:bCs/>
        </w:rPr>
        <w:t xml:space="preserve">(c) Go round the roundabout </w:t>
      </w:r>
      <w:r>
        <w:br/>
      </w:r>
      <w:r>
        <w:rPr>
          <w:b/>
          <w:bCs/>
        </w:rPr>
        <w:lastRenderedPageBreak/>
        <w:t xml:space="preserve">(d) Turn right </w:t>
      </w:r>
      <w:r>
        <w:br/>
      </w:r>
      <w:r>
        <w:rPr>
          <w:b/>
          <w:bCs/>
        </w:rPr>
        <w:t xml:space="preserve">✅ Answer: (b) Go over the bridge </w:t>
      </w:r>
    </w:p>
    <w:p w14:paraId="1210BB31" w14:textId="77777777" w:rsidR="00891ADD" w:rsidRDefault="00000000">
      <w:pPr>
        <w:spacing w:after="40"/>
      </w:pPr>
      <w:r>
        <w:rPr>
          <w:b/>
          <w:bCs/>
        </w:rPr>
        <w:t xml:space="preserve">Q3. The road goes under a big mountain. You… </w:t>
      </w:r>
      <w:r>
        <w:br/>
      </w:r>
      <w:r>
        <w:rPr>
          <w:b/>
          <w:bCs/>
        </w:rPr>
        <w:t xml:space="preserve">(a) go along the road </w:t>
      </w:r>
      <w:r>
        <w:br/>
      </w:r>
      <w:r>
        <w:rPr>
          <w:b/>
          <w:bCs/>
        </w:rPr>
        <w:t xml:space="preserve">(b) go past the mountain </w:t>
      </w:r>
      <w:r>
        <w:br/>
      </w:r>
      <w:r>
        <w:rPr>
          <w:b/>
          <w:bCs/>
        </w:rPr>
        <w:t xml:space="preserve">(c) go through the tunnel </w:t>
      </w:r>
      <w:r>
        <w:br/>
      </w:r>
      <w:r>
        <w:rPr>
          <w:b/>
          <w:bCs/>
        </w:rPr>
        <w:t xml:space="preserve">(d) go over the bridge </w:t>
      </w:r>
      <w:r>
        <w:br/>
      </w:r>
      <w:r>
        <w:rPr>
          <w:b/>
          <w:bCs/>
        </w:rPr>
        <w:t xml:space="preserve">✅ Answer: (c) go through the tunnel </w:t>
      </w:r>
    </w:p>
    <w:p w14:paraId="26E9F855" w14:textId="77777777" w:rsidR="00891ADD" w:rsidRDefault="00000000">
      <w:pPr>
        <w:spacing w:after="40"/>
      </w:pPr>
      <w:r>
        <w:rPr>
          <w:b/>
          <w:bCs/>
        </w:rPr>
        <w:t xml:space="preserve">Q4. You are lost. You take out a piece of paper with streets on it. You… </w:t>
      </w:r>
      <w:r>
        <w:br/>
      </w:r>
      <w:r>
        <w:rPr>
          <w:b/>
          <w:bCs/>
        </w:rPr>
        <w:t xml:space="preserve">(a) follow the signs </w:t>
      </w:r>
      <w:r>
        <w:br/>
      </w:r>
      <w:r>
        <w:rPr>
          <w:b/>
          <w:bCs/>
        </w:rPr>
        <w:t xml:space="preserve">(b) read the map </w:t>
      </w:r>
      <w:r>
        <w:br/>
      </w:r>
      <w:r>
        <w:rPr>
          <w:b/>
          <w:bCs/>
        </w:rPr>
        <w:t xml:space="preserve">(c) turn left </w:t>
      </w:r>
      <w:r>
        <w:br/>
      </w:r>
      <w:r>
        <w:rPr>
          <w:b/>
          <w:bCs/>
        </w:rPr>
        <w:t xml:space="preserve">(d) stop </w:t>
      </w:r>
      <w:r>
        <w:br/>
      </w:r>
      <w:r>
        <w:rPr>
          <w:b/>
          <w:bCs/>
        </w:rPr>
        <w:t xml:space="preserve">✅ Answer: (b) read the map </w:t>
      </w:r>
    </w:p>
    <w:p w14:paraId="78E88AD3" w14:textId="77777777" w:rsidR="00891ADD" w:rsidRDefault="00000000">
      <w:pPr>
        <w:spacing w:after="40"/>
      </w:pPr>
      <w:r>
        <w:rPr>
          <w:b/>
          <w:bCs/>
        </w:rPr>
        <w:t xml:space="preserve"> </w:t>
      </w:r>
    </w:p>
    <w:p w14:paraId="0C22B877" w14:textId="77777777" w:rsidR="00891ADD" w:rsidRDefault="00000000">
      <w:pPr>
        <w:spacing w:after="40"/>
      </w:pPr>
      <w:r>
        <w:rPr>
          <w:b/>
          <w:bCs/>
        </w:rPr>
        <w:t xml:space="preserve"> </w:t>
      </w:r>
    </w:p>
    <w:p w14:paraId="2B0B71CB" w14:textId="77777777" w:rsidR="00891ADD" w:rsidRDefault="00000000">
      <w:pPr>
        <w:spacing w:after="40"/>
      </w:pPr>
      <w:r>
        <w:rPr>
          <w:b/>
          <w:bCs/>
        </w:rPr>
        <w:t xml:space="preserve">Where do you start? (the school gate) </w:t>
      </w:r>
    </w:p>
    <w:p w14:paraId="711933F0" w14:textId="77777777" w:rsidR="00891ADD" w:rsidRDefault="00000000">
      <w:pPr>
        <w:spacing w:after="40"/>
      </w:pPr>
      <w:r>
        <w:rPr>
          <w:b/>
          <w:bCs/>
        </w:rPr>
        <w:t xml:space="preserve">Do you turn left or right at the shop? </w:t>
      </w:r>
    </w:p>
    <w:p w14:paraId="6EEA6B0E" w14:textId="77777777" w:rsidR="00891ADD" w:rsidRDefault="00000000">
      <w:pPr>
        <w:spacing w:after="40"/>
      </w:pPr>
      <w:r>
        <w:rPr>
          <w:b/>
          <w:bCs/>
        </w:rPr>
        <w:t xml:space="preserve">What is next to the park? (the library) </w:t>
      </w:r>
    </w:p>
    <w:p w14:paraId="3219F571" w14:textId="77777777" w:rsidR="00891ADD" w:rsidRDefault="00000000">
      <w:pPr>
        <w:spacing w:after="40"/>
      </w:pPr>
      <w:r>
        <w:rPr>
          <w:b/>
          <w:bCs/>
        </w:rPr>
        <w:t xml:space="preserve">True or False: you go straight first. </w:t>
      </w:r>
    </w:p>
    <w:p w14:paraId="28E9C58C" w14:textId="77777777" w:rsidR="00891ADD" w:rsidRDefault="00000000">
      <w:pPr>
        <w:spacing w:after="40"/>
      </w:pPr>
      <w:r>
        <w:rPr>
          <w:b/>
          <w:bCs/>
        </w:rPr>
        <w:t xml:space="preserve">Note to Moodle Team:  Quiz, 4 questions, single attempt, feedback ON. </w:t>
      </w:r>
    </w:p>
    <w:p w14:paraId="2B4C4901" w14:textId="77777777" w:rsidR="00891ADD" w:rsidRDefault="00000000">
      <w:pPr>
        <w:spacing w:after="40"/>
      </w:pPr>
      <w:r>
        <w:rPr>
          <w:b/>
          <w:bCs/>
        </w:rPr>
        <w:t xml:space="preserve">4. Mission 3 — Vocabulary Match (H5P Drag &amp; Drop) 1. . Choose the correct imperative: "_____ the map, please." </w:t>
      </w:r>
      <w:r>
        <w:br/>
      </w:r>
      <w:r>
        <w:rPr>
          <w:b/>
          <w:bCs/>
        </w:rPr>
        <w:t xml:space="preserve">(a) Reads </w:t>
      </w:r>
      <w:r>
        <w:br/>
      </w:r>
      <w:r>
        <w:rPr>
          <w:b/>
          <w:bCs/>
        </w:rPr>
        <w:t xml:space="preserve">(b) Reading </w:t>
      </w:r>
      <w:r>
        <w:br/>
      </w:r>
      <w:r>
        <w:rPr>
          <w:b/>
          <w:bCs/>
        </w:rPr>
        <w:t xml:space="preserve">(c) Read </w:t>
      </w:r>
      <w:r>
        <w:br/>
      </w:r>
      <w:r>
        <w:rPr>
          <w:b/>
          <w:bCs/>
        </w:rPr>
        <w:t xml:space="preserve">(d) To read </w:t>
      </w:r>
      <w:r>
        <w:br/>
      </w:r>
      <w:r>
        <w:rPr>
          <w:b/>
          <w:bCs/>
        </w:rPr>
        <w:t xml:space="preserve">✅ Answer: (c) Read </w:t>
      </w:r>
    </w:p>
    <w:p w14:paraId="2899673C" w14:textId="77777777" w:rsidR="00891ADD" w:rsidRDefault="00000000">
      <w:pPr>
        <w:spacing w:after="40"/>
      </w:pPr>
      <w:r>
        <w:rPr>
          <w:b/>
          <w:bCs/>
        </w:rPr>
        <w:t xml:space="preserve">2. Choose the correct imperative: "_____ left at the bank." </w:t>
      </w:r>
      <w:r>
        <w:br/>
      </w:r>
      <w:r>
        <w:rPr>
          <w:b/>
          <w:bCs/>
        </w:rPr>
        <w:t xml:space="preserve">(a) Turns </w:t>
      </w:r>
      <w:r>
        <w:br/>
      </w:r>
      <w:r>
        <w:rPr>
          <w:b/>
          <w:bCs/>
        </w:rPr>
        <w:t xml:space="preserve">(b) Turning </w:t>
      </w:r>
      <w:r>
        <w:br/>
      </w:r>
      <w:r>
        <w:rPr>
          <w:b/>
          <w:bCs/>
        </w:rPr>
        <w:t xml:space="preserve">(c) Turned </w:t>
      </w:r>
      <w:r>
        <w:br/>
      </w:r>
      <w:r>
        <w:rPr>
          <w:b/>
          <w:bCs/>
        </w:rPr>
        <w:t xml:space="preserve">(d) Turn </w:t>
      </w:r>
      <w:r>
        <w:br/>
      </w:r>
      <w:r>
        <w:rPr>
          <w:b/>
          <w:bCs/>
        </w:rPr>
        <w:t xml:space="preserve">✅ Answer: (d) Turn </w:t>
      </w:r>
    </w:p>
    <w:p w14:paraId="201A214C" w14:textId="77777777" w:rsidR="00891ADD" w:rsidRDefault="00000000">
      <w:pPr>
        <w:spacing w:after="40"/>
      </w:pPr>
      <w:r>
        <w:rPr>
          <w:b/>
          <w:bCs/>
        </w:rPr>
        <w:t xml:space="preserve">3. Which is the correct negative imperative? </w:t>
      </w:r>
      <w:r>
        <w:br/>
      </w:r>
      <w:r>
        <w:rPr>
          <w:b/>
          <w:bCs/>
        </w:rPr>
        <w:t xml:space="preserve">(a) No turn right. </w:t>
      </w:r>
      <w:r>
        <w:br/>
      </w:r>
      <w:r>
        <w:rPr>
          <w:b/>
          <w:bCs/>
        </w:rPr>
        <w:t xml:space="preserve">(b) Not turn right. </w:t>
      </w:r>
      <w:r>
        <w:br/>
      </w:r>
      <w:r>
        <w:rPr>
          <w:b/>
          <w:bCs/>
        </w:rPr>
        <w:t xml:space="preserve">(c) Don't turn right. </w:t>
      </w:r>
      <w:r>
        <w:br/>
      </w:r>
      <w:r>
        <w:rPr>
          <w:b/>
          <w:bCs/>
        </w:rPr>
        <w:t xml:space="preserve">(d) Doesn't turn right. </w:t>
      </w:r>
      <w:r>
        <w:br/>
      </w:r>
      <w:r>
        <w:rPr>
          <w:b/>
          <w:bCs/>
        </w:rPr>
        <w:t xml:space="preserve">✅ Answer: (c) Don't turn right. </w:t>
      </w:r>
    </w:p>
    <w:p w14:paraId="257C1270" w14:textId="77777777" w:rsidR="00891ADD" w:rsidRDefault="00000000">
      <w:pPr>
        <w:spacing w:after="40"/>
      </w:pPr>
      <w:r>
        <w:rPr>
          <w:b/>
          <w:bCs/>
        </w:rPr>
        <w:t xml:space="preserve">4. "The light is red! _____ !" </w:t>
      </w:r>
      <w:r>
        <w:br/>
      </w:r>
      <w:r>
        <w:rPr>
          <w:b/>
          <w:bCs/>
        </w:rPr>
        <w:t xml:space="preserve">(a) Stopping </w:t>
      </w:r>
      <w:r>
        <w:br/>
      </w:r>
      <w:r>
        <w:rPr>
          <w:b/>
          <w:bCs/>
        </w:rPr>
        <w:t xml:space="preserve">(b) Stop </w:t>
      </w:r>
      <w:r>
        <w:br/>
      </w:r>
      <w:r>
        <w:rPr>
          <w:b/>
          <w:bCs/>
        </w:rPr>
        <w:t xml:space="preserve">(c) Stops </w:t>
      </w:r>
      <w:r>
        <w:br/>
      </w:r>
      <w:r>
        <w:rPr>
          <w:b/>
          <w:bCs/>
        </w:rPr>
        <w:lastRenderedPageBreak/>
        <w:t xml:space="preserve">(d) Stopped </w:t>
      </w:r>
      <w:r>
        <w:br/>
      </w:r>
      <w:r>
        <w:rPr>
          <w:b/>
          <w:bCs/>
        </w:rPr>
        <w:t xml:space="preserve">✅ Answer: (b) Stop </w:t>
      </w:r>
    </w:p>
    <w:p w14:paraId="23DC2483" w14:textId="77777777" w:rsidR="00891ADD" w:rsidRDefault="00000000">
      <w:pPr>
        <w:spacing w:after="40"/>
      </w:pPr>
      <w:r>
        <w:rPr>
          <w:b/>
          <w:bCs/>
        </w:rPr>
        <w:t xml:space="preserve"> </w:t>
      </w:r>
    </w:p>
    <w:p w14:paraId="4F71768D" w14:textId="77777777" w:rsidR="00891ADD" w:rsidRDefault="00000000">
      <w:pPr>
        <w:spacing w:after="40"/>
      </w:pPr>
      <w:r>
        <w:rPr>
          <w:b/>
          <w:bCs/>
        </w:rPr>
        <w:t xml:space="preserve"> </w:t>
      </w:r>
    </w:p>
    <w:p w14:paraId="4EDDEB92" w14:textId="77777777" w:rsidR="00891ADD" w:rsidRDefault="00000000">
      <w:pPr>
        <w:spacing w:after="40"/>
      </w:pPr>
      <w:r>
        <w:rPr>
          <w:b/>
          <w:bCs/>
        </w:rPr>
        <w:t xml:space="preserve">1. Put the words in order: on / straight / go </w:t>
      </w:r>
      <w:r>
        <w:br/>
      </w:r>
      <w:r>
        <w:rPr>
          <w:b/>
          <w:bCs/>
        </w:rPr>
        <w:t xml:space="preserve">(a) Straight go on </w:t>
      </w:r>
      <w:r>
        <w:br/>
      </w:r>
      <w:r>
        <w:rPr>
          <w:b/>
          <w:bCs/>
        </w:rPr>
        <w:t xml:space="preserve">(b) On go straight </w:t>
      </w:r>
      <w:r>
        <w:br/>
      </w:r>
      <w:r>
        <w:rPr>
          <w:b/>
          <w:bCs/>
        </w:rPr>
        <w:t xml:space="preserve">(c) Go straight on </w:t>
      </w:r>
      <w:r>
        <w:br/>
      </w:r>
      <w:r>
        <w:rPr>
          <w:b/>
          <w:bCs/>
        </w:rPr>
        <w:t xml:space="preserve">(d) Straight on go </w:t>
      </w:r>
      <w:r>
        <w:br/>
      </w:r>
      <w:r>
        <w:rPr>
          <w:b/>
          <w:bCs/>
        </w:rPr>
        <w:t xml:space="preserve">✅ Answer: (c) Go straight on </w:t>
      </w:r>
    </w:p>
    <w:p w14:paraId="32A30C8B" w14:textId="77777777" w:rsidR="00891ADD" w:rsidRDefault="00000000">
      <w:pPr>
        <w:spacing w:after="40"/>
      </w:pPr>
      <w:r>
        <w:rPr>
          <w:b/>
          <w:bCs/>
        </w:rPr>
        <w:t xml:space="preserve">2. Put the words in order: the / road / cross </w:t>
      </w:r>
      <w:r>
        <w:br/>
      </w:r>
      <w:r>
        <w:rPr>
          <w:b/>
          <w:bCs/>
        </w:rPr>
        <w:t xml:space="preserve">(a) Road the cross </w:t>
      </w:r>
      <w:r>
        <w:br/>
      </w:r>
      <w:r>
        <w:rPr>
          <w:b/>
          <w:bCs/>
        </w:rPr>
        <w:t xml:space="preserve">(b) Cross the road </w:t>
      </w:r>
      <w:r>
        <w:br/>
      </w:r>
      <w:r>
        <w:rPr>
          <w:b/>
          <w:bCs/>
        </w:rPr>
        <w:t xml:space="preserve">(c) The cross road </w:t>
      </w:r>
      <w:r>
        <w:br/>
      </w:r>
      <w:r>
        <w:rPr>
          <w:b/>
          <w:bCs/>
        </w:rPr>
        <w:t xml:space="preserve">(d) Cross road the </w:t>
      </w:r>
      <w:r>
        <w:br/>
      </w:r>
      <w:r>
        <w:rPr>
          <w:b/>
          <w:bCs/>
        </w:rPr>
        <w:t xml:space="preserve">✅ Answer: (b) Cross the road </w:t>
      </w:r>
    </w:p>
    <w:p w14:paraId="3424F56E" w14:textId="77777777" w:rsidR="00891ADD" w:rsidRDefault="00000000">
      <w:pPr>
        <w:spacing w:after="40"/>
      </w:pPr>
      <w:r>
        <w:rPr>
          <w:b/>
          <w:bCs/>
        </w:rPr>
        <w:t xml:space="preserve">Match the key words: turn left, turn right, go straight, next to, gate, park. </w:t>
      </w:r>
    </w:p>
    <w:p w14:paraId="08E85B00" w14:textId="77777777" w:rsidR="00891ADD" w:rsidRDefault="00000000">
      <w:pPr>
        <w:spacing w:after="40"/>
      </w:pPr>
      <w:r>
        <w:rPr>
          <w:b/>
          <w:bCs/>
        </w:rPr>
        <w:t xml:space="preserve">Note to Moodle Team:  H5P ‘Drag the Words’ or ‘Image Pairing’; supply picture cards. </w:t>
      </w:r>
    </w:p>
    <w:p w14:paraId="54F7C0E7" w14:textId="77777777" w:rsidR="00891ADD" w:rsidRDefault="00000000">
      <w:pPr>
        <w:spacing w:after="40"/>
      </w:pPr>
      <w:r>
        <w:rPr>
          <w:b/>
          <w:bCs/>
        </w:rPr>
        <w:t xml:space="preserve">5. Mission 4 — Grammar Spotlight (H5P Mark the Words) </w:t>
      </w:r>
    </w:p>
    <w:p w14:paraId="3FB036B5" w14:textId="77777777" w:rsidR="00891ADD" w:rsidRDefault="00000000">
      <w:pPr>
        <w:spacing w:after="40"/>
      </w:pPr>
      <w:r>
        <w:rPr>
          <w:b/>
          <w:bCs/>
        </w:rPr>
        <w:t xml:space="preserve">1. . Choose the correct imperative: "_____ the map, please." </w:t>
      </w:r>
      <w:r>
        <w:br/>
      </w:r>
      <w:r>
        <w:rPr>
          <w:b/>
          <w:bCs/>
        </w:rPr>
        <w:t xml:space="preserve">(a) Reads </w:t>
      </w:r>
      <w:r>
        <w:br/>
      </w:r>
      <w:r>
        <w:rPr>
          <w:b/>
          <w:bCs/>
        </w:rPr>
        <w:t xml:space="preserve">(b) Reading </w:t>
      </w:r>
      <w:r>
        <w:br/>
      </w:r>
      <w:r>
        <w:rPr>
          <w:b/>
          <w:bCs/>
        </w:rPr>
        <w:t xml:space="preserve">(c) Read </w:t>
      </w:r>
      <w:r>
        <w:br/>
      </w:r>
      <w:r>
        <w:rPr>
          <w:b/>
          <w:bCs/>
        </w:rPr>
        <w:t xml:space="preserve">(d) To read </w:t>
      </w:r>
      <w:r>
        <w:br/>
      </w:r>
      <w:r>
        <w:rPr>
          <w:b/>
          <w:bCs/>
        </w:rPr>
        <w:t xml:space="preserve">✅ Answer: (c) Read </w:t>
      </w:r>
    </w:p>
    <w:p w14:paraId="662FA0F5" w14:textId="77777777" w:rsidR="00891ADD" w:rsidRDefault="00000000">
      <w:pPr>
        <w:spacing w:after="40"/>
      </w:pPr>
      <w:r>
        <w:rPr>
          <w:b/>
          <w:bCs/>
        </w:rPr>
        <w:t xml:space="preserve">2. Choose the correct imperative: "_____ left at the bank." </w:t>
      </w:r>
      <w:r>
        <w:br/>
      </w:r>
      <w:r>
        <w:rPr>
          <w:b/>
          <w:bCs/>
        </w:rPr>
        <w:t xml:space="preserve">(a) Turns </w:t>
      </w:r>
      <w:r>
        <w:br/>
      </w:r>
      <w:r>
        <w:rPr>
          <w:b/>
          <w:bCs/>
        </w:rPr>
        <w:t xml:space="preserve">(b) Turning </w:t>
      </w:r>
      <w:r>
        <w:br/>
      </w:r>
      <w:r>
        <w:rPr>
          <w:b/>
          <w:bCs/>
        </w:rPr>
        <w:t xml:space="preserve">(c) Turned </w:t>
      </w:r>
      <w:r>
        <w:br/>
      </w:r>
      <w:r>
        <w:rPr>
          <w:b/>
          <w:bCs/>
        </w:rPr>
        <w:t xml:space="preserve">(d) Turn </w:t>
      </w:r>
      <w:r>
        <w:br/>
      </w:r>
      <w:r>
        <w:rPr>
          <w:b/>
          <w:bCs/>
        </w:rPr>
        <w:t xml:space="preserve">✅ Answer: (d) Turn </w:t>
      </w:r>
    </w:p>
    <w:p w14:paraId="4C3EC3B9" w14:textId="77777777" w:rsidR="00891ADD" w:rsidRDefault="00000000">
      <w:pPr>
        <w:spacing w:after="40"/>
      </w:pPr>
      <w:r>
        <w:rPr>
          <w:b/>
          <w:bCs/>
        </w:rPr>
        <w:t xml:space="preserve">3. Which is the correct negative imperative? </w:t>
      </w:r>
      <w:r>
        <w:br/>
      </w:r>
      <w:r>
        <w:rPr>
          <w:b/>
          <w:bCs/>
        </w:rPr>
        <w:t xml:space="preserve">(a) No turn right. </w:t>
      </w:r>
      <w:r>
        <w:br/>
      </w:r>
      <w:r>
        <w:rPr>
          <w:b/>
          <w:bCs/>
        </w:rPr>
        <w:t xml:space="preserve">(b) Not turn right. </w:t>
      </w:r>
      <w:r>
        <w:br/>
      </w:r>
      <w:r>
        <w:rPr>
          <w:b/>
          <w:bCs/>
        </w:rPr>
        <w:t xml:space="preserve">(c) Don't turn right. </w:t>
      </w:r>
      <w:r>
        <w:br/>
      </w:r>
      <w:r>
        <w:rPr>
          <w:b/>
          <w:bCs/>
        </w:rPr>
        <w:t xml:space="preserve">(d) Doesn't turn right. </w:t>
      </w:r>
      <w:r>
        <w:br/>
      </w:r>
      <w:r>
        <w:rPr>
          <w:b/>
          <w:bCs/>
        </w:rPr>
        <w:t xml:space="preserve">✅ Answer: (c) Don't turn right. </w:t>
      </w:r>
    </w:p>
    <w:p w14:paraId="1EE77F8E" w14:textId="77777777" w:rsidR="00891ADD" w:rsidRDefault="00000000">
      <w:pPr>
        <w:spacing w:after="40"/>
      </w:pPr>
      <w:r>
        <w:rPr>
          <w:b/>
          <w:bCs/>
        </w:rPr>
        <w:t xml:space="preserve">4. "The light is red! _____ !" </w:t>
      </w:r>
      <w:r>
        <w:br/>
      </w:r>
      <w:r>
        <w:rPr>
          <w:b/>
          <w:bCs/>
        </w:rPr>
        <w:t xml:space="preserve">(a) Stopping </w:t>
      </w:r>
      <w:r>
        <w:br/>
      </w:r>
      <w:r>
        <w:rPr>
          <w:b/>
          <w:bCs/>
        </w:rPr>
        <w:t xml:space="preserve">(b) Stop </w:t>
      </w:r>
      <w:r>
        <w:br/>
      </w:r>
      <w:r>
        <w:rPr>
          <w:b/>
          <w:bCs/>
        </w:rPr>
        <w:t xml:space="preserve">(c) Stops </w:t>
      </w:r>
      <w:r>
        <w:br/>
      </w:r>
      <w:r>
        <w:rPr>
          <w:b/>
          <w:bCs/>
        </w:rPr>
        <w:t xml:space="preserve">(d) Stopped </w:t>
      </w:r>
      <w:r>
        <w:br/>
      </w:r>
      <w:r>
        <w:rPr>
          <w:b/>
          <w:bCs/>
        </w:rPr>
        <w:t>✅ Answer: (b) Stop</w:t>
      </w:r>
    </w:p>
    <w:p w14:paraId="32151AEA" w14:textId="77777777" w:rsidR="00891ADD" w:rsidRDefault="00000000">
      <w:pPr>
        <w:pStyle w:val="ListBullet"/>
        <w:spacing w:after="40"/>
        <w:rPr>
          <w:sz w:val="21"/>
          <w:szCs w:val="21"/>
        </w:rPr>
      </w:pPr>
      <w:r>
        <w:t>itions of place in the clip/text.</w:t>
      </w:r>
    </w:p>
    <w:p w14:paraId="6EB662EA" w14:textId="77777777" w:rsidR="00891ADD" w:rsidRDefault="00000000">
      <w:pPr>
        <w:spacing w:after="60"/>
        <w:ind w:left="288"/>
      </w:pPr>
      <w:r>
        <w:rPr>
          <w:b/>
          <w:bCs/>
        </w:rPr>
        <w:lastRenderedPageBreak/>
        <w:t xml:space="preserve">Teacher action:  </w:t>
      </w:r>
      <w:r>
        <w:t>Walk the room. Give time checks. Re-play/re-read is allowed -this is a two-pass activity. Confirm 100% completion.</w:t>
      </w:r>
    </w:p>
    <w:p w14:paraId="65FD9807" w14:textId="77777777" w:rsidR="00891ADD" w:rsidRDefault="00000000">
      <w:pPr>
        <w:pStyle w:val="Heading2"/>
        <w:spacing w:before="160"/>
      </w:pPr>
      <w:r>
        <w:t>STAGE 3 -Teacher Debrief   (10 minutes)</w:t>
      </w:r>
    </w:p>
    <w:p w14:paraId="4CBE2979" w14:textId="77777777" w:rsidR="00891ADD" w:rsidRDefault="00000000">
      <w:pPr>
        <w:spacing w:after="60"/>
        <w:ind w:left="288"/>
      </w:pPr>
      <w:r>
        <w:rPr>
          <w:b/>
          <w:bCs/>
        </w:rPr>
        <w:t xml:space="preserve">Teacher says:  </w:t>
      </w:r>
      <w:r>
        <w:rPr>
          <w:i/>
          <w:iCs/>
        </w:rPr>
        <w:t>“Great work -I can see you all finished. Let’s check our answers together.”</w:t>
      </w:r>
    </w:p>
    <w:p w14:paraId="3649D422" w14:textId="77777777" w:rsidR="00891ADD" w:rsidRDefault="00000000">
      <w:pPr>
        <w:spacing w:after="60"/>
        <w:ind w:left="288"/>
      </w:pPr>
      <w:r>
        <w:rPr>
          <w:b/>
        </w:rPr>
        <w:t xml:space="preserve">Teacher says:  </w:t>
      </w:r>
      <w:r>
        <w:rPr>
          <w:i/>
        </w:rPr>
        <w:t>“The big question: Where does the route take you? … Now, who can answer: Where do you start? (the school gate)”</w:t>
      </w:r>
    </w:p>
    <w:p w14:paraId="495BF9A3" w14:textId="77777777" w:rsidR="00891ADD" w:rsidRDefault="00000000">
      <w:pPr>
        <w:spacing w:after="60"/>
        <w:ind w:left="288"/>
      </w:pPr>
      <w:r>
        <w:rPr>
          <w:b/>
        </w:rPr>
        <w:t xml:space="preserve">Teacher says:  </w:t>
      </w:r>
      <w:r>
        <w:rPr>
          <w:i/>
        </w:rPr>
        <w:t>“Well done. Look at our language for today: imperatives, prepositions of place. Can anyone find one example we heard or read?”</w:t>
      </w:r>
    </w:p>
    <w:p w14:paraId="6884C185" w14:textId="77777777" w:rsidR="00891ADD" w:rsidRDefault="00000000">
      <w:pPr>
        <w:pStyle w:val="Heading2"/>
        <w:spacing w:before="160"/>
      </w:pPr>
      <w:r>
        <w:t>STAGE 4 -Exit Ticket   (10 minutes)</w:t>
      </w:r>
    </w:p>
    <w:p w14:paraId="48010D51" w14:textId="77777777" w:rsidR="00891ADD" w:rsidRDefault="00000000">
      <w:pPr>
        <w:spacing w:after="60"/>
        <w:ind w:left="288"/>
      </w:pPr>
      <w:r>
        <w:rPr>
          <w:b/>
          <w:bCs/>
        </w:rPr>
        <w:t xml:space="preserve">Teacher says:  </w:t>
      </w:r>
      <w:r>
        <w:rPr>
          <w:i/>
          <w:iCs/>
        </w:rPr>
        <w:t>“Last step -the Reflection Portal on Moodle. Answer four quick questions:”</w:t>
      </w:r>
    </w:p>
    <w:p w14:paraId="6B68BBE2" w14:textId="77777777" w:rsidR="00891ADD" w:rsidRDefault="00000000">
      <w:pPr>
        <w:pStyle w:val="ListBullet"/>
        <w:spacing w:after="40"/>
      </w:pPr>
      <w:r>
        <w:t>One direction word I learned:</w:t>
      </w:r>
    </w:p>
    <w:p w14:paraId="2BFCB6AD" w14:textId="77777777" w:rsidR="00891ADD" w:rsidRDefault="00000000">
      <w:pPr>
        <w:pStyle w:val="ListBullet"/>
        <w:spacing w:after="40"/>
      </w:pPr>
      <w:r>
        <w:t>Where did the route end?</w:t>
      </w:r>
    </w:p>
    <w:p w14:paraId="18F8E224" w14:textId="77777777" w:rsidR="00891ADD" w:rsidRDefault="00000000">
      <w:pPr>
        <w:pStyle w:val="ListBullet"/>
        <w:spacing w:after="40"/>
      </w:pPr>
      <w:r>
        <w:t>One thing I understood well:</w:t>
      </w:r>
    </w:p>
    <w:p w14:paraId="1F084A02" w14:textId="77777777" w:rsidR="00891ADD" w:rsidRDefault="00000000">
      <w:pPr>
        <w:pStyle w:val="ListBullet"/>
        <w:spacing w:after="40"/>
      </w:pPr>
      <w:r>
        <w:t>One thing I want to hear again:</w:t>
      </w:r>
    </w:p>
    <w:p w14:paraId="1C0BFAC8" w14:textId="77777777" w:rsidR="00891ADD" w:rsidRDefault="00000000">
      <w:pPr>
        <w:spacing w:after="60"/>
        <w:ind w:left="288"/>
      </w:pPr>
      <w:r>
        <w:rPr>
          <w:b/>
        </w:rPr>
        <w:t xml:space="preserve">Teacher says:  </w:t>
      </w:r>
      <w:r>
        <w:rPr>
          <w:i/>
        </w:rPr>
        <w:t>“When you submit, you earn your ‘Direction Detective’ badge. Great work today!”</w:t>
      </w:r>
    </w:p>
    <w:p w14:paraId="12A08C26" w14:textId="77777777" w:rsidR="00891ADD" w:rsidRDefault="00000000">
      <w:pPr>
        <w:spacing w:after="60"/>
        <w:ind w:left="288"/>
      </w:pPr>
      <w:r>
        <w:rPr>
          <w:b/>
        </w:rPr>
        <w:t xml:space="preserve">Teacher action:  </w:t>
      </w:r>
      <w:r>
        <w:t>Watch the dashboard until all reflections are submitted, then dismiss.</w:t>
      </w:r>
    </w:p>
    <w:p w14:paraId="342D37D7" w14:textId="77777777" w:rsidR="00891ADD" w:rsidRDefault="00000000">
      <w:r>
        <w:br w:type="page"/>
      </w:r>
    </w:p>
    <w:p w14:paraId="45C40920" w14:textId="77777777" w:rsidR="00891ADD" w:rsidRDefault="00000000">
      <w:pPr>
        <w:pStyle w:val="Heading1"/>
        <w:shd w:val="clear" w:color="auto" w:fill="E8F5E9"/>
        <w:spacing w:before="0" w:after="80"/>
      </w:pPr>
      <w:r>
        <w:lastRenderedPageBreak/>
        <w:t>DAY 2  ·  PERIOD 4  ·  A1  SPEAKING  S2  - Extended</w:t>
      </w:r>
    </w:p>
    <w:p w14:paraId="0C9ED82F" w14:textId="77777777" w:rsidR="00891ADD" w:rsidRDefault="00000000">
      <w:pPr>
        <w:spacing w:after="20"/>
      </w:pPr>
      <w:r>
        <w:rPr>
          <w:b/>
        </w:rPr>
        <w:t xml:space="preserve">Theme:  </w:t>
      </w:r>
      <w:r>
        <w:t>My Town &amp; Finding My Way   (CEFR domain: Public)</w:t>
      </w:r>
    </w:p>
    <w:p w14:paraId="44D84875" w14:textId="77777777" w:rsidR="00891ADD" w:rsidRDefault="00000000">
      <w:pPr>
        <w:spacing w:after="20"/>
      </w:pPr>
      <w:r>
        <w:rPr>
          <w:b/>
          <w:bCs/>
        </w:rPr>
        <w:t xml:space="preserve">Activity:  </w:t>
      </w:r>
      <w:r>
        <w:t>Map-It: Give the Directions  (extended revisit)</w:t>
      </w:r>
    </w:p>
    <w:p w14:paraId="386091FD" w14:textId="77777777" w:rsidR="00891ADD" w:rsidRDefault="00000000">
      <w:pPr>
        <w:spacing w:after="20"/>
      </w:pPr>
      <w:r>
        <w:rPr>
          <w:b/>
          <w:bCs/>
        </w:rPr>
        <w:t xml:space="preserve">Learning Objective:  </w:t>
      </w:r>
      <w:r>
        <w:t>Ask and answer simple questions about places and give one-step directions using basic phrases (turn right, go straight).</w:t>
      </w:r>
    </w:p>
    <w:p w14:paraId="6BCD5672" w14:textId="77777777" w:rsidR="00891ADD" w:rsidRDefault="00000000">
      <w:pPr>
        <w:spacing w:after="20"/>
      </w:pPr>
      <w:r>
        <w:rPr>
          <w:b/>
        </w:rPr>
        <w:t xml:space="preserve">Grammar focus (embedded):  </w:t>
      </w:r>
      <w:r>
        <w:t>imperatives, prepositions of place</w:t>
      </w:r>
    </w:p>
    <w:p w14:paraId="3F7A54D1" w14:textId="77777777" w:rsidR="00891ADD" w:rsidRDefault="00000000">
      <w:pPr>
        <w:spacing w:after="20"/>
      </w:pPr>
      <w:r>
        <w:rPr>
          <w:b/>
          <w:bCs/>
        </w:rPr>
        <w:t xml:space="preserve">Duration / Class:  </w:t>
      </w:r>
      <w:r>
        <w:t>60 minutes  ·  12-15 learners  ·  CEFR A1</w:t>
      </w:r>
    </w:p>
    <w:p w14:paraId="5314A413" w14:textId="77777777" w:rsidR="00891ADD" w:rsidRDefault="00000000">
      <w:pPr>
        <w:spacing w:after="20"/>
      </w:pPr>
      <w:r>
        <w:rPr>
          <w:b/>
          <w:bCs/>
        </w:rPr>
        <w:t xml:space="preserve">Moodle activity:  </w:t>
      </w:r>
      <w:r>
        <w:t>MISSION: MAP-IT!</w:t>
      </w:r>
    </w:p>
    <w:p w14:paraId="59E7580C" w14:textId="77777777" w:rsidR="00891ADD" w:rsidRDefault="00000000">
      <w:pPr>
        <w:spacing w:after="20"/>
      </w:pPr>
      <w:r>
        <w:rPr>
          <w:b/>
        </w:rPr>
        <w:t xml:space="preserve">Resource:  </w:t>
      </w:r>
      <w:r>
        <w:t>Teacher model + frame + word bank (below).</w:t>
      </w:r>
    </w:p>
    <w:p w14:paraId="1B29BAD3" w14:textId="77777777" w:rsidR="00891ADD" w:rsidRDefault="00891ADD"/>
    <w:p w14:paraId="2AF0EACC" w14:textId="77777777" w:rsidR="00891ADD" w:rsidRDefault="00000000">
      <w:pPr>
        <w:pStyle w:val="Heading2"/>
        <w:spacing w:before="160"/>
      </w:pPr>
      <w:r>
        <w:t>STAGE 1 -Welcome &amp; Brief   (5 minutes)</w:t>
      </w:r>
    </w:p>
    <w:p w14:paraId="776C6C26" w14:textId="77777777" w:rsidR="00891ADD" w:rsidRDefault="00000000">
      <w:pPr>
        <w:spacing w:after="60"/>
        <w:ind w:left="288"/>
      </w:pPr>
      <w:r>
        <w:rPr>
          <w:b/>
          <w:bCs/>
        </w:rPr>
        <w:t xml:space="preserve">Teacher says:  </w:t>
      </w:r>
      <w:r>
        <w:rPr>
          <w:i/>
          <w:iCs/>
        </w:rPr>
        <w:t>“Welcome, super Speakers! First, listen to me -this is our model. Today, add one more idea and share your work with a partner.”</w:t>
      </w:r>
    </w:p>
    <w:p w14:paraId="157DD80E" w14:textId="77777777" w:rsidR="00891ADD" w:rsidRDefault="00000000">
      <w:pPr>
        <w:spacing w:after="60"/>
        <w:ind w:left="288"/>
      </w:pPr>
      <w:r>
        <w:rPr>
          <w:b/>
        </w:rPr>
        <w:t xml:space="preserve">Teacher says:  </w:t>
      </w:r>
      <w:r>
        <w:rPr>
          <w:i/>
        </w:rPr>
        <w:t>“Start at the gate. Go straight. Turn left at the shop. The park is next to the school.”</w:t>
      </w:r>
    </w:p>
    <w:p w14:paraId="17D65A72" w14:textId="77777777" w:rsidR="00891ADD" w:rsidRDefault="00000000">
      <w:pPr>
        <w:spacing w:after="60"/>
        <w:ind w:left="288"/>
      </w:pPr>
      <w:r>
        <w:rPr>
          <w:b/>
          <w:bCs/>
        </w:rPr>
        <w:t xml:space="preserve">Teacher says:  </w:t>
      </w:r>
      <w:r>
        <w:rPr>
          <w:i/>
          <w:iCs/>
        </w:rPr>
        <w:t>“You will use the same pattern. Log in to Moodle and open ‘MISSION: MAP-IT!’. Record your voice. You have 30 minutes. Begin!”</w:t>
      </w:r>
    </w:p>
    <w:p w14:paraId="15587439" w14:textId="77777777" w:rsidR="00891ADD" w:rsidRDefault="00000000">
      <w:pPr>
        <w:pStyle w:val="Heading2"/>
        <w:spacing w:before="160"/>
      </w:pPr>
      <w:r>
        <w:t>STAGE 2 -Moodle Activity &amp; Monitoring   (35 minutes)</w:t>
      </w:r>
    </w:p>
    <w:p w14:paraId="7D6F7A02" w14:textId="77777777" w:rsidR="00891ADD" w:rsidRDefault="00000000">
      <w:pPr>
        <w:spacing w:after="40"/>
      </w:pPr>
      <w:r>
        <w:rPr>
          <w:b/>
          <w:bCs/>
        </w:rPr>
        <w:t>Sentence support on Moodle (full A1 scaffold -sentence frame + word bank + teacher model):</w:t>
      </w:r>
    </w:p>
    <w:p w14:paraId="38A88D9F" w14:textId="77777777" w:rsidR="00891ADD" w:rsidRDefault="00000000">
      <w:pPr>
        <w:pStyle w:val="ListBullet"/>
        <w:spacing w:after="40"/>
      </w:pPr>
      <w:r>
        <w:t>Start at ______.</w:t>
      </w:r>
    </w:p>
    <w:p w14:paraId="354DE002" w14:textId="77777777" w:rsidR="00891ADD" w:rsidRDefault="00000000">
      <w:pPr>
        <w:pStyle w:val="ListBullet"/>
        <w:spacing w:after="40"/>
      </w:pPr>
      <w:r>
        <w:t>Go ______.</w:t>
      </w:r>
    </w:p>
    <w:p w14:paraId="07977F00" w14:textId="77777777" w:rsidR="00891ADD" w:rsidRDefault="00000000">
      <w:pPr>
        <w:pStyle w:val="ListBullet"/>
        <w:spacing w:after="40"/>
      </w:pPr>
      <w:r>
        <w:t>Turn ______ at ______.</w:t>
      </w:r>
    </w:p>
    <w:p w14:paraId="59EFE769" w14:textId="77777777" w:rsidR="00891ADD" w:rsidRDefault="00000000">
      <w:pPr>
        <w:pStyle w:val="ListBullet"/>
        <w:spacing w:after="40"/>
      </w:pPr>
      <w:r>
        <w:t>The ______ is next to ______.</w:t>
      </w:r>
    </w:p>
    <w:p w14:paraId="638D7AC3" w14:textId="77777777" w:rsidR="00891ADD" w:rsidRDefault="00000000">
      <w:pPr>
        <w:spacing w:after="40"/>
      </w:pPr>
      <w:r>
        <w:t>Word bank: turn left/right, go straight, next to, opposite.</w:t>
      </w:r>
    </w:p>
    <w:p w14:paraId="45AB7FF4" w14:textId="77777777" w:rsidR="00891ADD" w:rsidRDefault="00000000">
      <w:pPr>
        <w:spacing w:after="60"/>
        <w:ind w:left="288"/>
      </w:pPr>
      <w:r>
        <w:rPr>
          <w:b/>
          <w:bCs/>
        </w:rPr>
        <w:t xml:space="preserve">Teacher action:  </w:t>
      </w:r>
      <w:r>
        <w:t>Keep the dashboard open. Target output: 2-3 short turns; slow, halting speech is fine.</w:t>
      </w:r>
    </w:p>
    <w:p w14:paraId="5F5889CE" w14:textId="77777777" w:rsidR="00891ADD" w:rsidRDefault="00000000">
      <w:pPr>
        <w:spacing w:before="40" w:after="80"/>
      </w:pPr>
      <w:r>
        <w:rPr>
          <w:b/>
          <w:bCs/>
          <w:u w:val="single"/>
        </w:rPr>
        <w:t xml:space="preserve">Learners will fill up the blanks with suggested words to get a speech of their own and then do a final recording </w:t>
      </w:r>
      <w:r>
        <w:t xml:space="preserve"> </w:t>
      </w:r>
    </w:p>
    <w:p w14:paraId="62AB9FB1" w14:textId="77777777" w:rsidR="00891ADD" w:rsidRDefault="00891ADD">
      <w:pPr>
        <w:spacing w:after="60"/>
        <w:ind w:left="288"/>
      </w:pPr>
    </w:p>
    <w:p w14:paraId="6D1A2CCE" w14:textId="77777777" w:rsidR="00891ADD" w:rsidRDefault="00000000">
      <w:pPr>
        <w:spacing w:after="60"/>
        <w:ind w:left="288"/>
      </w:pPr>
      <w:r>
        <w:rPr>
          <w:b/>
          <w:bCs/>
        </w:rPr>
        <w:t xml:space="preserve">Teacher action:  </w:t>
      </w:r>
      <w:r>
        <w:t>Do NOT correct grammar mid-speech. Note error patterns for the debrief. Confirm every learner submits an audio recording.</w:t>
      </w:r>
    </w:p>
    <w:p w14:paraId="2035BD12" w14:textId="77777777" w:rsidR="00891ADD" w:rsidRDefault="00000000">
      <w:pPr>
        <w:spacing w:after="60"/>
        <w:ind w:left="288"/>
      </w:pPr>
      <w:r>
        <w:rPr>
          <w:b/>
        </w:rPr>
        <w:t xml:space="preserve">Teacher action:  </w:t>
      </w:r>
      <w:r>
        <w:t>Listen/look for the target structure: imperatives, prepositions of place.</w:t>
      </w:r>
    </w:p>
    <w:p w14:paraId="48A3141C" w14:textId="77777777" w:rsidR="00891ADD" w:rsidRDefault="00000000">
      <w:pPr>
        <w:pStyle w:val="Heading2"/>
        <w:spacing w:before="160"/>
      </w:pPr>
      <w:r>
        <w:t>STAGE 3 -Teacher Debrief   (10 minutes)</w:t>
      </w:r>
    </w:p>
    <w:p w14:paraId="33475555" w14:textId="77777777" w:rsidR="00891ADD" w:rsidRDefault="00000000">
      <w:pPr>
        <w:spacing w:after="60"/>
        <w:ind w:left="288"/>
      </w:pPr>
      <w:r>
        <w:rPr>
          <w:b/>
          <w:bCs/>
        </w:rPr>
        <w:t xml:space="preserve">Teacher says:  </w:t>
      </w:r>
      <w:r>
        <w:rPr>
          <w:i/>
          <w:iCs/>
        </w:rPr>
        <w:t>“Fantastic -everyone submitted! Who would like to share their work?”</w:t>
      </w:r>
    </w:p>
    <w:p w14:paraId="52A16B94" w14:textId="77777777" w:rsidR="00891ADD" w:rsidRDefault="00000000">
      <w:pPr>
        <w:spacing w:after="60"/>
        <w:ind w:left="288"/>
      </w:pPr>
      <w:r>
        <w:rPr>
          <w:b/>
          <w:bCs/>
        </w:rPr>
        <w:t xml:space="preserve">Teacher action:  </w:t>
      </w:r>
      <w:r>
        <w:t>Select 1-2 volunteers. Give specific praise. Address one common error pattern for the whole group.</w:t>
      </w:r>
    </w:p>
    <w:p w14:paraId="15A8F478" w14:textId="77777777" w:rsidR="00891ADD" w:rsidRDefault="00000000">
      <w:pPr>
        <w:spacing w:after="60"/>
        <w:ind w:left="288"/>
      </w:pPr>
      <w:r>
        <w:rPr>
          <w:b/>
          <w:bCs/>
        </w:rPr>
        <w:t xml:space="preserve">Teacher says:  </w:t>
      </w:r>
      <w:r>
        <w:rPr>
          <w:i/>
          <w:iCs/>
        </w:rPr>
        <w:t>“Today’s language target was: imperatives, prepositions of place. You used it in your own sentences -well done!”</w:t>
      </w:r>
    </w:p>
    <w:p w14:paraId="0DB7620F" w14:textId="77777777" w:rsidR="00891ADD" w:rsidRDefault="00000000">
      <w:pPr>
        <w:pStyle w:val="Heading2"/>
        <w:spacing w:before="160"/>
      </w:pPr>
      <w:r>
        <w:t>STAGE 4 -Exit Ticket   (10 minutes)</w:t>
      </w:r>
    </w:p>
    <w:p w14:paraId="4F399158" w14:textId="77777777" w:rsidR="00891ADD" w:rsidRDefault="00000000">
      <w:pPr>
        <w:spacing w:after="60"/>
        <w:ind w:left="288"/>
      </w:pPr>
      <w:r>
        <w:rPr>
          <w:b/>
          <w:bCs/>
        </w:rPr>
        <w:t xml:space="preserve">Teacher says:  </w:t>
      </w:r>
      <w:r>
        <w:rPr>
          <w:i/>
          <w:iCs/>
        </w:rPr>
        <w:t>“Last step -the Reflection Portal on Moodle. Answer four quick questions:”</w:t>
      </w:r>
    </w:p>
    <w:p w14:paraId="6E89CA23" w14:textId="77777777" w:rsidR="00891ADD" w:rsidRDefault="00000000">
      <w:pPr>
        <w:pStyle w:val="ListBullet"/>
        <w:spacing w:after="40"/>
      </w:pPr>
      <w:r>
        <w:t>One direction I gave clearly:</w:t>
      </w:r>
    </w:p>
    <w:p w14:paraId="371C9381" w14:textId="77777777" w:rsidR="00891ADD" w:rsidRDefault="00000000">
      <w:pPr>
        <w:pStyle w:val="ListBullet"/>
        <w:spacing w:after="40"/>
      </w:pPr>
      <w:r>
        <w:lastRenderedPageBreak/>
        <w:t>A place word I used:</w:t>
      </w:r>
    </w:p>
    <w:p w14:paraId="5E53A031" w14:textId="77777777" w:rsidR="00891ADD" w:rsidRDefault="00000000">
      <w:pPr>
        <w:pStyle w:val="ListBullet"/>
        <w:spacing w:after="40"/>
      </w:pPr>
      <w:r>
        <w:t>One thing I did well:</w:t>
      </w:r>
    </w:p>
    <w:p w14:paraId="493559F5" w14:textId="77777777" w:rsidR="00891ADD" w:rsidRDefault="00000000">
      <w:pPr>
        <w:pStyle w:val="ListBullet"/>
        <w:spacing w:after="40"/>
      </w:pPr>
      <w:r>
        <w:t>One thing to improve:</w:t>
      </w:r>
    </w:p>
    <w:p w14:paraId="1EC8E3E6" w14:textId="77777777" w:rsidR="00891ADD" w:rsidRDefault="00000000">
      <w:pPr>
        <w:spacing w:after="60"/>
        <w:ind w:left="288"/>
      </w:pPr>
      <w:r>
        <w:rPr>
          <w:b/>
        </w:rPr>
        <w:t xml:space="preserve">Teacher says:  </w:t>
      </w:r>
      <w:r>
        <w:rPr>
          <w:i/>
        </w:rPr>
        <w:t>“When you submit, you earn your ‘Direction Guide’ badge. Great work today!”</w:t>
      </w:r>
    </w:p>
    <w:p w14:paraId="1BDBA481" w14:textId="77777777" w:rsidR="00891ADD" w:rsidRDefault="00000000">
      <w:pPr>
        <w:spacing w:after="60"/>
        <w:ind w:left="288"/>
      </w:pPr>
      <w:r>
        <w:rPr>
          <w:b/>
        </w:rPr>
        <w:t xml:space="preserve">Teacher action:  </w:t>
      </w:r>
      <w:r>
        <w:t>Watch the dashboard until all reflections are submitted, then dismiss.</w:t>
      </w:r>
    </w:p>
    <w:p w14:paraId="5442BA4F" w14:textId="77777777" w:rsidR="00891ADD" w:rsidRDefault="00000000">
      <w:r>
        <w:br w:type="page"/>
      </w:r>
    </w:p>
    <w:p w14:paraId="1EF2538D" w14:textId="77777777" w:rsidR="00891ADD" w:rsidRDefault="00000000">
      <w:pPr>
        <w:pStyle w:val="Heading1"/>
        <w:shd w:val="clear" w:color="auto" w:fill="E8F5E9"/>
        <w:spacing w:before="0" w:after="80"/>
      </w:pPr>
      <w:r>
        <w:lastRenderedPageBreak/>
        <w:t>DAY 3  ·  PERIOD 1  ·  A1  LISTENING  L3  - Core</w:t>
      </w:r>
    </w:p>
    <w:p w14:paraId="517BFC72" w14:textId="77777777" w:rsidR="00891ADD" w:rsidRDefault="00000000">
      <w:pPr>
        <w:spacing w:after="20"/>
      </w:pPr>
      <w:r>
        <w:rPr>
          <w:b/>
        </w:rPr>
        <w:t xml:space="preserve">Theme:  </w:t>
      </w:r>
      <w:r>
        <w:t>Screen Stories: Audio, Film &amp; Narrative   (CEFR domain: Public / Leisure)</w:t>
      </w:r>
    </w:p>
    <w:p w14:paraId="1C909269" w14:textId="77777777" w:rsidR="00891ADD" w:rsidRDefault="00000000">
      <w:pPr>
        <w:spacing w:after="20"/>
      </w:pPr>
      <w:r>
        <w:rPr>
          <w:b/>
          <w:bCs/>
        </w:rPr>
        <w:t xml:space="preserve">Activity:  </w:t>
      </w:r>
      <w:r>
        <w:t>Silent-Clip Decode</w:t>
      </w:r>
    </w:p>
    <w:p w14:paraId="714D7652" w14:textId="77777777" w:rsidR="00891ADD" w:rsidRDefault="00000000">
      <w:pPr>
        <w:spacing w:after="20"/>
      </w:pPr>
      <w:r>
        <w:rPr>
          <w:b/>
        </w:rPr>
        <w:t xml:space="preserve">Learning Objective:  </w:t>
      </w:r>
      <w:r>
        <w:t>Recognise familiar words and identify the topic of short video clips where images strongly support meaning.</w:t>
      </w:r>
    </w:p>
    <w:p w14:paraId="43C12020" w14:textId="77777777" w:rsidR="00891ADD" w:rsidRDefault="00000000">
      <w:pPr>
        <w:spacing w:after="20"/>
      </w:pPr>
      <w:r>
        <w:rPr>
          <w:b/>
          <w:bCs/>
        </w:rPr>
        <w:t xml:space="preserve">Grammar focus (embedded):  </w:t>
      </w:r>
      <w:r>
        <w:t>-(notice: past simple (regular), time words)</w:t>
      </w:r>
    </w:p>
    <w:p w14:paraId="62FA3AAC" w14:textId="77777777" w:rsidR="00891ADD" w:rsidRDefault="00000000">
      <w:pPr>
        <w:spacing w:after="20"/>
      </w:pPr>
      <w:r>
        <w:rPr>
          <w:b/>
          <w:bCs/>
        </w:rPr>
        <w:t xml:space="preserve">Duration / Class:  </w:t>
      </w:r>
      <w:r>
        <w:t>60 minutes  ·  12-15 learners  ·  CEFR A1</w:t>
      </w:r>
    </w:p>
    <w:p w14:paraId="34A9CA87" w14:textId="77777777" w:rsidR="00891ADD" w:rsidRDefault="00000000">
      <w:pPr>
        <w:spacing w:after="20"/>
      </w:pPr>
      <w:r>
        <w:rPr>
          <w:b/>
        </w:rPr>
        <w:t xml:space="preserve">Moodle activity:  </w:t>
      </w:r>
      <w:r>
        <w:t>MISSION: STORY DECODER!</w:t>
      </w:r>
    </w:p>
    <w:p w14:paraId="70CB620D" w14:textId="77777777" w:rsidR="00891ADD" w:rsidRDefault="00000000">
      <w:pPr>
        <w:spacing w:after="20"/>
      </w:pPr>
      <w:r>
        <w:rPr>
          <w:b/>
          <w:bCs/>
        </w:rPr>
        <w:t xml:space="preserve">Resource:  </w:t>
      </w:r>
      <w:r>
        <w:t>Listening -animated short story with transcript (A1) -British Council LearnEnglish Kids -‘The lazy bear’. See A1_RESOURCES / A1_Day03_P1_L3_resource.txt</w:t>
      </w:r>
    </w:p>
    <w:p w14:paraId="457D71BA" w14:textId="77777777" w:rsidR="00891ADD" w:rsidRDefault="00891ADD"/>
    <w:p w14:paraId="7880C0B6" w14:textId="77777777" w:rsidR="00891ADD" w:rsidRDefault="00000000">
      <w:pPr>
        <w:pStyle w:val="Heading2"/>
        <w:spacing w:before="160"/>
      </w:pPr>
      <w:r>
        <w:t>STAGE 1 -Welcome &amp; Brief   (5 minutes)</w:t>
      </w:r>
    </w:p>
    <w:p w14:paraId="7E6E05A4" w14:textId="77777777" w:rsidR="00891ADD" w:rsidRDefault="00000000">
      <w:pPr>
        <w:spacing w:after="60"/>
        <w:ind w:left="288"/>
      </w:pPr>
      <w:r>
        <w:rPr>
          <w:b/>
        </w:rPr>
        <w:t xml:space="preserve">Teacher says:  </w:t>
      </w:r>
      <w:r>
        <w:rPr>
          <w:i/>
        </w:rPr>
        <w:t>“Welcome back, Listening Detectives! Today you will listen to carefully and find the answers yourselves. Log in to Moodle and open ‘MISSION: STORY DECODER!’.”</w:t>
      </w:r>
    </w:p>
    <w:p w14:paraId="5DDB6AC6" w14:textId="77777777" w:rsidR="00891ADD" w:rsidRDefault="00000000">
      <w:pPr>
        <w:spacing w:after="60"/>
        <w:ind w:left="288"/>
      </w:pPr>
      <w:r>
        <w:rPr>
          <w:b/>
        </w:rPr>
        <w:t xml:space="preserve">Teacher says:  </w:t>
      </w:r>
      <w:r>
        <w:rPr>
          <w:i/>
        </w:rPr>
        <w:t>“Your first job is the GIST: What is happening in the forest, and who is missing? Then you will listen to again for the DETAILS. You have 30 minutes. Begin!”</w:t>
      </w:r>
    </w:p>
    <w:p w14:paraId="459C140F" w14:textId="77777777" w:rsidR="00891ADD" w:rsidRDefault="00000000">
      <w:pPr>
        <w:pStyle w:val="Heading2"/>
        <w:spacing w:before="160"/>
      </w:pPr>
      <w:r>
        <w:t>STAGE 2 -Moodle Activity &amp; Monitoring   (35 minutes)</w:t>
      </w:r>
    </w:p>
    <w:p w14:paraId="0FBA4D08" w14:textId="77777777" w:rsidR="00891ADD" w:rsidRDefault="00000000">
      <w:pPr>
        <w:spacing w:after="60"/>
        <w:ind w:left="288"/>
      </w:pPr>
      <w:r>
        <w:rPr>
          <w:b/>
        </w:rPr>
        <w:t xml:space="preserve">Teacher action:  </w:t>
      </w:r>
      <w:r>
        <w:t>Keep the Teacher Dashboard open. Confirm every learner submits each mission.</w:t>
      </w:r>
    </w:p>
    <w:p w14:paraId="7929ED9D" w14:textId="77777777" w:rsidR="00891ADD" w:rsidRDefault="00000000">
      <w:pPr>
        <w:spacing w:after="40"/>
      </w:pPr>
      <w:r>
        <w:rPr>
          <w:b/>
        </w:rPr>
        <w:t>Missions on Moodle:</w:t>
      </w:r>
    </w:p>
    <w:p w14:paraId="588DABB3" w14:textId="77777777" w:rsidR="00891ADD" w:rsidRDefault="00000000">
      <w:pPr>
        <w:pStyle w:val="ListBullet"/>
        <w:spacing w:after="40"/>
      </w:pPr>
      <w:r>
        <w:t>Mission 1 -First Listening (GIST): What is happening in the forest, and who is missing?</w:t>
      </w:r>
    </w:p>
    <w:p w14:paraId="4E00E20B" w14:textId="77777777" w:rsidR="00891ADD" w:rsidRDefault="00000000">
      <w:pPr>
        <w:pStyle w:val="ListBullet"/>
        <w:spacing w:after="40"/>
      </w:pPr>
      <w:r>
        <w:t>Mission 2 -Second Listening (DETAIL): learners answer four literal / true-false questions:</w:t>
      </w:r>
    </w:p>
    <w:p w14:paraId="12ECAF0B" w14:textId="77777777" w:rsidR="00891ADD" w:rsidRDefault="00000000">
      <w:pPr>
        <w:pStyle w:val="ListBullet"/>
        <w:spacing w:after="20"/>
      </w:pPr>
      <w:r>
        <w:t>What season is it in the story? (spring / winter)</w:t>
      </w:r>
    </w:p>
    <w:p w14:paraId="1D03F3D1" w14:textId="77777777" w:rsidR="00891ADD" w:rsidRDefault="00000000">
      <w:pPr>
        <w:pStyle w:val="ListBullet"/>
        <w:spacing w:after="20"/>
      </w:pPr>
      <w:r>
        <w:t>What are the animals doing at the start? (waking up / going to sleep)</w:t>
      </w:r>
    </w:p>
    <w:p w14:paraId="3BAD62F5" w14:textId="77777777" w:rsidR="00891ADD" w:rsidRDefault="00000000">
      <w:pPr>
        <w:pStyle w:val="ListBullet"/>
        <w:spacing w:after="20"/>
      </w:pPr>
      <w:r>
        <w:t>Who is the lazy animal? (Bruno the bear)</w:t>
      </w:r>
    </w:p>
    <w:p w14:paraId="05BA162B" w14:textId="77777777" w:rsidR="00891ADD" w:rsidRDefault="00000000">
      <w:pPr>
        <w:pStyle w:val="ListBullet"/>
        <w:spacing w:after="20"/>
      </w:pPr>
      <w:r>
        <w:t>True or False: the bear is awake at the start.</w:t>
      </w:r>
    </w:p>
    <w:p w14:paraId="4EF115D5" w14:textId="77777777" w:rsidR="00891ADD" w:rsidRDefault="00891ADD">
      <w:pPr>
        <w:pStyle w:val="ListBullet"/>
        <w:spacing w:after="40"/>
        <w:rPr>
          <w:sz w:val="21"/>
          <w:szCs w:val="21"/>
        </w:rPr>
      </w:pPr>
    </w:p>
    <w:p w14:paraId="11DF7EA6" w14:textId="77777777" w:rsidR="00891ADD" w:rsidRDefault="00000000">
      <w:pPr>
        <w:pStyle w:val="ListBullet"/>
        <w:spacing w:after="40"/>
        <w:rPr>
          <w:sz w:val="21"/>
          <w:szCs w:val="21"/>
        </w:rPr>
      </w:pPr>
      <w:r>
        <w:t>Mission 3-Sequence the events in the correct orderMission 4 -Grammar spotlight: learners notice past simple (regular), time words in the clip/text.</w:t>
      </w:r>
    </w:p>
    <w:p w14:paraId="460A59DB"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1625FF34" w14:textId="77777777" w:rsidR="00891ADD" w:rsidRDefault="00000000">
      <w:pPr>
        <w:pStyle w:val="Heading2"/>
        <w:spacing w:before="160"/>
      </w:pPr>
      <w:r>
        <w:t>STAGE 3 -Teacher Debrief   (10 minutes)</w:t>
      </w:r>
    </w:p>
    <w:p w14:paraId="4ABC1CCC" w14:textId="77777777" w:rsidR="00891ADD" w:rsidRDefault="00000000">
      <w:pPr>
        <w:spacing w:after="60"/>
        <w:ind w:left="288"/>
      </w:pPr>
      <w:r>
        <w:rPr>
          <w:b/>
          <w:bCs/>
        </w:rPr>
        <w:t xml:space="preserve">Teacher says:  </w:t>
      </w:r>
      <w:r>
        <w:rPr>
          <w:i/>
          <w:iCs/>
        </w:rPr>
        <w:t>“Great work -I can see you all finished. Let’s check our answers together.”</w:t>
      </w:r>
    </w:p>
    <w:p w14:paraId="2DA98CB6" w14:textId="77777777" w:rsidR="00891ADD" w:rsidRDefault="00000000">
      <w:pPr>
        <w:spacing w:after="60"/>
        <w:ind w:left="288"/>
      </w:pPr>
      <w:r>
        <w:rPr>
          <w:b/>
        </w:rPr>
        <w:t xml:space="preserve">Teacher says:  </w:t>
      </w:r>
      <w:r>
        <w:rPr>
          <w:i/>
        </w:rPr>
        <w:t>“The big question: What is happening in the forest, and who is missing? … Now, who can answer: What season is it in the story? (spring / winter)”</w:t>
      </w:r>
    </w:p>
    <w:p w14:paraId="5C87EA59" w14:textId="77777777" w:rsidR="00891ADD" w:rsidRDefault="00000000">
      <w:pPr>
        <w:spacing w:after="60"/>
        <w:ind w:left="288"/>
      </w:pPr>
      <w:r>
        <w:rPr>
          <w:b/>
        </w:rPr>
        <w:t xml:space="preserve">Teacher says:  </w:t>
      </w:r>
      <w:r>
        <w:rPr>
          <w:i/>
        </w:rPr>
        <w:t>“Well done. Look at our language for today: past simple (regular), time words. Can anyone find one example we heard or read?”</w:t>
      </w:r>
    </w:p>
    <w:p w14:paraId="65363611" w14:textId="77777777" w:rsidR="00891ADD" w:rsidRDefault="00000000">
      <w:pPr>
        <w:pStyle w:val="Heading2"/>
        <w:spacing w:before="160"/>
      </w:pPr>
      <w:r>
        <w:t>STAGE 4 -Exit Ticket   (10 minutes)</w:t>
      </w:r>
    </w:p>
    <w:p w14:paraId="6BC50CEE" w14:textId="77777777" w:rsidR="00891ADD" w:rsidRDefault="00000000">
      <w:pPr>
        <w:spacing w:after="60"/>
        <w:ind w:left="288"/>
      </w:pPr>
      <w:r>
        <w:rPr>
          <w:b/>
          <w:bCs/>
        </w:rPr>
        <w:t xml:space="preserve">Teacher says:  </w:t>
      </w:r>
      <w:r>
        <w:rPr>
          <w:i/>
          <w:iCs/>
        </w:rPr>
        <w:t>“Last step -the Reflection Portal on Moodle. Answer four quick questions:”</w:t>
      </w:r>
    </w:p>
    <w:p w14:paraId="018DEFBD" w14:textId="77777777" w:rsidR="00891ADD" w:rsidRDefault="00000000">
      <w:pPr>
        <w:pStyle w:val="ListBullet"/>
        <w:spacing w:after="40"/>
      </w:pPr>
      <w:r>
        <w:t>One time word I heard (first/then…):</w:t>
      </w:r>
    </w:p>
    <w:p w14:paraId="3D32E114" w14:textId="77777777" w:rsidR="00891ADD" w:rsidRDefault="00000000">
      <w:pPr>
        <w:pStyle w:val="ListBullet"/>
        <w:spacing w:after="40"/>
      </w:pPr>
      <w:r>
        <w:t>The main character was:</w:t>
      </w:r>
    </w:p>
    <w:p w14:paraId="63F197AD" w14:textId="77777777" w:rsidR="00891ADD" w:rsidRDefault="00000000">
      <w:pPr>
        <w:pStyle w:val="ListBullet"/>
        <w:spacing w:after="40"/>
      </w:pPr>
      <w:r>
        <w:t>One thing I understood well:</w:t>
      </w:r>
    </w:p>
    <w:p w14:paraId="4654C43B" w14:textId="77777777" w:rsidR="00891ADD" w:rsidRDefault="00000000">
      <w:pPr>
        <w:pStyle w:val="ListBullet"/>
        <w:spacing w:after="40"/>
      </w:pPr>
      <w:r>
        <w:lastRenderedPageBreak/>
        <w:t>One thing I want to watch again:</w:t>
      </w:r>
    </w:p>
    <w:p w14:paraId="3CF8D2FE" w14:textId="77777777" w:rsidR="00891ADD" w:rsidRDefault="00000000">
      <w:pPr>
        <w:spacing w:after="60"/>
        <w:ind w:left="288"/>
      </w:pPr>
      <w:r>
        <w:rPr>
          <w:b/>
        </w:rPr>
        <w:t xml:space="preserve">Teacher says:  </w:t>
      </w:r>
      <w:r>
        <w:rPr>
          <w:i/>
        </w:rPr>
        <w:t>“When you submit, you earn your ‘Story Listener’ badge. Great work today!”</w:t>
      </w:r>
    </w:p>
    <w:p w14:paraId="30C31FA9" w14:textId="77777777" w:rsidR="00891ADD" w:rsidRDefault="00000000">
      <w:pPr>
        <w:spacing w:after="60"/>
        <w:ind w:left="288"/>
      </w:pPr>
      <w:r>
        <w:rPr>
          <w:b/>
        </w:rPr>
        <w:t xml:space="preserve">Teacher action:  </w:t>
      </w:r>
      <w:r>
        <w:t>Watch the dashboard until all reflections are submitted, then dismiss.</w:t>
      </w:r>
    </w:p>
    <w:p w14:paraId="48A25183" w14:textId="77777777" w:rsidR="00891ADD" w:rsidRDefault="00000000">
      <w:r>
        <w:br w:type="page"/>
      </w:r>
    </w:p>
    <w:p w14:paraId="161DF47F" w14:textId="77777777" w:rsidR="00891ADD" w:rsidRDefault="00000000">
      <w:pPr>
        <w:pStyle w:val="Heading1"/>
        <w:shd w:val="clear" w:color="auto" w:fill="E8F5E9"/>
        <w:spacing w:before="0" w:after="80"/>
      </w:pPr>
      <w:r>
        <w:lastRenderedPageBreak/>
        <w:t>DAY 3  ·  PERIOD 2  ·  A1  SPEAKING  S3  - Core</w:t>
      </w:r>
    </w:p>
    <w:p w14:paraId="163960D0" w14:textId="77777777" w:rsidR="00891ADD" w:rsidRDefault="00000000">
      <w:pPr>
        <w:spacing w:after="20"/>
      </w:pPr>
      <w:r>
        <w:rPr>
          <w:b/>
        </w:rPr>
        <w:t xml:space="preserve">Theme:  </w:t>
      </w:r>
      <w:r>
        <w:t>Screen Stories: Audio, Film &amp; Narrative   (CEFR domain: Public / Leisure)</w:t>
      </w:r>
    </w:p>
    <w:p w14:paraId="3243D9A4" w14:textId="77777777" w:rsidR="00891ADD" w:rsidRDefault="00000000">
      <w:pPr>
        <w:spacing w:after="20"/>
      </w:pPr>
      <w:r>
        <w:rPr>
          <w:b/>
        </w:rPr>
        <w:t xml:space="preserve">Activity:  </w:t>
      </w:r>
      <w:r>
        <w:t>Story Retell Studio</w:t>
      </w:r>
    </w:p>
    <w:p w14:paraId="70012664" w14:textId="77777777" w:rsidR="00891ADD" w:rsidRDefault="00000000">
      <w:pPr>
        <w:spacing w:after="20"/>
      </w:pPr>
      <w:r>
        <w:rPr>
          <w:b/>
        </w:rPr>
        <w:t xml:space="preserve">Learning Objective:  </w:t>
      </w:r>
      <w:r>
        <w:t>Retell a simple story or scene in a few prepared sentences using basic words and time expressions.</w:t>
      </w:r>
    </w:p>
    <w:p w14:paraId="772AC4E8" w14:textId="77777777" w:rsidR="00891ADD" w:rsidRDefault="00000000">
      <w:pPr>
        <w:spacing w:after="20"/>
      </w:pPr>
      <w:r>
        <w:rPr>
          <w:b/>
        </w:rPr>
        <w:t xml:space="preserve">Grammar focus (embedded):  </w:t>
      </w:r>
      <w:r>
        <w:t>past simple (regular), time words</w:t>
      </w:r>
    </w:p>
    <w:p w14:paraId="3ED0FEC7" w14:textId="77777777" w:rsidR="00891ADD" w:rsidRDefault="00000000">
      <w:pPr>
        <w:spacing w:after="20"/>
      </w:pPr>
      <w:r>
        <w:rPr>
          <w:b/>
          <w:bCs/>
        </w:rPr>
        <w:t xml:space="preserve">Duration / Class:  </w:t>
      </w:r>
      <w:r>
        <w:t>60 minutes  ·  12-15 learners  ·  CEFR A1</w:t>
      </w:r>
    </w:p>
    <w:p w14:paraId="72CAF3ED" w14:textId="77777777" w:rsidR="00891ADD" w:rsidRDefault="00000000">
      <w:pPr>
        <w:spacing w:after="20"/>
      </w:pPr>
      <w:r>
        <w:rPr>
          <w:b/>
        </w:rPr>
        <w:t xml:space="preserve">Moodle activity:  </w:t>
      </w:r>
      <w:r>
        <w:t>MISSION: RETELL THE STORY!</w:t>
      </w:r>
    </w:p>
    <w:p w14:paraId="6EFCD0EB" w14:textId="77777777" w:rsidR="00891ADD" w:rsidRDefault="00000000">
      <w:pPr>
        <w:spacing w:after="20"/>
      </w:pPr>
      <w:r>
        <w:rPr>
          <w:b/>
        </w:rPr>
        <w:t xml:space="preserve">Resource:  </w:t>
      </w:r>
      <w:r>
        <w:t>Teacher model + frame + word bank (below).</w:t>
      </w:r>
    </w:p>
    <w:p w14:paraId="73E7B118" w14:textId="77777777" w:rsidR="00891ADD" w:rsidRDefault="00891ADD"/>
    <w:p w14:paraId="1A81CAF3" w14:textId="77777777" w:rsidR="00891ADD" w:rsidRDefault="00000000">
      <w:pPr>
        <w:pStyle w:val="Heading2"/>
        <w:spacing w:before="160"/>
      </w:pPr>
      <w:r>
        <w:t>STAGE 1 -Welcome &amp; Brief   (5 minutes)</w:t>
      </w:r>
    </w:p>
    <w:p w14:paraId="00538F0B" w14:textId="77777777" w:rsidR="00891ADD" w:rsidRDefault="00000000">
      <w:pPr>
        <w:spacing w:after="60"/>
        <w:ind w:left="288"/>
      </w:pPr>
      <w:r>
        <w:rPr>
          <w:b/>
          <w:bCs/>
        </w:rPr>
        <w:t xml:space="preserve">Teacher says:  </w:t>
      </w:r>
      <w:r>
        <w:rPr>
          <w:i/>
          <w:iCs/>
        </w:rPr>
        <w:t>“Welcome, super Speakers! First, listen to me -this is our model.”</w:t>
      </w:r>
    </w:p>
    <w:p w14:paraId="20A34668" w14:textId="77777777" w:rsidR="00891ADD" w:rsidRDefault="00000000">
      <w:pPr>
        <w:spacing w:after="60"/>
        <w:ind w:left="288"/>
      </w:pPr>
      <w:r>
        <w:rPr>
          <w:b/>
        </w:rPr>
        <w:t xml:space="preserve">Teacher says:  </w:t>
      </w:r>
      <w:r>
        <w:rPr>
          <w:i/>
        </w:rPr>
        <w:t>“First, the boy walked to the park. Then, he played with a kite. After that, he went home. Finally, he slept.”</w:t>
      </w:r>
    </w:p>
    <w:p w14:paraId="32D0BA1B" w14:textId="77777777" w:rsidR="00891ADD" w:rsidRDefault="00000000">
      <w:pPr>
        <w:spacing w:after="60"/>
        <w:ind w:left="288"/>
      </w:pPr>
      <w:r>
        <w:rPr>
          <w:b/>
        </w:rPr>
        <w:t xml:space="preserve">Teacher says:  </w:t>
      </w:r>
      <w:r>
        <w:rPr>
          <w:i/>
        </w:rPr>
        <w:t>“You will use the same pattern. Log in to Moodle and open ‘MISSION: RETELL THE STORY!’. Record your voice. You have 30 minutes. Begin!”</w:t>
      </w:r>
    </w:p>
    <w:p w14:paraId="0C807A20" w14:textId="77777777" w:rsidR="00891ADD" w:rsidRDefault="00000000">
      <w:pPr>
        <w:pStyle w:val="Heading2"/>
        <w:spacing w:before="160"/>
      </w:pPr>
      <w:r>
        <w:t>STAGE 2 -Moodle Activity &amp; Monitoring   (35 minutes)</w:t>
      </w:r>
    </w:p>
    <w:p w14:paraId="37D9C8B6" w14:textId="77777777" w:rsidR="00891ADD" w:rsidRDefault="00000000">
      <w:pPr>
        <w:spacing w:after="40"/>
      </w:pPr>
      <w:r>
        <w:rPr>
          <w:b/>
          <w:bCs/>
        </w:rPr>
        <w:t>Sentence support on Moodle (full A1 scaffold -sentence frame + word bank + teacher model):</w:t>
      </w:r>
    </w:p>
    <w:p w14:paraId="38F5B29A" w14:textId="77777777" w:rsidR="00891ADD" w:rsidRDefault="00000000">
      <w:pPr>
        <w:pStyle w:val="ListBullet"/>
        <w:spacing w:after="40"/>
      </w:pPr>
      <w:r>
        <w:t>First, ______.</w:t>
      </w:r>
    </w:p>
    <w:p w14:paraId="44D19889" w14:textId="77777777" w:rsidR="00891ADD" w:rsidRDefault="00000000">
      <w:pPr>
        <w:pStyle w:val="ListBullet"/>
        <w:spacing w:after="40"/>
      </w:pPr>
      <w:r>
        <w:t>Then, ______.</w:t>
      </w:r>
    </w:p>
    <w:p w14:paraId="37D58A66" w14:textId="77777777" w:rsidR="00891ADD" w:rsidRDefault="00000000">
      <w:pPr>
        <w:pStyle w:val="ListBullet"/>
        <w:spacing w:after="40"/>
      </w:pPr>
      <w:r>
        <w:t>After that, ______.</w:t>
      </w:r>
    </w:p>
    <w:p w14:paraId="162B419A" w14:textId="77777777" w:rsidR="00891ADD" w:rsidRDefault="00000000">
      <w:pPr>
        <w:pStyle w:val="ListBullet"/>
        <w:spacing w:after="40"/>
      </w:pPr>
      <w:r>
        <w:t>Finally, ______.</w:t>
      </w:r>
    </w:p>
    <w:p w14:paraId="14805C8E" w14:textId="77777777" w:rsidR="00891ADD" w:rsidRDefault="00000000">
      <w:pPr>
        <w:spacing w:after="40"/>
      </w:pPr>
      <w:r>
        <w:t>Word bank: past verbs: walked, played, looked, time words: first, then, after that, finally.</w:t>
      </w:r>
    </w:p>
    <w:p w14:paraId="1B6B827D" w14:textId="77777777" w:rsidR="00891ADD" w:rsidRDefault="00000000">
      <w:pPr>
        <w:spacing w:after="60"/>
        <w:ind w:left="288"/>
      </w:pPr>
      <w:r>
        <w:rPr>
          <w:b/>
          <w:bCs/>
        </w:rPr>
        <w:t xml:space="preserve">Teacher action:  </w:t>
      </w:r>
      <w:r>
        <w:t>Keep the dashboard open. Target output: 2-3 short turns; slow, halting speech is fine.</w:t>
      </w:r>
    </w:p>
    <w:p w14:paraId="0679B328" w14:textId="77777777" w:rsidR="00891ADD" w:rsidRDefault="00000000">
      <w:pPr>
        <w:spacing w:after="60"/>
        <w:ind w:left="288"/>
      </w:pPr>
      <w:r>
        <w:t xml:space="preserve">Students will fill in the blanks and practice narrating their story with a proper voice for narration before recording the final story.  </w:t>
      </w:r>
    </w:p>
    <w:p w14:paraId="05DAAC6C" w14:textId="77777777" w:rsidR="00891ADD" w:rsidRDefault="00000000">
      <w:pPr>
        <w:spacing w:after="60"/>
        <w:ind w:left="288"/>
      </w:pPr>
      <w:r>
        <w:rPr>
          <w:b/>
          <w:bCs/>
        </w:rPr>
        <w:t xml:space="preserve">Teacher action:  </w:t>
      </w:r>
      <w:r>
        <w:t>Do NOT correct grammar mid-speech. Note error patterns for the debrief. Confirm every learner submits an audio recording.</w:t>
      </w:r>
    </w:p>
    <w:p w14:paraId="31156920" w14:textId="77777777" w:rsidR="00891ADD" w:rsidRDefault="00000000">
      <w:pPr>
        <w:spacing w:after="60"/>
        <w:ind w:left="288"/>
      </w:pPr>
      <w:r>
        <w:rPr>
          <w:b/>
        </w:rPr>
        <w:t xml:space="preserve">Teacher action:  </w:t>
      </w:r>
      <w:r>
        <w:t>Listen/look for the target structure: past simple (regular), time words.</w:t>
      </w:r>
    </w:p>
    <w:p w14:paraId="1D6ECBD1" w14:textId="77777777" w:rsidR="00891ADD" w:rsidRDefault="00000000">
      <w:pPr>
        <w:pStyle w:val="Heading2"/>
        <w:spacing w:before="160"/>
      </w:pPr>
      <w:r>
        <w:t>STAGE 3 -Teacher Debrief   (10 minutes)</w:t>
      </w:r>
    </w:p>
    <w:p w14:paraId="3E8DC693" w14:textId="77777777" w:rsidR="00891ADD" w:rsidRDefault="00000000">
      <w:pPr>
        <w:spacing w:after="60"/>
        <w:ind w:left="288"/>
      </w:pPr>
      <w:r>
        <w:rPr>
          <w:b/>
          <w:bCs/>
        </w:rPr>
        <w:t xml:space="preserve">Teacher says:  </w:t>
      </w:r>
      <w:r>
        <w:rPr>
          <w:i/>
          <w:iCs/>
        </w:rPr>
        <w:t>“Fantastic -everyone submitted! Who would like to share their work?”</w:t>
      </w:r>
    </w:p>
    <w:p w14:paraId="6007D156" w14:textId="77777777" w:rsidR="00891ADD" w:rsidRDefault="00000000">
      <w:pPr>
        <w:spacing w:after="60"/>
        <w:ind w:left="288"/>
      </w:pPr>
      <w:r>
        <w:rPr>
          <w:b/>
          <w:bCs/>
        </w:rPr>
        <w:t xml:space="preserve">Teacher action:  </w:t>
      </w:r>
      <w:r>
        <w:t>Select 1-2 volunteers. Give specific praise. Address one common error pattern for the whole group.</w:t>
      </w:r>
    </w:p>
    <w:p w14:paraId="26F6CB93" w14:textId="77777777" w:rsidR="00891ADD" w:rsidRDefault="00000000">
      <w:pPr>
        <w:spacing w:after="60"/>
        <w:ind w:left="288"/>
      </w:pPr>
      <w:r>
        <w:rPr>
          <w:b/>
          <w:bCs/>
        </w:rPr>
        <w:t xml:space="preserve">Teacher says:  </w:t>
      </w:r>
      <w:r>
        <w:rPr>
          <w:i/>
          <w:iCs/>
        </w:rPr>
        <w:t>“Today’s language target was: past simple (regular), time words. You used it in your own sentences -well done!”</w:t>
      </w:r>
    </w:p>
    <w:p w14:paraId="64EC9F7D" w14:textId="77777777" w:rsidR="00891ADD" w:rsidRDefault="00000000">
      <w:pPr>
        <w:pStyle w:val="Heading2"/>
        <w:spacing w:before="160"/>
      </w:pPr>
      <w:r>
        <w:t>STAGE 4 -Exit Ticket   (10 minutes)</w:t>
      </w:r>
    </w:p>
    <w:p w14:paraId="64AF7D7D" w14:textId="77777777" w:rsidR="00891ADD" w:rsidRDefault="00000000">
      <w:pPr>
        <w:spacing w:after="60"/>
        <w:ind w:left="288"/>
      </w:pPr>
      <w:r>
        <w:rPr>
          <w:b/>
          <w:bCs/>
        </w:rPr>
        <w:t xml:space="preserve">Teacher says:  </w:t>
      </w:r>
      <w:r>
        <w:rPr>
          <w:i/>
          <w:iCs/>
        </w:rPr>
        <w:t>“Last step -the Reflection Portal on Moodle. Answer four quick questions:”</w:t>
      </w:r>
    </w:p>
    <w:p w14:paraId="3B6E00A6" w14:textId="77777777" w:rsidR="00891ADD" w:rsidRDefault="00000000">
      <w:pPr>
        <w:pStyle w:val="ListBullet"/>
        <w:spacing w:after="40"/>
      </w:pPr>
      <w:r>
        <w:t>One time word I used:</w:t>
      </w:r>
    </w:p>
    <w:p w14:paraId="061BAACA" w14:textId="77777777" w:rsidR="00891ADD" w:rsidRDefault="00000000">
      <w:pPr>
        <w:pStyle w:val="ListBullet"/>
        <w:spacing w:after="40"/>
      </w:pPr>
      <w:r>
        <w:t>One past verb I used:</w:t>
      </w:r>
    </w:p>
    <w:p w14:paraId="6E73A99F" w14:textId="77777777" w:rsidR="00891ADD" w:rsidRDefault="00000000">
      <w:pPr>
        <w:pStyle w:val="ListBullet"/>
        <w:spacing w:after="40"/>
      </w:pPr>
      <w:r>
        <w:lastRenderedPageBreak/>
        <w:t>One thing I did well:</w:t>
      </w:r>
    </w:p>
    <w:p w14:paraId="663F3956" w14:textId="77777777" w:rsidR="00891ADD" w:rsidRDefault="00000000">
      <w:pPr>
        <w:pStyle w:val="ListBullet"/>
        <w:spacing w:after="40"/>
      </w:pPr>
      <w:r>
        <w:t>One thing to improve:</w:t>
      </w:r>
    </w:p>
    <w:p w14:paraId="22878CC2" w14:textId="77777777" w:rsidR="00891ADD" w:rsidRDefault="00000000">
      <w:pPr>
        <w:spacing w:after="60"/>
        <w:ind w:left="288"/>
      </w:pPr>
      <w:r>
        <w:rPr>
          <w:b/>
        </w:rPr>
        <w:t xml:space="preserve">Teacher says:  </w:t>
      </w:r>
      <w:r>
        <w:rPr>
          <w:i/>
        </w:rPr>
        <w:t>“When you submit, you earn your ‘Story Teller’ badge. Great work today!”</w:t>
      </w:r>
    </w:p>
    <w:p w14:paraId="452FB343" w14:textId="77777777" w:rsidR="00891ADD" w:rsidRDefault="00000000">
      <w:pPr>
        <w:spacing w:after="60"/>
        <w:ind w:left="288"/>
      </w:pPr>
      <w:r>
        <w:rPr>
          <w:b/>
        </w:rPr>
        <w:t xml:space="preserve">Teacher action:  </w:t>
      </w:r>
      <w:r>
        <w:t>Watch the dashboard until all reflections are submitted, then dismiss.</w:t>
      </w:r>
    </w:p>
    <w:p w14:paraId="51FCE170" w14:textId="77777777" w:rsidR="00891ADD" w:rsidRDefault="00000000">
      <w:r>
        <w:br w:type="page"/>
      </w:r>
    </w:p>
    <w:p w14:paraId="6D616631" w14:textId="77777777" w:rsidR="00891ADD" w:rsidRDefault="00000000">
      <w:pPr>
        <w:pStyle w:val="Heading1"/>
        <w:shd w:val="clear" w:color="auto" w:fill="E8F5E9"/>
        <w:spacing w:before="0" w:after="80"/>
      </w:pPr>
      <w:r>
        <w:lastRenderedPageBreak/>
        <w:t>DAY 3  ·  PERIOD 3  ·  A1  LISTENING  L3  - Extended</w:t>
      </w:r>
    </w:p>
    <w:p w14:paraId="4C9A6434" w14:textId="77777777" w:rsidR="00891ADD" w:rsidRDefault="00000000">
      <w:pPr>
        <w:spacing w:after="20"/>
      </w:pPr>
      <w:r>
        <w:rPr>
          <w:b/>
        </w:rPr>
        <w:t xml:space="preserve">Theme:  </w:t>
      </w:r>
      <w:r>
        <w:t>Screen Stories: Audio, Film &amp; Narrative   (CEFR domain: Public / Leisure)</w:t>
      </w:r>
    </w:p>
    <w:p w14:paraId="5A030936" w14:textId="77777777" w:rsidR="00891ADD" w:rsidRDefault="00000000">
      <w:pPr>
        <w:spacing w:after="20"/>
      </w:pPr>
      <w:r>
        <w:rPr>
          <w:b/>
          <w:bCs/>
        </w:rPr>
        <w:t xml:space="preserve">Activity:  </w:t>
      </w:r>
      <w:r>
        <w:t>Silent-Clip Decode  (extended revisit)</w:t>
      </w:r>
    </w:p>
    <w:p w14:paraId="41855327" w14:textId="77777777" w:rsidR="00891ADD" w:rsidRDefault="00000000">
      <w:pPr>
        <w:spacing w:after="20"/>
      </w:pPr>
      <w:r>
        <w:rPr>
          <w:b/>
        </w:rPr>
        <w:t xml:space="preserve">Learning Objective:  </w:t>
      </w:r>
      <w:r>
        <w:t>Recognise familiar words and identify the topic of short video clips where images strongly support meaning.</w:t>
      </w:r>
    </w:p>
    <w:p w14:paraId="32D3E6A5" w14:textId="77777777" w:rsidR="00891ADD" w:rsidRDefault="00000000">
      <w:pPr>
        <w:spacing w:after="20"/>
      </w:pPr>
      <w:r>
        <w:rPr>
          <w:b/>
          <w:bCs/>
        </w:rPr>
        <w:t xml:space="preserve">Grammar focus (embedded):  </w:t>
      </w:r>
      <w:r>
        <w:t>-(notice: past simple (regular), time words)</w:t>
      </w:r>
    </w:p>
    <w:p w14:paraId="06441BDD" w14:textId="77777777" w:rsidR="00891ADD" w:rsidRDefault="00000000">
      <w:pPr>
        <w:spacing w:after="20"/>
      </w:pPr>
      <w:r>
        <w:rPr>
          <w:b/>
          <w:bCs/>
        </w:rPr>
        <w:t xml:space="preserve">Duration / Class:  </w:t>
      </w:r>
      <w:r>
        <w:t>60 minutes  ·  12-15 learners  ·  CEFR A1</w:t>
      </w:r>
    </w:p>
    <w:p w14:paraId="7DEDB18B" w14:textId="77777777" w:rsidR="00891ADD" w:rsidRDefault="00000000">
      <w:pPr>
        <w:spacing w:after="20"/>
      </w:pPr>
      <w:r>
        <w:rPr>
          <w:b/>
        </w:rPr>
        <w:t xml:space="preserve">Moodle activity:  </w:t>
      </w:r>
      <w:r>
        <w:t>MISSION: STORY DECODER!</w:t>
      </w:r>
    </w:p>
    <w:p w14:paraId="22C10D8B" w14:textId="77777777" w:rsidR="00891ADD" w:rsidRDefault="00000000">
      <w:pPr>
        <w:spacing w:after="20"/>
      </w:pPr>
      <w:r>
        <w:rPr>
          <w:b/>
          <w:bCs/>
        </w:rPr>
        <w:t xml:space="preserve">Resource:  </w:t>
      </w:r>
      <w:r>
        <w:t>Listening -animated short story with transcript (A1) -British Council LearnEnglish Kids -‘The lazy bear’. See A1_RESOURCES / A1_Day03_P3_L3_resource.txt</w:t>
      </w:r>
    </w:p>
    <w:p w14:paraId="633164A3" w14:textId="77777777" w:rsidR="00891ADD" w:rsidRDefault="00891ADD"/>
    <w:p w14:paraId="78EEA491" w14:textId="77777777" w:rsidR="00891ADD" w:rsidRDefault="00000000">
      <w:pPr>
        <w:pStyle w:val="Heading2"/>
        <w:spacing w:before="160"/>
      </w:pPr>
      <w:r>
        <w:t>STAGE 1 -Welcome &amp; Brief   (5 minutes)</w:t>
      </w:r>
    </w:p>
    <w:p w14:paraId="762C4955" w14:textId="77777777" w:rsidR="00891ADD" w:rsidRDefault="00000000">
      <w:pPr>
        <w:spacing w:after="60"/>
        <w:ind w:left="288"/>
      </w:pPr>
      <w:r>
        <w:rPr>
          <w:b/>
          <w:bCs/>
        </w:rPr>
        <w:t xml:space="preserve">Teacher says:  </w:t>
      </w:r>
      <w:r>
        <w:rPr>
          <w:i/>
          <w:iCs/>
        </w:rPr>
        <w:t>“Welcome back, Listening Detectives! Today you will listen to carefully and find the answers yourselves. This time we go deeper -listen to the SAME clip or text again and answer some harder questions. Log in to Moodle and open ‘MISSION: STORY DECODER!’.”</w:t>
      </w:r>
    </w:p>
    <w:p w14:paraId="1C06290F" w14:textId="77777777" w:rsidR="00891ADD" w:rsidRDefault="00000000">
      <w:pPr>
        <w:spacing w:after="60"/>
        <w:ind w:left="288"/>
      </w:pPr>
      <w:r>
        <w:rPr>
          <w:b/>
        </w:rPr>
        <w:t xml:space="preserve">Teacher says:  </w:t>
      </w:r>
      <w:r>
        <w:rPr>
          <w:i/>
        </w:rPr>
        <w:t>“Your first job is the GIST: What is happening in the forest, and who is missing? Then you will listen to again for the DETAILS. You have 30 minutes. Begin!”</w:t>
      </w:r>
    </w:p>
    <w:p w14:paraId="3361DC92" w14:textId="77777777" w:rsidR="00891ADD" w:rsidRDefault="00000000">
      <w:pPr>
        <w:pStyle w:val="Heading2"/>
        <w:spacing w:before="160"/>
      </w:pPr>
      <w:r>
        <w:t>STAGE 2 -Moodle Activity &amp; Monitoring   (35 minutes)</w:t>
      </w:r>
    </w:p>
    <w:p w14:paraId="4C57A8C0" w14:textId="77777777" w:rsidR="00891ADD" w:rsidRDefault="00000000">
      <w:pPr>
        <w:spacing w:after="60"/>
        <w:ind w:left="288"/>
      </w:pPr>
      <w:r>
        <w:rPr>
          <w:b/>
        </w:rPr>
        <w:t xml:space="preserve">Teacher action:  </w:t>
      </w:r>
      <w:r>
        <w:t>Keep the Teacher Dashboard open. Confirm every learner submits each mission.</w:t>
      </w:r>
    </w:p>
    <w:p w14:paraId="59F1B42D" w14:textId="77777777" w:rsidR="00891ADD" w:rsidRDefault="00000000">
      <w:pPr>
        <w:spacing w:after="40"/>
      </w:pPr>
      <w:r>
        <w:rPr>
          <w:b/>
          <w:bCs/>
        </w:rPr>
        <w:t>Missions on Moodle:</w:t>
      </w:r>
    </w:p>
    <w:p w14:paraId="289A07CD" w14:textId="77777777" w:rsidR="00891ADD" w:rsidRDefault="00000000">
      <w:pPr>
        <w:spacing w:after="40"/>
        <w:rPr>
          <w:b/>
          <w:bCs/>
          <w:sz w:val="21"/>
          <w:szCs w:val="21"/>
        </w:rPr>
      </w:pPr>
      <w:r>
        <w:rPr>
          <w:b/>
          <w:bCs/>
        </w:rPr>
        <w:t xml:space="preserve">2. Mission 1 — First Pass, GIST (H5P Interactive Video) </w:t>
      </w:r>
    </w:p>
    <w:p w14:paraId="382A1B11" w14:textId="77777777" w:rsidR="00891ADD" w:rsidRDefault="00000000">
      <w:pPr>
        <w:spacing w:after="40"/>
      </w:pPr>
      <w:r>
        <w:rPr>
          <w:b/>
          <w:bCs/>
        </w:rPr>
        <w:t xml:space="preserve">Insert the clip from the resource file. One question: “What is happening in the forest, and who is missing?”. </w:t>
      </w:r>
    </w:p>
    <w:p w14:paraId="425D1B9D" w14:textId="77777777" w:rsidR="00891ADD" w:rsidRDefault="00000000">
      <w:pPr>
        <w:spacing w:after="40"/>
      </w:pPr>
      <w:r>
        <w:rPr>
          <w:b/>
          <w:bCs/>
        </w:rPr>
        <w:t xml:space="preserve">Q1. What is the main idea of the story? </w:t>
      </w:r>
    </w:p>
    <w:p w14:paraId="08F937F8" w14:textId="77777777" w:rsidR="00891ADD" w:rsidRDefault="00000000">
      <w:pPr>
        <w:spacing w:after="40"/>
      </w:pPr>
      <w:r>
        <w:rPr>
          <w:b/>
          <w:bCs/>
        </w:rPr>
        <w:t xml:space="preserve">(A) Bruno the bear hibernates through all four seasons and misses everything until spring returns. </w:t>
      </w:r>
    </w:p>
    <w:p w14:paraId="5BE4E814" w14:textId="77777777" w:rsidR="00891ADD" w:rsidRDefault="00000000">
      <w:pPr>
        <w:spacing w:after="40"/>
      </w:pPr>
      <w:r>
        <w:rPr>
          <w:b/>
          <w:bCs/>
        </w:rPr>
        <w:t xml:space="preserve">(B) Bruno the bear goes on an adventure and meets new animal friends in the forest. </w:t>
      </w:r>
    </w:p>
    <w:p w14:paraId="77A82FF0" w14:textId="77777777" w:rsidR="00891ADD" w:rsidRDefault="00000000">
      <w:pPr>
        <w:spacing w:after="40"/>
      </w:pPr>
      <w:r>
        <w:rPr>
          <w:b/>
          <w:bCs/>
        </w:rPr>
        <w:t xml:space="preserve">(C) Bruno the bear helps other animals prepare for winter by collecting food. </w:t>
      </w:r>
    </w:p>
    <w:p w14:paraId="0A4400E1" w14:textId="77777777" w:rsidR="00891ADD" w:rsidRDefault="00000000">
      <w:pPr>
        <w:spacing w:after="40"/>
      </w:pPr>
      <w:r>
        <w:rPr>
          <w:b/>
          <w:bCs/>
        </w:rPr>
        <w:t xml:space="preserve">✅ Correct Answer: (A) Bruno the bear hibernates through all four seasons and misses everything until spring returns. </w:t>
      </w:r>
    </w:p>
    <w:p w14:paraId="6DE2606C" w14:textId="77777777" w:rsidR="00891ADD" w:rsidRDefault="00000000">
      <w:pPr>
        <w:spacing w:after="40"/>
      </w:pPr>
      <w:r>
        <w:rPr>
          <w:b/>
          <w:bCs/>
        </w:rPr>
        <w:t xml:space="preserve"> </w:t>
      </w:r>
    </w:p>
    <w:p w14:paraId="209A0147" w14:textId="77777777" w:rsidR="00891ADD" w:rsidRDefault="00000000">
      <w:pPr>
        <w:spacing w:after="40"/>
      </w:pPr>
      <w:r>
        <w:rPr>
          <w:b/>
          <w:bCs/>
        </w:rPr>
        <w:t xml:space="preserve">Note to Moodle Team:  Single attempt, feedback enabled. Allow re-play/re-read (two-pass design). </w:t>
      </w:r>
    </w:p>
    <w:p w14:paraId="4F2FC5F4" w14:textId="77777777" w:rsidR="00891ADD" w:rsidRDefault="00000000">
      <w:pPr>
        <w:spacing w:after="40"/>
      </w:pPr>
      <w:r>
        <w:rPr>
          <w:b/>
          <w:bCs/>
        </w:rPr>
        <w:t xml:space="preserve">3. Mission 2 — Second Pass, DETAIL (Quiz) </w:t>
      </w:r>
    </w:p>
    <w:p w14:paraId="76C9EE37" w14:textId="77777777" w:rsidR="00891ADD" w:rsidRDefault="00000000">
      <w:pPr>
        <w:spacing w:after="40"/>
      </w:pPr>
      <w:r>
        <w:rPr>
          <w:b/>
          <w:bCs/>
        </w:rPr>
        <w:t xml:space="preserve">1.  What season comes right after spring in the story? </w:t>
      </w:r>
    </w:p>
    <w:p w14:paraId="3BC4A63F" w14:textId="77777777" w:rsidR="00891ADD" w:rsidRDefault="00000000">
      <w:pPr>
        <w:spacing w:after="40"/>
      </w:pPr>
      <w:r>
        <w:rPr>
          <w:b/>
          <w:bCs/>
        </w:rPr>
        <w:t xml:space="preserve">(A) Autumn </w:t>
      </w:r>
    </w:p>
    <w:p w14:paraId="022A98E1" w14:textId="77777777" w:rsidR="00891ADD" w:rsidRDefault="00000000">
      <w:pPr>
        <w:spacing w:after="40"/>
      </w:pPr>
      <w:r>
        <w:rPr>
          <w:b/>
          <w:bCs/>
        </w:rPr>
        <w:t xml:space="preserve">(B) Summer </w:t>
      </w:r>
    </w:p>
    <w:p w14:paraId="3737A8FC" w14:textId="77777777" w:rsidR="00891ADD" w:rsidRDefault="00000000">
      <w:pPr>
        <w:spacing w:after="40"/>
      </w:pPr>
      <w:r>
        <w:rPr>
          <w:b/>
          <w:bCs/>
        </w:rPr>
        <w:t xml:space="preserve">(C) Winter </w:t>
      </w:r>
    </w:p>
    <w:p w14:paraId="6D5A9CB2" w14:textId="77777777" w:rsidR="00891ADD" w:rsidRDefault="00000000">
      <w:pPr>
        <w:spacing w:after="40"/>
      </w:pPr>
      <w:r>
        <w:rPr>
          <w:b/>
          <w:bCs/>
        </w:rPr>
        <w:t xml:space="preserve">✅ Correct Answer: (B) Summer. </w:t>
      </w:r>
    </w:p>
    <w:p w14:paraId="483A3EA4" w14:textId="77777777" w:rsidR="00891ADD" w:rsidRDefault="00000000">
      <w:pPr>
        <w:spacing w:after="40"/>
      </w:pPr>
      <w:r>
        <w:rPr>
          <w:b/>
          <w:bCs/>
        </w:rPr>
        <w:t xml:space="preserve"> </w:t>
      </w:r>
    </w:p>
    <w:p w14:paraId="7D81FBA8" w14:textId="77777777" w:rsidR="00891ADD" w:rsidRDefault="00000000">
      <w:pPr>
        <w:spacing w:after="40"/>
      </w:pPr>
      <w:r>
        <w:rPr>
          <w:b/>
          <w:bCs/>
        </w:rPr>
        <w:t xml:space="preserve">2.  What were the animals doing in autumn? </w:t>
      </w:r>
    </w:p>
    <w:p w14:paraId="7EA05350" w14:textId="77777777" w:rsidR="00891ADD" w:rsidRDefault="00000000">
      <w:pPr>
        <w:spacing w:after="40"/>
      </w:pPr>
      <w:r>
        <w:rPr>
          <w:b/>
          <w:bCs/>
        </w:rPr>
        <w:lastRenderedPageBreak/>
        <w:t xml:space="preserve">(A) Having a party </w:t>
      </w:r>
    </w:p>
    <w:p w14:paraId="67A92ADB" w14:textId="77777777" w:rsidR="00891ADD" w:rsidRDefault="00000000">
      <w:pPr>
        <w:spacing w:after="40"/>
      </w:pPr>
      <w:r>
        <w:rPr>
          <w:b/>
          <w:bCs/>
        </w:rPr>
        <w:t xml:space="preserve">(B) Getting ready for winter </w:t>
      </w:r>
    </w:p>
    <w:p w14:paraId="5FDE0B11" w14:textId="77777777" w:rsidR="00891ADD" w:rsidRDefault="00000000">
      <w:pPr>
        <w:spacing w:after="40"/>
      </w:pPr>
      <w:r>
        <w:rPr>
          <w:b/>
          <w:bCs/>
        </w:rPr>
        <w:t xml:space="preserve">(C) Waking up from sleep </w:t>
      </w:r>
    </w:p>
    <w:p w14:paraId="645B8083" w14:textId="77777777" w:rsidR="00891ADD" w:rsidRDefault="00000000">
      <w:pPr>
        <w:spacing w:after="40"/>
      </w:pPr>
      <w:r>
        <w:rPr>
          <w:b/>
          <w:bCs/>
        </w:rPr>
        <w:t xml:space="preserve">✅ Correct Answer: (B) Getting ready for winter. </w:t>
      </w:r>
    </w:p>
    <w:p w14:paraId="255E0CAA" w14:textId="77777777" w:rsidR="00891ADD" w:rsidRDefault="00000000">
      <w:pPr>
        <w:spacing w:after="40"/>
      </w:pPr>
      <w:r>
        <w:rPr>
          <w:b/>
          <w:bCs/>
        </w:rPr>
        <w:t xml:space="preserve"> </w:t>
      </w:r>
    </w:p>
    <w:p w14:paraId="24189EE4" w14:textId="77777777" w:rsidR="00891ADD" w:rsidRDefault="00000000">
      <w:pPr>
        <w:spacing w:after="40"/>
      </w:pPr>
      <w:r>
        <w:rPr>
          <w:b/>
          <w:bCs/>
        </w:rPr>
        <w:t xml:space="preserve">3.  Why was Bruno alone when he woke up in winter? </w:t>
      </w:r>
    </w:p>
    <w:p w14:paraId="5F944F18" w14:textId="77777777" w:rsidR="00891ADD" w:rsidRDefault="00000000">
      <w:pPr>
        <w:spacing w:after="40"/>
      </w:pPr>
      <w:r>
        <w:rPr>
          <w:b/>
          <w:bCs/>
        </w:rPr>
        <w:t xml:space="preserve">(A) The other animals were having a party in another forest. </w:t>
      </w:r>
    </w:p>
    <w:p w14:paraId="57AB2362" w14:textId="77777777" w:rsidR="00891ADD" w:rsidRDefault="00000000">
      <w:pPr>
        <w:spacing w:after="40"/>
      </w:pPr>
      <w:r>
        <w:rPr>
          <w:b/>
          <w:bCs/>
        </w:rPr>
        <w:t xml:space="preserve">(B) The other animals were all asleep in their warm homes. </w:t>
      </w:r>
    </w:p>
    <w:p w14:paraId="5B79545F" w14:textId="77777777" w:rsidR="00891ADD" w:rsidRDefault="00000000">
      <w:pPr>
        <w:spacing w:after="40"/>
      </w:pPr>
      <w:r>
        <w:rPr>
          <w:b/>
          <w:bCs/>
        </w:rPr>
        <w:t xml:space="preserve">(C) The other animals went to find food. </w:t>
      </w:r>
    </w:p>
    <w:p w14:paraId="58A69E52" w14:textId="77777777" w:rsidR="00891ADD" w:rsidRDefault="00000000">
      <w:pPr>
        <w:spacing w:after="40"/>
      </w:pPr>
      <w:r>
        <w:rPr>
          <w:b/>
          <w:bCs/>
        </w:rPr>
        <w:t xml:space="preserve">✅ Correct Answer: (B) The other animals were all asleep in their warm homes. </w:t>
      </w:r>
    </w:p>
    <w:p w14:paraId="0B149984" w14:textId="77777777" w:rsidR="00891ADD" w:rsidRDefault="00000000">
      <w:pPr>
        <w:spacing w:after="40"/>
      </w:pPr>
      <w:r>
        <w:rPr>
          <w:b/>
          <w:bCs/>
        </w:rPr>
        <w:t xml:space="preserve"> </w:t>
      </w:r>
    </w:p>
    <w:p w14:paraId="30521BBF" w14:textId="77777777" w:rsidR="00891ADD" w:rsidRDefault="00000000">
      <w:pPr>
        <w:spacing w:after="40"/>
      </w:pPr>
      <w:r>
        <w:rPr>
          <w:b/>
          <w:bCs/>
        </w:rPr>
        <w:t xml:space="preserve">  4. What were the animals doing when Bruno finally woke up? </w:t>
      </w:r>
    </w:p>
    <w:p w14:paraId="58FF2A1A" w14:textId="77777777" w:rsidR="00891ADD" w:rsidRDefault="00000000">
      <w:pPr>
        <w:spacing w:after="40"/>
      </w:pPr>
      <w:r>
        <w:rPr>
          <w:b/>
          <w:bCs/>
        </w:rPr>
        <w:t xml:space="preserve">(A) They were sleeping in their homes. </w:t>
      </w:r>
    </w:p>
    <w:p w14:paraId="4FFF1EBB" w14:textId="77777777" w:rsidR="00891ADD" w:rsidRDefault="00000000">
      <w:pPr>
        <w:spacing w:after="40"/>
      </w:pPr>
      <w:r>
        <w:rPr>
          <w:b/>
          <w:bCs/>
        </w:rPr>
        <w:t xml:space="preserve">(B) They were having a party. </w:t>
      </w:r>
    </w:p>
    <w:p w14:paraId="094ACC5F" w14:textId="77777777" w:rsidR="00891ADD" w:rsidRDefault="00000000">
      <w:pPr>
        <w:spacing w:after="40"/>
      </w:pPr>
      <w:r>
        <w:rPr>
          <w:b/>
          <w:bCs/>
        </w:rPr>
        <w:t xml:space="preserve">(C) They were getting ready for winter. </w:t>
      </w:r>
    </w:p>
    <w:p w14:paraId="158F0339" w14:textId="77777777" w:rsidR="00891ADD" w:rsidRDefault="00000000">
      <w:pPr>
        <w:spacing w:after="40"/>
      </w:pPr>
      <w:r>
        <w:rPr>
          <w:b/>
          <w:bCs/>
        </w:rPr>
        <w:t xml:space="preserve">✅ Correct Answer: (B) They were having a party. </w:t>
      </w:r>
    </w:p>
    <w:p w14:paraId="2A7B69B7" w14:textId="77777777" w:rsidR="00891ADD" w:rsidRDefault="00000000">
      <w:pPr>
        <w:spacing w:after="40"/>
      </w:pPr>
      <w:r>
        <w:rPr>
          <w:b/>
          <w:bCs/>
        </w:rPr>
        <w:t xml:space="preserve"> </w:t>
      </w:r>
    </w:p>
    <w:p w14:paraId="5B935A4F" w14:textId="77777777" w:rsidR="00891ADD" w:rsidRDefault="00000000">
      <w:pPr>
        <w:spacing w:after="40"/>
      </w:pPr>
      <w:r>
        <w:rPr>
          <w:b/>
          <w:bCs/>
        </w:rPr>
        <w:t xml:space="preserve"> </w:t>
      </w:r>
    </w:p>
    <w:p w14:paraId="3EFC77D1" w14:textId="77777777" w:rsidR="00891ADD" w:rsidRDefault="00000000">
      <w:pPr>
        <w:spacing w:after="40"/>
      </w:pPr>
      <w:r>
        <w:rPr>
          <w:b/>
          <w:bCs/>
        </w:rPr>
        <w:t xml:space="preserve">What season is it in the story? (spring / winter) </w:t>
      </w:r>
    </w:p>
    <w:p w14:paraId="768D7513" w14:textId="77777777" w:rsidR="00891ADD" w:rsidRDefault="00000000">
      <w:pPr>
        <w:spacing w:after="40"/>
      </w:pPr>
      <w:r>
        <w:rPr>
          <w:b/>
          <w:bCs/>
        </w:rPr>
        <w:t xml:space="preserve">What are the animals doing at the start? (waking up / going to sleep) </w:t>
      </w:r>
    </w:p>
    <w:p w14:paraId="2BD1462D" w14:textId="77777777" w:rsidR="00891ADD" w:rsidRDefault="00000000">
      <w:pPr>
        <w:spacing w:after="40"/>
      </w:pPr>
      <w:r>
        <w:rPr>
          <w:b/>
          <w:bCs/>
        </w:rPr>
        <w:t xml:space="preserve">Who is the lazy animal? (Bruno the bear) </w:t>
      </w:r>
    </w:p>
    <w:p w14:paraId="167DF1F5" w14:textId="77777777" w:rsidR="00891ADD" w:rsidRDefault="00000000">
      <w:pPr>
        <w:spacing w:after="40"/>
      </w:pPr>
      <w:r>
        <w:rPr>
          <w:b/>
          <w:bCs/>
        </w:rPr>
        <w:t xml:space="preserve">True or False: the bear is awake at the start. </w:t>
      </w:r>
    </w:p>
    <w:p w14:paraId="78B81406" w14:textId="77777777" w:rsidR="00891ADD" w:rsidRDefault="00000000">
      <w:pPr>
        <w:spacing w:after="40"/>
      </w:pPr>
      <w:r>
        <w:rPr>
          <w:b/>
          <w:bCs/>
        </w:rPr>
        <w:t xml:space="preserve">Note to Moodle Team:  Quiz, 4 questions, single attempt, feedback ON. </w:t>
      </w:r>
    </w:p>
    <w:p w14:paraId="48E52A15" w14:textId="77777777" w:rsidR="00891ADD" w:rsidRDefault="00000000">
      <w:pPr>
        <w:spacing w:after="40"/>
      </w:pPr>
      <w:r>
        <w:rPr>
          <w:b/>
          <w:bCs/>
        </w:rPr>
        <w:t xml:space="preserve">4. Mission 3 — Sequence the events in the correct order Vocabulary Match (H5P Drag &amp; Drop) </w:t>
      </w:r>
    </w:p>
    <w:p w14:paraId="1A8C43DE" w14:textId="77777777" w:rsidR="00891ADD" w:rsidRDefault="00000000">
      <w:pPr>
        <w:spacing w:after="40"/>
      </w:pPr>
      <w:r>
        <w:rPr>
          <w:b/>
          <w:bCs/>
        </w:rPr>
        <w:t xml:space="preserve">1. Put the following events in the correct order (1–5): </w:t>
      </w:r>
    </w:p>
    <w:p w14:paraId="12146621" w14:textId="77777777" w:rsidR="00891ADD" w:rsidRDefault="00000000">
      <w:pPr>
        <w:spacing w:after="40"/>
      </w:pPr>
      <w:r>
        <w:rPr>
          <w:b/>
          <w:bCs/>
        </w:rPr>
        <w:t xml:space="preserve">(A) Bruno woke up and saw snow — it was winter and he was all alone. </w:t>
      </w:r>
    </w:p>
    <w:p w14:paraId="339EC898" w14:textId="77777777" w:rsidR="00891ADD" w:rsidRDefault="00000000">
      <w:pPr>
        <w:spacing w:after="40"/>
      </w:pPr>
      <w:r>
        <w:rPr>
          <w:b/>
          <w:bCs/>
        </w:rPr>
        <w:t xml:space="preserve">(B) The leaves turned red, yellow and orange, and the animals prepared for winter. </w:t>
      </w:r>
    </w:p>
    <w:p w14:paraId="6D82496E" w14:textId="77777777" w:rsidR="00891ADD" w:rsidRDefault="00000000">
      <w:pPr>
        <w:spacing w:after="40"/>
      </w:pPr>
      <w:r>
        <w:rPr>
          <w:b/>
          <w:bCs/>
        </w:rPr>
        <w:t xml:space="preserve">(C) It was spring again, the animals had a party, and Bruno finally woke up. </w:t>
      </w:r>
    </w:p>
    <w:p w14:paraId="3A47F57A" w14:textId="77777777" w:rsidR="00891ADD" w:rsidRDefault="00000000">
      <w:pPr>
        <w:spacing w:after="40"/>
      </w:pPr>
      <w:r>
        <w:rPr>
          <w:b/>
          <w:bCs/>
        </w:rPr>
        <w:t xml:space="preserve">(D) Bruno was snoring while the other animals woke up in spring. </w:t>
      </w:r>
    </w:p>
    <w:p w14:paraId="75A10E2D" w14:textId="77777777" w:rsidR="00891ADD" w:rsidRDefault="00000000">
      <w:pPr>
        <w:spacing w:after="40"/>
      </w:pPr>
      <w:r>
        <w:rPr>
          <w:b/>
          <w:bCs/>
        </w:rPr>
        <w:t xml:space="preserve">(E) It was summer and the animals were having lots of fun, but Bruno was still asleep. </w:t>
      </w:r>
    </w:p>
    <w:p w14:paraId="3EA9D1C7" w14:textId="77777777" w:rsidR="00891ADD" w:rsidRDefault="00000000">
      <w:pPr>
        <w:spacing w:after="40"/>
      </w:pPr>
      <w:r>
        <w:rPr>
          <w:b/>
          <w:bCs/>
        </w:rPr>
        <w:t xml:space="preserve">✅ Correct Answer: (D) → (E) → (B) → (A) → (C) </w:t>
      </w:r>
    </w:p>
    <w:p w14:paraId="13E19BD5" w14:textId="77777777" w:rsidR="00891ADD" w:rsidRDefault="00000000">
      <w:pPr>
        <w:spacing w:after="40"/>
      </w:pPr>
      <w:r>
        <w:rPr>
          <w:b/>
          <w:bCs/>
        </w:rPr>
        <w:t xml:space="preserve"> </w:t>
      </w:r>
    </w:p>
    <w:p w14:paraId="5123FA5E" w14:textId="77777777" w:rsidR="00891ADD" w:rsidRDefault="00000000">
      <w:pPr>
        <w:spacing w:after="40"/>
      </w:pPr>
      <w:r>
        <w:rPr>
          <w:b/>
          <w:bCs/>
        </w:rPr>
        <w:t xml:space="preserve">Match the key words: spring, forest, wake up, sleep, bear, lazy. </w:t>
      </w:r>
    </w:p>
    <w:p w14:paraId="6C48C6A1" w14:textId="77777777" w:rsidR="00891ADD" w:rsidRDefault="00000000">
      <w:pPr>
        <w:spacing w:after="40"/>
      </w:pPr>
      <w:r>
        <w:rPr>
          <w:b/>
          <w:bCs/>
        </w:rPr>
        <w:t xml:space="preserve">Note to Moodle Team:  H5P ‘Drag the Words’ or ‘Image Pairing’; supply picture cards. </w:t>
      </w:r>
    </w:p>
    <w:p w14:paraId="3EF91090" w14:textId="77777777" w:rsidR="00891ADD" w:rsidRDefault="00000000">
      <w:pPr>
        <w:spacing w:after="40"/>
      </w:pPr>
      <w:r>
        <w:rPr>
          <w:b/>
          <w:bCs/>
        </w:rPr>
        <w:t xml:space="preserve">5. Mission 4 — Grammar Spotlight (MCQH5P Mark the Words) </w:t>
      </w:r>
    </w:p>
    <w:p w14:paraId="73FD4ABD" w14:textId="77777777" w:rsidR="00891ADD" w:rsidRDefault="00000000">
      <w:pPr>
        <w:spacing w:after="40"/>
      </w:pPr>
      <w:r>
        <w:rPr>
          <w:b/>
          <w:bCs/>
        </w:rPr>
        <w:t xml:space="preserve"> </w:t>
      </w:r>
    </w:p>
    <w:p w14:paraId="57291A1D" w14:textId="77777777" w:rsidR="00891ADD" w:rsidRDefault="00000000">
      <w:pPr>
        <w:spacing w:after="40"/>
      </w:pPr>
      <w:r>
        <w:rPr>
          <w:b/>
          <w:bCs/>
        </w:rPr>
        <w:t xml:space="preserve">1. Bruno ______ that it was spring because he was still asleep. </w:t>
      </w:r>
    </w:p>
    <w:p w14:paraId="5EDBA246" w14:textId="77777777" w:rsidR="00891ADD" w:rsidRDefault="00000000">
      <w:pPr>
        <w:spacing w:after="40"/>
      </w:pPr>
      <w:r>
        <w:rPr>
          <w:b/>
          <w:bCs/>
        </w:rPr>
        <w:t xml:space="preserve">(A) didn't knew </w:t>
      </w:r>
    </w:p>
    <w:p w14:paraId="2AED4C2B" w14:textId="77777777" w:rsidR="00891ADD" w:rsidRDefault="00000000">
      <w:pPr>
        <w:spacing w:after="40"/>
      </w:pPr>
      <w:r>
        <w:rPr>
          <w:b/>
          <w:bCs/>
        </w:rPr>
        <w:t xml:space="preserve">(B) didn't know </w:t>
      </w:r>
    </w:p>
    <w:p w14:paraId="6C8FE74F" w14:textId="77777777" w:rsidR="00891ADD" w:rsidRDefault="00000000">
      <w:pPr>
        <w:spacing w:after="40"/>
      </w:pPr>
      <w:r>
        <w:rPr>
          <w:b/>
          <w:bCs/>
        </w:rPr>
        <w:t xml:space="preserve">(C) doesn't know </w:t>
      </w:r>
    </w:p>
    <w:p w14:paraId="67A9ABCC" w14:textId="77777777" w:rsidR="00891ADD" w:rsidRDefault="00000000">
      <w:pPr>
        <w:spacing w:after="40"/>
      </w:pPr>
      <w:r>
        <w:rPr>
          <w:b/>
          <w:bCs/>
        </w:rPr>
        <w:t xml:space="preserve">✅ Correct Answer: (B) didn't know (didn't + base form of the verb) </w:t>
      </w:r>
    </w:p>
    <w:p w14:paraId="733092BD" w14:textId="77777777" w:rsidR="00891ADD" w:rsidRDefault="00000000">
      <w:pPr>
        <w:spacing w:after="40"/>
      </w:pPr>
      <w:r>
        <w:rPr>
          <w:b/>
          <w:bCs/>
        </w:rPr>
        <w:t xml:space="preserve"> </w:t>
      </w:r>
    </w:p>
    <w:p w14:paraId="297A5080" w14:textId="77777777" w:rsidR="00891ADD" w:rsidRDefault="00000000">
      <w:pPr>
        <w:spacing w:after="40"/>
      </w:pPr>
      <w:r>
        <w:rPr>
          <w:b/>
          <w:bCs/>
        </w:rPr>
        <w:lastRenderedPageBreak/>
        <w:t xml:space="preserve">2. The animals ______ lots of fun during summer. </w:t>
      </w:r>
    </w:p>
    <w:p w14:paraId="546F1172" w14:textId="77777777" w:rsidR="00891ADD" w:rsidRDefault="00000000">
      <w:pPr>
        <w:spacing w:after="40"/>
      </w:pPr>
      <w:r>
        <w:rPr>
          <w:b/>
          <w:bCs/>
        </w:rPr>
        <w:t xml:space="preserve">(A) haved </w:t>
      </w:r>
    </w:p>
    <w:p w14:paraId="43FD1F2D" w14:textId="77777777" w:rsidR="00891ADD" w:rsidRDefault="00000000">
      <w:pPr>
        <w:spacing w:after="40"/>
      </w:pPr>
      <w:r>
        <w:rPr>
          <w:b/>
          <w:bCs/>
        </w:rPr>
        <w:t xml:space="preserve">(B) has </w:t>
      </w:r>
    </w:p>
    <w:p w14:paraId="60A1D63D" w14:textId="77777777" w:rsidR="00891ADD" w:rsidRDefault="00000000">
      <w:pPr>
        <w:spacing w:after="40"/>
      </w:pPr>
      <w:r>
        <w:rPr>
          <w:b/>
          <w:bCs/>
        </w:rPr>
        <w:t xml:space="preserve">(C) had </w:t>
      </w:r>
    </w:p>
    <w:p w14:paraId="3BA4DAA5" w14:textId="77777777" w:rsidR="00891ADD" w:rsidRDefault="00000000">
      <w:pPr>
        <w:spacing w:after="40"/>
      </w:pPr>
      <w:r>
        <w:rPr>
          <w:b/>
          <w:bCs/>
        </w:rPr>
        <w:t xml:space="preserve">✅ Correct Answer: (C) had (irregular past tense of "have") </w:t>
      </w:r>
    </w:p>
    <w:p w14:paraId="3E64C8C7" w14:textId="77777777" w:rsidR="00891ADD" w:rsidRDefault="00000000">
      <w:pPr>
        <w:spacing w:after="40"/>
      </w:pPr>
      <w:r>
        <w:rPr>
          <w:b/>
          <w:bCs/>
        </w:rPr>
        <w:t xml:space="preserve"> </w:t>
      </w:r>
    </w:p>
    <w:p w14:paraId="3B775628" w14:textId="77777777" w:rsidR="00891ADD" w:rsidRDefault="00000000">
      <w:pPr>
        <w:spacing w:after="40"/>
      </w:pPr>
      <w:r>
        <w:rPr>
          <w:b/>
          <w:bCs/>
        </w:rPr>
        <w:t xml:space="preserve">3. In winter, you ______ see the animals because they were all asleep. </w:t>
      </w:r>
    </w:p>
    <w:p w14:paraId="6C310A87" w14:textId="77777777" w:rsidR="00891ADD" w:rsidRDefault="00000000">
      <w:pPr>
        <w:spacing w:after="40"/>
      </w:pPr>
      <w:r>
        <w:rPr>
          <w:b/>
          <w:bCs/>
        </w:rPr>
        <w:t xml:space="preserve">(A) couldn't </w:t>
      </w:r>
    </w:p>
    <w:p w14:paraId="306DE09E" w14:textId="77777777" w:rsidR="00891ADD" w:rsidRDefault="00000000">
      <w:pPr>
        <w:spacing w:after="40"/>
      </w:pPr>
      <w:r>
        <w:rPr>
          <w:b/>
          <w:bCs/>
        </w:rPr>
        <w:t xml:space="preserve">(B) can't </w:t>
      </w:r>
    </w:p>
    <w:p w14:paraId="024EE5BE" w14:textId="77777777" w:rsidR="00891ADD" w:rsidRDefault="00000000">
      <w:pPr>
        <w:spacing w:after="40"/>
      </w:pPr>
      <w:r>
        <w:rPr>
          <w:b/>
          <w:bCs/>
        </w:rPr>
        <w:t xml:space="preserve">(C) didn't could </w:t>
      </w:r>
    </w:p>
    <w:p w14:paraId="27D0636C" w14:textId="77777777" w:rsidR="00891ADD" w:rsidRDefault="00000000">
      <w:pPr>
        <w:spacing w:after="40"/>
      </w:pPr>
      <w:r>
        <w:rPr>
          <w:b/>
          <w:bCs/>
        </w:rPr>
        <w:t xml:space="preserve">✅ Correct Answer: (A) couldn't (past tense of "can't" is "couldn't") </w:t>
      </w:r>
    </w:p>
    <w:p w14:paraId="0082DEF6" w14:textId="77777777" w:rsidR="00891ADD" w:rsidRDefault="00000000">
      <w:pPr>
        <w:spacing w:after="40"/>
      </w:pPr>
      <w:r>
        <w:rPr>
          <w:b/>
          <w:bCs/>
        </w:rPr>
        <w:t xml:space="preserve"> </w:t>
      </w:r>
    </w:p>
    <w:p w14:paraId="37B03ABD" w14:textId="77777777" w:rsidR="00891ADD" w:rsidRDefault="00000000">
      <w:pPr>
        <w:spacing w:after="40"/>
      </w:pPr>
      <w:r>
        <w:rPr>
          <w:b/>
          <w:bCs/>
        </w:rPr>
        <w:t xml:space="preserve">4. The animals ______ very happy when spring came again. </w:t>
      </w:r>
    </w:p>
    <w:p w14:paraId="7ECA476A" w14:textId="77777777" w:rsidR="00891ADD" w:rsidRDefault="00000000">
      <w:pPr>
        <w:spacing w:after="40"/>
      </w:pPr>
      <w:r>
        <w:rPr>
          <w:b/>
          <w:bCs/>
        </w:rPr>
        <w:t xml:space="preserve">(A) was </w:t>
      </w:r>
    </w:p>
    <w:p w14:paraId="3122A23F" w14:textId="77777777" w:rsidR="00891ADD" w:rsidRDefault="00000000">
      <w:pPr>
        <w:spacing w:after="40"/>
      </w:pPr>
      <w:r>
        <w:rPr>
          <w:b/>
          <w:bCs/>
        </w:rPr>
        <w:t xml:space="preserve">(B) were </w:t>
      </w:r>
    </w:p>
    <w:p w14:paraId="18B724BA" w14:textId="77777777" w:rsidR="00891ADD" w:rsidRDefault="00000000">
      <w:pPr>
        <w:spacing w:after="40"/>
      </w:pPr>
      <w:r>
        <w:rPr>
          <w:b/>
          <w:bCs/>
        </w:rPr>
        <w:t xml:space="preserve">(C) are </w:t>
      </w:r>
    </w:p>
    <w:p w14:paraId="4508C53E" w14:textId="77777777" w:rsidR="00891ADD" w:rsidRDefault="00000000">
      <w:pPr>
        <w:spacing w:after="40"/>
      </w:pPr>
      <w:r>
        <w:rPr>
          <w:b/>
          <w:bCs/>
        </w:rPr>
        <w:t xml:space="preserve">✅ Correct Answer: (B) were (past tense of "to be" — plural subject "animals" takes "were") </w:t>
      </w:r>
    </w:p>
    <w:p w14:paraId="7C83B4E9" w14:textId="77777777" w:rsidR="00891ADD" w:rsidRDefault="00000000">
      <w:pPr>
        <w:spacing w:after="40"/>
      </w:pPr>
      <w:r>
        <w:rPr>
          <w:b/>
          <w:bCs/>
        </w:rPr>
        <w:t xml:space="preserve"> </w:t>
      </w:r>
    </w:p>
    <w:p w14:paraId="63C0433B" w14:textId="77777777" w:rsidR="00891ADD" w:rsidRDefault="00000000">
      <w:pPr>
        <w:spacing w:after="40"/>
      </w:pPr>
      <w:r>
        <w:rPr>
          <w:b/>
          <w:bCs/>
        </w:rPr>
        <w:t xml:space="preserve"> </w:t>
      </w:r>
    </w:p>
    <w:p w14:paraId="61E0208C" w14:textId="77777777" w:rsidR="00891ADD" w:rsidRDefault="00891ADD">
      <w:pPr>
        <w:spacing w:after="40"/>
        <w:rPr>
          <w:b/>
          <w:bCs/>
          <w:sz w:val="21"/>
          <w:szCs w:val="21"/>
        </w:rPr>
      </w:pPr>
    </w:p>
    <w:p w14:paraId="6E4D8D33" w14:textId="77777777" w:rsidR="00891ADD" w:rsidRDefault="00000000">
      <w:pPr>
        <w:pStyle w:val="ListBullet"/>
        <w:spacing w:after="40"/>
        <w:rPr>
          <w:sz w:val="21"/>
          <w:szCs w:val="21"/>
        </w:rPr>
      </w:pPr>
      <w:r>
        <w:t>lip/text.</w:t>
      </w:r>
    </w:p>
    <w:p w14:paraId="302EBE69"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0C4B96BE" w14:textId="77777777" w:rsidR="00891ADD" w:rsidRDefault="00000000">
      <w:pPr>
        <w:pStyle w:val="Heading2"/>
        <w:spacing w:before="160"/>
      </w:pPr>
      <w:r>
        <w:t>STAGE 3 -Teacher Debrief   (10 minutes)</w:t>
      </w:r>
    </w:p>
    <w:p w14:paraId="4AE2AD45" w14:textId="77777777" w:rsidR="00891ADD" w:rsidRDefault="00000000">
      <w:pPr>
        <w:spacing w:after="60"/>
        <w:ind w:left="288"/>
      </w:pPr>
      <w:r>
        <w:rPr>
          <w:b/>
          <w:bCs/>
        </w:rPr>
        <w:t xml:space="preserve">Teacher says:  </w:t>
      </w:r>
      <w:r>
        <w:rPr>
          <w:i/>
          <w:iCs/>
        </w:rPr>
        <w:t>“Great work -I can see you all finished. Let’s check our answers together.”</w:t>
      </w:r>
    </w:p>
    <w:p w14:paraId="751E1D62" w14:textId="77777777" w:rsidR="00891ADD" w:rsidRDefault="00000000">
      <w:pPr>
        <w:spacing w:after="60"/>
        <w:ind w:left="288"/>
      </w:pPr>
      <w:r>
        <w:rPr>
          <w:b/>
        </w:rPr>
        <w:t xml:space="preserve">Teacher says:  </w:t>
      </w:r>
      <w:r>
        <w:rPr>
          <w:i/>
        </w:rPr>
        <w:t>“The big question: What is happening in the forest, and who is missing? … Now, who can answer: What season is it in the story? (spring / winter)”</w:t>
      </w:r>
    </w:p>
    <w:p w14:paraId="1F5A3955" w14:textId="77777777" w:rsidR="00891ADD" w:rsidRDefault="00000000">
      <w:pPr>
        <w:spacing w:after="60"/>
        <w:ind w:left="288"/>
      </w:pPr>
      <w:r>
        <w:rPr>
          <w:b/>
        </w:rPr>
        <w:t xml:space="preserve">Teacher says:  </w:t>
      </w:r>
      <w:r>
        <w:rPr>
          <w:i/>
        </w:rPr>
        <w:t>“Well done. Look at our language for today: past simple (regular), time words. Can anyone find one example we heard or read?”</w:t>
      </w:r>
    </w:p>
    <w:p w14:paraId="635627C0" w14:textId="77777777" w:rsidR="00891ADD" w:rsidRDefault="00000000">
      <w:pPr>
        <w:pStyle w:val="Heading2"/>
        <w:spacing w:before="160"/>
      </w:pPr>
      <w:r>
        <w:t>STAGE 4 -Exit Ticket   (10 minutes)</w:t>
      </w:r>
    </w:p>
    <w:p w14:paraId="7B3FE197" w14:textId="77777777" w:rsidR="00891ADD" w:rsidRDefault="00000000">
      <w:pPr>
        <w:spacing w:after="60"/>
        <w:ind w:left="288"/>
      </w:pPr>
      <w:r>
        <w:rPr>
          <w:b/>
          <w:bCs/>
        </w:rPr>
        <w:t xml:space="preserve">Teacher says:  </w:t>
      </w:r>
      <w:r>
        <w:rPr>
          <w:i/>
          <w:iCs/>
        </w:rPr>
        <w:t>“Last step -the Reflection Portal on Moodle. Answer four quick questions:”</w:t>
      </w:r>
    </w:p>
    <w:p w14:paraId="5CBE4CD3" w14:textId="77777777" w:rsidR="00891ADD" w:rsidRDefault="00000000">
      <w:pPr>
        <w:pStyle w:val="ListBullet"/>
        <w:spacing w:after="40"/>
      </w:pPr>
      <w:r>
        <w:t>One time word I heard (first/then…):</w:t>
      </w:r>
    </w:p>
    <w:p w14:paraId="0B9614F2" w14:textId="77777777" w:rsidR="00891ADD" w:rsidRDefault="00000000">
      <w:pPr>
        <w:pStyle w:val="ListBullet"/>
        <w:spacing w:after="40"/>
      </w:pPr>
      <w:r>
        <w:t>The main character was:</w:t>
      </w:r>
    </w:p>
    <w:p w14:paraId="17AE36AC" w14:textId="77777777" w:rsidR="00891ADD" w:rsidRDefault="00000000">
      <w:pPr>
        <w:pStyle w:val="ListBullet"/>
        <w:spacing w:after="40"/>
      </w:pPr>
      <w:r>
        <w:t>One thing I understood well:</w:t>
      </w:r>
    </w:p>
    <w:p w14:paraId="11742527" w14:textId="77777777" w:rsidR="00891ADD" w:rsidRDefault="00000000">
      <w:pPr>
        <w:pStyle w:val="ListBullet"/>
        <w:spacing w:after="40"/>
      </w:pPr>
      <w:r>
        <w:t>One thing I want to watch again:</w:t>
      </w:r>
    </w:p>
    <w:p w14:paraId="2FC1F347" w14:textId="77777777" w:rsidR="00891ADD" w:rsidRDefault="00000000">
      <w:pPr>
        <w:spacing w:after="60"/>
        <w:ind w:left="288"/>
      </w:pPr>
      <w:r>
        <w:rPr>
          <w:b/>
        </w:rPr>
        <w:t xml:space="preserve">Teacher says:  </w:t>
      </w:r>
      <w:r>
        <w:rPr>
          <w:i/>
        </w:rPr>
        <w:t>“When you submit, you earn your ‘Story Listener’ badge. Great work today!”</w:t>
      </w:r>
    </w:p>
    <w:p w14:paraId="3E9EC7C8" w14:textId="77777777" w:rsidR="00891ADD" w:rsidRDefault="00000000">
      <w:pPr>
        <w:spacing w:after="60"/>
        <w:ind w:left="288"/>
      </w:pPr>
      <w:r>
        <w:rPr>
          <w:b/>
        </w:rPr>
        <w:t xml:space="preserve">Teacher action:  </w:t>
      </w:r>
      <w:r>
        <w:t>Watch the dashboard until all reflections are submitted, then dismiss.</w:t>
      </w:r>
    </w:p>
    <w:p w14:paraId="6C630717" w14:textId="77777777" w:rsidR="00891ADD" w:rsidRDefault="00000000">
      <w:r>
        <w:br w:type="page"/>
      </w:r>
    </w:p>
    <w:p w14:paraId="2E13E97A" w14:textId="77777777" w:rsidR="00891ADD" w:rsidRDefault="00000000">
      <w:pPr>
        <w:pStyle w:val="Heading1"/>
        <w:shd w:val="clear" w:color="auto" w:fill="E8F5E9"/>
        <w:spacing w:before="0" w:after="80"/>
      </w:pPr>
      <w:r>
        <w:lastRenderedPageBreak/>
        <w:t>DAY 3  ·  PERIOD 4  ·  A1  SPEAKING  S3  - Extended</w:t>
      </w:r>
    </w:p>
    <w:p w14:paraId="4CF0CB5B" w14:textId="77777777" w:rsidR="00891ADD" w:rsidRDefault="00000000">
      <w:pPr>
        <w:spacing w:after="20"/>
      </w:pPr>
      <w:r>
        <w:rPr>
          <w:b/>
        </w:rPr>
        <w:t xml:space="preserve">Theme:  </w:t>
      </w:r>
      <w:r>
        <w:t>Screen Stories: Audio, Film &amp; Narrative   (CEFR domain: Public / Leisure)</w:t>
      </w:r>
    </w:p>
    <w:p w14:paraId="4CB63A53" w14:textId="77777777" w:rsidR="00891ADD" w:rsidRDefault="00000000">
      <w:pPr>
        <w:spacing w:after="20"/>
      </w:pPr>
      <w:r>
        <w:rPr>
          <w:b/>
        </w:rPr>
        <w:t xml:space="preserve">Activity:  </w:t>
      </w:r>
      <w:r>
        <w:t>Story Retell Studio  (extended revisit)</w:t>
      </w:r>
    </w:p>
    <w:p w14:paraId="05E85AF2" w14:textId="77777777" w:rsidR="00891ADD" w:rsidRDefault="00000000">
      <w:pPr>
        <w:spacing w:after="20"/>
      </w:pPr>
      <w:r>
        <w:rPr>
          <w:b/>
        </w:rPr>
        <w:t xml:space="preserve">Learning Objective:  </w:t>
      </w:r>
      <w:r>
        <w:t>Retell a simple story or scene in a few prepared sentences using basic words and time expressions.</w:t>
      </w:r>
    </w:p>
    <w:p w14:paraId="3DF5B2C2" w14:textId="77777777" w:rsidR="00891ADD" w:rsidRDefault="00000000">
      <w:pPr>
        <w:spacing w:after="20"/>
      </w:pPr>
      <w:r>
        <w:rPr>
          <w:b/>
        </w:rPr>
        <w:t xml:space="preserve">Grammar focus (embedded):  </w:t>
      </w:r>
      <w:r>
        <w:t>past simple (regular), time words</w:t>
      </w:r>
    </w:p>
    <w:p w14:paraId="15D782D6" w14:textId="77777777" w:rsidR="00891ADD" w:rsidRDefault="00000000">
      <w:pPr>
        <w:spacing w:after="20"/>
      </w:pPr>
      <w:r>
        <w:rPr>
          <w:b/>
          <w:bCs/>
        </w:rPr>
        <w:t xml:space="preserve">Duration / Class:  </w:t>
      </w:r>
      <w:r>
        <w:t>60 minutes  ·  12-15 learners  ·  CEFR A1</w:t>
      </w:r>
    </w:p>
    <w:p w14:paraId="07C314BA" w14:textId="77777777" w:rsidR="00891ADD" w:rsidRDefault="00000000">
      <w:pPr>
        <w:spacing w:after="20"/>
      </w:pPr>
      <w:r>
        <w:rPr>
          <w:b/>
        </w:rPr>
        <w:t xml:space="preserve">Moodle activity:  </w:t>
      </w:r>
      <w:r>
        <w:t>MISSION: RETELL THE STORY!</w:t>
      </w:r>
    </w:p>
    <w:p w14:paraId="61FED3E6" w14:textId="77777777" w:rsidR="00891ADD" w:rsidRDefault="00000000">
      <w:pPr>
        <w:spacing w:after="20"/>
      </w:pPr>
      <w:r>
        <w:rPr>
          <w:b/>
        </w:rPr>
        <w:t xml:space="preserve">Resource:  </w:t>
      </w:r>
      <w:r>
        <w:t>Teacher model + frame + word bank (below).</w:t>
      </w:r>
    </w:p>
    <w:p w14:paraId="0813FE77" w14:textId="77777777" w:rsidR="00891ADD" w:rsidRDefault="00891ADD"/>
    <w:p w14:paraId="0215E1E4" w14:textId="77777777" w:rsidR="00891ADD" w:rsidRDefault="00000000">
      <w:pPr>
        <w:pStyle w:val="Heading2"/>
        <w:spacing w:before="160"/>
      </w:pPr>
      <w:r>
        <w:t>STAGE 1 -Welcome &amp; Brief   (5 minutes)</w:t>
      </w:r>
    </w:p>
    <w:p w14:paraId="1C87A652" w14:textId="77777777" w:rsidR="00891ADD" w:rsidRDefault="00000000">
      <w:pPr>
        <w:spacing w:after="60"/>
        <w:ind w:left="288"/>
      </w:pPr>
      <w:r>
        <w:rPr>
          <w:b/>
          <w:bCs/>
        </w:rPr>
        <w:t xml:space="preserve">Teacher says:  </w:t>
      </w:r>
      <w:r>
        <w:rPr>
          <w:i/>
          <w:iCs/>
        </w:rPr>
        <w:t>“Welcome, super Speakers! First, listen to me -this is our model. Today, add one more idea and share your work with a partner.”</w:t>
      </w:r>
    </w:p>
    <w:p w14:paraId="1B045E00" w14:textId="77777777" w:rsidR="00891ADD" w:rsidRDefault="00000000">
      <w:pPr>
        <w:spacing w:after="60"/>
        <w:ind w:left="288"/>
      </w:pPr>
      <w:r>
        <w:rPr>
          <w:b/>
        </w:rPr>
        <w:t xml:space="preserve">Teacher says:  </w:t>
      </w:r>
      <w:r>
        <w:rPr>
          <w:i/>
        </w:rPr>
        <w:t>“First, the boy walked to the park. Then, he played with a kite. After that, he went home. Finally, he slept.”</w:t>
      </w:r>
    </w:p>
    <w:p w14:paraId="1196F80D" w14:textId="77777777" w:rsidR="00891ADD" w:rsidRDefault="00000000">
      <w:pPr>
        <w:spacing w:after="60"/>
        <w:ind w:left="288"/>
      </w:pPr>
      <w:r>
        <w:rPr>
          <w:b/>
        </w:rPr>
        <w:t xml:space="preserve">Teacher says:  </w:t>
      </w:r>
      <w:r>
        <w:rPr>
          <w:i/>
        </w:rPr>
        <w:t>“You will use the same pattern. Log in to Moodle and open ‘MISSION: RETELL THE STORY!’. Record your voice. You have 30 minutes. Begin!”</w:t>
      </w:r>
    </w:p>
    <w:p w14:paraId="67B6BA3A" w14:textId="77777777" w:rsidR="00891ADD" w:rsidRDefault="00000000">
      <w:pPr>
        <w:pStyle w:val="Heading2"/>
        <w:spacing w:before="160"/>
      </w:pPr>
      <w:r>
        <w:t>STAGE 2 -Moodle Activity &amp; Monitoring   (35 minutes)</w:t>
      </w:r>
    </w:p>
    <w:p w14:paraId="6813230D" w14:textId="77777777" w:rsidR="00891ADD" w:rsidRDefault="00000000">
      <w:pPr>
        <w:spacing w:after="40"/>
      </w:pPr>
      <w:r>
        <w:rPr>
          <w:b/>
          <w:bCs/>
        </w:rPr>
        <w:t>Sentence support on Moodle (full A1 scaffold -sentence frame + word bank + teacher model):</w:t>
      </w:r>
    </w:p>
    <w:p w14:paraId="41349DB6" w14:textId="77777777" w:rsidR="00891ADD" w:rsidRDefault="00000000">
      <w:pPr>
        <w:pStyle w:val="ListBullet"/>
        <w:spacing w:after="40"/>
      </w:pPr>
      <w:r>
        <w:t>First, ______.</w:t>
      </w:r>
    </w:p>
    <w:p w14:paraId="1A932FDA" w14:textId="77777777" w:rsidR="00891ADD" w:rsidRDefault="00000000">
      <w:pPr>
        <w:pStyle w:val="ListBullet"/>
        <w:spacing w:after="40"/>
      </w:pPr>
      <w:r>
        <w:t>Then, ______.</w:t>
      </w:r>
    </w:p>
    <w:p w14:paraId="1B9F84C8" w14:textId="77777777" w:rsidR="00891ADD" w:rsidRDefault="00000000">
      <w:pPr>
        <w:pStyle w:val="ListBullet"/>
        <w:spacing w:after="40"/>
      </w:pPr>
      <w:r>
        <w:t>After that, ______.</w:t>
      </w:r>
    </w:p>
    <w:p w14:paraId="51B5A42D" w14:textId="77777777" w:rsidR="00891ADD" w:rsidRDefault="00000000">
      <w:pPr>
        <w:pStyle w:val="ListBullet"/>
        <w:spacing w:after="40"/>
      </w:pPr>
      <w:r>
        <w:t>Finally, ______.</w:t>
      </w:r>
    </w:p>
    <w:p w14:paraId="4068430A" w14:textId="77777777" w:rsidR="00891ADD" w:rsidRDefault="00000000">
      <w:pPr>
        <w:spacing w:after="40"/>
      </w:pPr>
      <w:r>
        <w:t>Word bank: past verbs: walked, played, looked, time words: first, then, after that, finally.</w:t>
      </w:r>
    </w:p>
    <w:p w14:paraId="7AE0B7A9" w14:textId="77777777" w:rsidR="00891ADD" w:rsidRDefault="00000000">
      <w:pPr>
        <w:spacing w:after="60"/>
        <w:ind w:left="288"/>
      </w:pPr>
      <w:r>
        <w:rPr>
          <w:b/>
          <w:bCs/>
        </w:rPr>
        <w:t xml:space="preserve">Teacher action:  </w:t>
      </w:r>
      <w:r>
        <w:t>Keep the dashboard open. Target output: 2-3 short turns; slow, halting speech is fine.</w:t>
      </w:r>
    </w:p>
    <w:p w14:paraId="19F2D737" w14:textId="77777777" w:rsidR="00891ADD" w:rsidRDefault="00000000">
      <w:pPr>
        <w:spacing w:after="60"/>
        <w:ind w:left="288"/>
      </w:pPr>
      <w:r>
        <w:t xml:space="preserve">The learners fill the frame with the correct words and practice narrating the story before the final recording  </w:t>
      </w:r>
    </w:p>
    <w:p w14:paraId="14372689" w14:textId="77777777" w:rsidR="00891ADD" w:rsidRDefault="00000000">
      <w:pPr>
        <w:spacing w:after="60"/>
        <w:ind w:left="288"/>
      </w:pPr>
      <w:r>
        <w:rPr>
          <w:b/>
          <w:bCs/>
        </w:rPr>
        <w:t xml:space="preserve">Teacher action:  </w:t>
      </w:r>
      <w:r>
        <w:t>Do NOT correct grammar mid-speech. Note error patterns for the debrief. Confirm every learner submits an audio recording.</w:t>
      </w:r>
    </w:p>
    <w:p w14:paraId="22CE092C" w14:textId="77777777" w:rsidR="00891ADD" w:rsidRDefault="00000000">
      <w:pPr>
        <w:spacing w:after="60"/>
        <w:ind w:left="288"/>
      </w:pPr>
      <w:r>
        <w:rPr>
          <w:b/>
        </w:rPr>
        <w:t xml:space="preserve">Teacher action:  </w:t>
      </w:r>
      <w:r>
        <w:t>Listen/look for the target structure: past simple (regular), time words.</w:t>
      </w:r>
    </w:p>
    <w:p w14:paraId="5542A7B0" w14:textId="77777777" w:rsidR="00891ADD" w:rsidRDefault="00000000">
      <w:pPr>
        <w:pStyle w:val="Heading2"/>
        <w:spacing w:before="160"/>
      </w:pPr>
      <w:r>
        <w:t>STAGE 3 -Teacher Debrief   (10 minutes)</w:t>
      </w:r>
    </w:p>
    <w:p w14:paraId="7927E872" w14:textId="77777777" w:rsidR="00891ADD" w:rsidRDefault="00000000">
      <w:pPr>
        <w:spacing w:after="60"/>
        <w:ind w:left="288"/>
      </w:pPr>
      <w:r>
        <w:rPr>
          <w:b/>
          <w:bCs/>
        </w:rPr>
        <w:t xml:space="preserve">Teacher says:  </w:t>
      </w:r>
      <w:r>
        <w:rPr>
          <w:i/>
          <w:iCs/>
        </w:rPr>
        <w:t>“Fantastic -everyone submitted! Who would like to share their work?”</w:t>
      </w:r>
    </w:p>
    <w:p w14:paraId="0B0D51A2" w14:textId="77777777" w:rsidR="00891ADD" w:rsidRDefault="00000000">
      <w:pPr>
        <w:spacing w:after="60"/>
        <w:ind w:left="288"/>
      </w:pPr>
      <w:r>
        <w:rPr>
          <w:b/>
          <w:bCs/>
        </w:rPr>
        <w:t xml:space="preserve">Teacher action:  </w:t>
      </w:r>
      <w:r>
        <w:t>Select 1-2 volunteers. Give specific praise. Address one common error pattern for the whole group.</w:t>
      </w:r>
    </w:p>
    <w:p w14:paraId="19015CD7" w14:textId="77777777" w:rsidR="00891ADD" w:rsidRDefault="00000000">
      <w:pPr>
        <w:spacing w:after="60"/>
        <w:ind w:left="288"/>
      </w:pPr>
      <w:r>
        <w:rPr>
          <w:b/>
          <w:bCs/>
        </w:rPr>
        <w:t xml:space="preserve">Teacher says:  </w:t>
      </w:r>
      <w:r>
        <w:rPr>
          <w:i/>
          <w:iCs/>
        </w:rPr>
        <w:t>“Today’s language target was: past simple (regular), time words. You used it in your own sentences -well done!”</w:t>
      </w:r>
    </w:p>
    <w:p w14:paraId="6453654B" w14:textId="77777777" w:rsidR="00891ADD" w:rsidRDefault="00000000">
      <w:pPr>
        <w:pStyle w:val="Heading2"/>
        <w:spacing w:before="160"/>
      </w:pPr>
      <w:r>
        <w:t>STAGE 4 -Exit Ticket   (10 minutes)</w:t>
      </w:r>
    </w:p>
    <w:p w14:paraId="6E61C922" w14:textId="77777777" w:rsidR="00891ADD" w:rsidRDefault="00000000">
      <w:pPr>
        <w:spacing w:after="60"/>
        <w:ind w:left="288"/>
      </w:pPr>
      <w:r>
        <w:rPr>
          <w:b/>
          <w:bCs/>
        </w:rPr>
        <w:t xml:space="preserve">Teacher says:  </w:t>
      </w:r>
      <w:r>
        <w:rPr>
          <w:i/>
          <w:iCs/>
        </w:rPr>
        <w:t>“Last step -the Reflection Portal on Moodle. Answer four quick questions:”</w:t>
      </w:r>
    </w:p>
    <w:p w14:paraId="386E03DB" w14:textId="77777777" w:rsidR="00891ADD" w:rsidRDefault="00000000">
      <w:pPr>
        <w:pStyle w:val="ListBullet"/>
        <w:spacing w:after="40"/>
      </w:pPr>
      <w:r>
        <w:t>One time word I used:</w:t>
      </w:r>
    </w:p>
    <w:p w14:paraId="6F96AE9D" w14:textId="77777777" w:rsidR="00891ADD" w:rsidRDefault="00000000">
      <w:pPr>
        <w:pStyle w:val="ListBullet"/>
        <w:spacing w:after="40"/>
      </w:pPr>
      <w:r>
        <w:lastRenderedPageBreak/>
        <w:t>One past verb I used:</w:t>
      </w:r>
    </w:p>
    <w:p w14:paraId="02B5B6DF" w14:textId="77777777" w:rsidR="00891ADD" w:rsidRDefault="00000000">
      <w:pPr>
        <w:pStyle w:val="ListBullet"/>
        <w:spacing w:after="40"/>
      </w:pPr>
      <w:r>
        <w:t>One thing I did well:</w:t>
      </w:r>
    </w:p>
    <w:p w14:paraId="103549FA" w14:textId="77777777" w:rsidR="00891ADD" w:rsidRDefault="00000000">
      <w:pPr>
        <w:pStyle w:val="ListBullet"/>
        <w:spacing w:after="40"/>
      </w:pPr>
      <w:r>
        <w:t>One thing to improve:</w:t>
      </w:r>
    </w:p>
    <w:p w14:paraId="6763C1CE" w14:textId="77777777" w:rsidR="00891ADD" w:rsidRDefault="00000000">
      <w:pPr>
        <w:spacing w:after="60"/>
        <w:ind w:left="288"/>
      </w:pPr>
      <w:r>
        <w:rPr>
          <w:b/>
        </w:rPr>
        <w:t xml:space="preserve">Teacher says:  </w:t>
      </w:r>
      <w:r>
        <w:rPr>
          <w:i/>
        </w:rPr>
        <w:t>“When you submit, you earn your ‘Story Teller’ badge. Great work today!”</w:t>
      </w:r>
    </w:p>
    <w:p w14:paraId="790EDF56" w14:textId="77777777" w:rsidR="00891ADD" w:rsidRDefault="00000000">
      <w:pPr>
        <w:spacing w:after="60"/>
        <w:ind w:left="288"/>
      </w:pPr>
      <w:r>
        <w:rPr>
          <w:b/>
        </w:rPr>
        <w:t xml:space="preserve">Teacher action:  </w:t>
      </w:r>
      <w:r>
        <w:t>Watch the dashboard until all reflections are submitted, then dismiss.</w:t>
      </w:r>
    </w:p>
    <w:p w14:paraId="4A9AEED6" w14:textId="77777777" w:rsidR="00891ADD" w:rsidRDefault="00000000">
      <w:r>
        <w:br w:type="page"/>
      </w:r>
    </w:p>
    <w:p w14:paraId="34C966AD" w14:textId="77777777" w:rsidR="00891ADD" w:rsidRDefault="00000000">
      <w:pPr>
        <w:pStyle w:val="Heading1"/>
        <w:shd w:val="clear" w:color="auto" w:fill="E8F5E9"/>
        <w:spacing w:before="0" w:after="80"/>
      </w:pPr>
      <w:r>
        <w:lastRenderedPageBreak/>
        <w:t>DAY 4  ·  PERIOD 1  ·  A1  READING  R4  - Core</w:t>
      </w:r>
    </w:p>
    <w:p w14:paraId="2D74DA02" w14:textId="77777777" w:rsidR="00891ADD" w:rsidRDefault="00000000">
      <w:pPr>
        <w:spacing w:after="20"/>
      </w:pPr>
      <w:r>
        <w:rPr>
          <w:b/>
        </w:rPr>
        <w:t xml:space="preserve">Theme:  </w:t>
      </w:r>
      <w:r>
        <w:t>Everyday Messages, Notes &amp; Forms   (CEFR domain: Personal)</w:t>
      </w:r>
    </w:p>
    <w:p w14:paraId="76DC4C6D" w14:textId="77777777" w:rsidR="00891ADD" w:rsidRDefault="00000000">
      <w:pPr>
        <w:spacing w:after="20"/>
      </w:pPr>
      <w:r>
        <w:rPr>
          <w:b/>
        </w:rPr>
        <w:t xml:space="preserve">Activity:  </w:t>
      </w:r>
      <w:r>
        <w:t>Inbox Investigation</w:t>
      </w:r>
    </w:p>
    <w:p w14:paraId="7C6CD94C" w14:textId="77777777" w:rsidR="00891ADD" w:rsidRDefault="00000000">
      <w:pPr>
        <w:spacing w:after="20"/>
        <w:rPr>
          <w:rFonts w:eastAsia="Arial"/>
          <w:sz w:val="20"/>
          <w:szCs w:val="20"/>
        </w:rPr>
      </w:pPr>
      <w:r>
        <w:rPr>
          <w:b/>
          <w:bCs/>
        </w:rPr>
        <w:t xml:space="preserve">Learning Objective:  </w:t>
      </w:r>
      <w:r>
        <w:t>Recognise familiar words and understand short, simple messages (texts, e-mails) proposing when and where to meet. Recognise familiar school-related words and understand short, simple written messages and notices about school routines.</w:t>
      </w:r>
    </w:p>
    <w:p w14:paraId="76D9216E" w14:textId="77777777" w:rsidR="00891ADD" w:rsidRDefault="00000000">
      <w:pPr>
        <w:spacing w:after="20"/>
        <w:rPr>
          <w:rFonts w:eastAsia="Arial"/>
          <w:sz w:val="20"/>
          <w:szCs w:val="20"/>
        </w:rPr>
      </w:pPr>
      <w:r>
        <w:rPr>
          <w:b/>
          <w:bCs/>
        </w:rPr>
        <w:t xml:space="preserve">Grammar focus (embedded):  </w:t>
      </w:r>
      <w:r>
        <w:t xml:space="preserve">-(notice: present simple 'be'/'have got', articles, word order) </w:t>
      </w:r>
      <w:r>
        <w:rPr>
          <w:b/>
          <w:bCs/>
        </w:rPr>
        <w:t xml:space="preserve">Present simple of "be" </w:t>
      </w:r>
      <w:r>
        <w:rPr>
          <w:i/>
          <w:iCs/>
        </w:rPr>
        <w:t xml:space="preserve">(It's important...) </w:t>
      </w:r>
      <w:r>
        <w:rPr>
          <w:b/>
          <w:bCs/>
        </w:rPr>
        <w:t xml:space="preserve">Articles with singular countable nouns </w:t>
      </w:r>
      <w:r>
        <w:rPr>
          <w:i/>
          <w:iCs/>
        </w:rPr>
        <w:t xml:space="preserve">(a school bag, an eraser, a ruler) </w:t>
      </w:r>
      <w:r>
        <w:rPr>
          <w:b/>
          <w:bCs/>
        </w:rPr>
        <w:t>Adjective + noun word order</w:t>
      </w:r>
      <w:r>
        <w:rPr>
          <w:i/>
          <w:iCs/>
        </w:rPr>
        <w:t>(large school bag, coloured pencils, expensive things)</w:t>
      </w:r>
    </w:p>
    <w:p w14:paraId="02E47DAA" w14:textId="77777777" w:rsidR="00891ADD" w:rsidRDefault="00000000">
      <w:pPr>
        <w:spacing w:after="20"/>
      </w:pPr>
      <w:r>
        <w:rPr>
          <w:b/>
          <w:bCs/>
        </w:rPr>
        <w:t xml:space="preserve">Duration / Class:  </w:t>
      </w:r>
      <w:r>
        <w:t>60 minutes  ·  12-15 learners  ·  CEFR A1</w:t>
      </w:r>
    </w:p>
    <w:p w14:paraId="12B58A40" w14:textId="77777777" w:rsidR="00891ADD" w:rsidRDefault="00000000">
      <w:pPr>
        <w:spacing w:after="20"/>
      </w:pPr>
      <w:r>
        <w:rPr>
          <w:b/>
        </w:rPr>
        <w:t xml:space="preserve">Moodle activity:  </w:t>
      </w:r>
      <w:r>
        <w:t>MISSION: INBOX INVESTIGATION!</w:t>
      </w:r>
    </w:p>
    <w:p w14:paraId="59856229" w14:textId="77777777" w:rsidR="00891ADD" w:rsidRDefault="00000000">
      <w:pPr>
        <w:spacing w:after="20"/>
      </w:pPr>
      <w:r>
        <w:rPr>
          <w:b/>
          <w:bCs/>
        </w:rPr>
        <w:t xml:space="preserve">Resource:  </w:t>
      </w:r>
      <w:r>
        <w:t>Reading -short note / message (A1, 50-80 words) -British Council LearnEnglish Kids -‘School note’ (Level 1 reading). See A1_RESOURCES / A1_Day04_P1_R4_resource.txt</w:t>
      </w:r>
    </w:p>
    <w:p w14:paraId="6D13B67A" w14:textId="77777777" w:rsidR="00891ADD" w:rsidRDefault="00891ADD"/>
    <w:p w14:paraId="284C62A1" w14:textId="77777777" w:rsidR="00891ADD" w:rsidRDefault="00000000">
      <w:pPr>
        <w:pStyle w:val="Heading2"/>
        <w:spacing w:before="160"/>
      </w:pPr>
      <w:r>
        <w:t>STAGE 1 -Welcome &amp; Brief   (5 minutes)</w:t>
      </w:r>
    </w:p>
    <w:p w14:paraId="15707B28" w14:textId="77777777" w:rsidR="00891ADD" w:rsidRDefault="00000000">
      <w:pPr>
        <w:spacing w:after="60"/>
        <w:ind w:left="288"/>
      </w:pPr>
      <w:r>
        <w:rPr>
          <w:b/>
        </w:rPr>
        <w:t xml:space="preserve">Teacher says:  </w:t>
      </w:r>
      <w:r>
        <w:rPr>
          <w:i/>
        </w:rPr>
        <w:t>“Welcome back, Reading Detectives! Today you will read carefully and find the answers yourselves. Log in to Moodle and open ‘MISSION: INBOX INVESTIGATION!’.”</w:t>
      </w:r>
    </w:p>
    <w:p w14:paraId="173157A5" w14:textId="77777777" w:rsidR="00891ADD" w:rsidRDefault="00000000">
      <w:pPr>
        <w:spacing w:after="60"/>
        <w:ind w:left="288"/>
      </w:pPr>
      <w:r>
        <w:rPr>
          <w:b/>
        </w:rPr>
        <w:t xml:space="preserve">Teacher says:  </w:t>
      </w:r>
      <w:r>
        <w:rPr>
          <w:i/>
        </w:rPr>
        <w:t>“Your first job is the GIST: Who wrote the note, and what is it about? Then you will read again for the DETAILS. You have 30 minutes. Begin!”</w:t>
      </w:r>
    </w:p>
    <w:p w14:paraId="5AFC0B90" w14:textId="77777777" w:rsidR="00891ADD" w:rsidRDefault="00000000">
      <w:pPr>
        <w:pStyle w:val="Heading2"/>
        <w:spacing w:before="160"/>
      </w:pPr>
      <w:r>
        <w:t>STAGE 2 -Moodle Activity &amp; Monitoring   (35 minutes)</w:t>
      </w:r>
    </w:p>
    <w:p w14:paraId="12547D1D" w14:textId="77777777" w:rsidR="00891ADD" w:rsidRDefault="00000000">
      <w:pPr>
        <w:spacing w:after="60"/>
        <w:ind w:left="288"/>
      </w:pPr>
      <w:r>
        <w:rPr>
          <w:b/>
        </w:rPr>
        <w:t xml:space="preserve">Teacher action:  </w:t>
      </w:r>
      <w:r>
        <w:t>Keep the Teacher Dashboard open. Confirm every learner submits each mission.</w:t>
      </w:r>
    </w:p>
    <w:p w14:paraId="4E50874B" w14:textId="77777777" w:rsidR="00891ADD" w:rsidRDefault="00000000">
      <w:pPr>
        <w:spacing w:after="40"/>
      </w:pPr>
      <w:r>
        <w:rPr>
          <w:b/>
        </w:rPr>
        <w:t>Missions on Moodle:</w:t>
      </w:r>
    </w:p>
    <w:p w14:paraId="02632636" w14:textId="77777777" w:rsidR="00891ADD" w:rsidRDefault="00000000">
      <w:pPr>
        <w:pStyle w:val="ListBullet"/>
        <w:spacing w:after="40"/>
      </w:pPr>
      <w:r>
        <w:t>Mission 1 -First Reading (GIST): Who wrote the note, and what is it about?</w:t>
      </w:r>
    </w:p>
    <w:p w14:paraId="30BD908D" w14:textId="77777777" w:rsidR="00891ADD" w:rsidRDefault="00000000">
      <w:pPr>
        <w:pStyle w:val="ListBullet"/>
        <w:spacing w:after="40"/>
      </w:pPr>
      <w:r>
        <w:t>Mission 2 -Second Reading (DETAIL): learners answer four literal / true-false questions:</w:t>
      </w:r>
    </w:p>
    <w:p w14:paraId="735F4E22" w14:textId="77777777" w:rsidR="00891ADD" w:rsidRDefault="00000000">
      <w:pPr>
        <w:pStyle w:val="ListBullet"/>
        <w:spacing w:after="20"/>
      </w:pPr>
      <w:r>
        <w:t>Who wrote the note? (Mrs Lee / the headteacher)</w:t>
      </w:r>
    </w:p>
    <w:p w14:paraId="2A456830" w14:textId="77777777" w:rsidR="00891ADD" w:rsidRDefault="00000000">
      <w:pPr>
        <w:pStyle w:val="ListBullet"/>
        <w:spacing w:after="20"/>
      </w:pPr>
      <w:r>
        <w:t>How many pencils must you bring? (two)</w:t>
      </w:r>
    </w:p>
    <w:p w14:paraId="43BABA67" w14:textId="77777777" w:rsidR="00891ADD" w:rsidRDefault="00000000">
      <w:pPr>
        <w:pStyle w:val="ListBullet"/>
        <w:spacing w:after="20"/>
      </w:pPr>
      <w:r>
        <w:t>True or False: you must write your name on everything.</w:t>
      </w:r>
    </w:p>
    <w:p w14:paraId="6D8DC766" w14:textId="77777777" w:rsidR="00891ADD" w:rsidRDefault="00000000">
      <w:pPr>
        <w:pStyle w:val="ListBullet"/>
        <w:spacing w:after="20"/>
      </w:pPr>
      <w:r>
        <w:t>Name one thing you must NOT bring. (tablet / mobile phone)</w:t>
      </w:r>
    </w:p>
    <w:p w14:paraId="732786EB" w14:textId="77777777" w:rsidR="00891ADD" w:rsidRDefault="00000000">
      <w:pPr>
        <w:pStyle w:val="ListBullet"/>
        <w:spacing w:after="40"/>
        <w:rPr>
          <w:sz w:val="21"/>
          <w:szCs w:val="21"/>
        </w:rPr>
      </w:pPr>
      <w:r>
        <w:t>Mission 3 -Vocabulary match: bring, list, school bag, pencils, notebook, name.</w:t>
      </w:r>
    </w:p>
    <w:p w14:paraId="4E6FD0BE" w14:textId="77777777" w:rsidR="00891ADD" w:rsidRDefault="00891ADD">
      <w:pPr>
        <w:pStyle w:val="ListBullet"/>
        <w:spacing w:after="40"/>
        <w:rPr>
          <w:sz w:val="21"/>
          <w:szCs w:val="21"/>
        </w:rPr>
      </w:pPr>
    </w:p>
    <w:tbl>
      <w:tblPr>
        <w:tblW w:w="9930" w:type="dxa"/>
        <w:tblLayout w:type="fixed"/>
        <w:tblCellMar>
          <w:left w:w="105" w:type="dxa"/>
          <w:right w:w="105" w:type="dxa"/>
        </w:tblCellMar>
        <w:tblLook w:val="06A0" w:firstRow="1" w:lastRow="0" w:firstColumn="1" w:lastColumn="0" w:noHBand="1" w:noVBand="1"/>
      </w:tblPr>
      <w:tblGrid>
        <w:gridCol w:w="4965"/>
        <w:gridCol w:w="4965"/>
      </w:tblGrid>
      <w:tr w:rsidR="00891ADD" w14:paraId="3F47E0FE" w14:textId="77777777">
        <w:trPr>
          <w:trHeight w:val="285"/>
        </w:trPr>
        <w:tc>
          <w:tcPr>
            <w:tcW w:w="4965" w:type="dxa"/>
            <w:tcBorders>
              <w:top w:val="single" w:sz="6" w:space="0" w:color="000000"/>
              <w:left w:val="single" w:sz="6" w:space="0" w:color="000000"/>
            </w:tcBorders>
            <w:shd w:val="clear" w:color="auto" w:fill="2E7D32"/>
            <w:vAlign w:val="center"/>
          </w:tcPr>
          <w:p w14:paraId="32A7EE1A" w14:textId="77777777" w:rsidR="00891ADD" w:rsidRDefault="00000000">
            <w:pPr>
              <w:spacing w:after="0"/>
              <w:jc w:val="center"/>
              <w:rPr>
                <w:rFonts w:eastAsia="Arial"/>
                <w:sz w:val="21"/>
                <w:szCs w:val="21"/>
              </w:rPr>
            </w:pPr>
            <w:r>
              <w:rPr>
                <w:rFonts w:eastAsia="Arial"/>
                <w:b/>
                <w:bCs/>
                <w:color w:val="FFFFFF"/>
                <w:sz w:val="21"/>
                <w:szCs w:val="21"/>
                <w:u w:val="single"/>
              </w:rPr>
              <w:t>Words</w:t>
            </w:r>
          </w:p>
        </w:tc>
        <w:tc>
          <w:tcPr>
            <w:tcW w:w="4965" w:type="dxa"/>
            <w:tcBorders>
              <w:top w:val="single" w:sz="6" w:space="0" w:color="000000"/>
              <w:right w:val="single" w:sz="6" w:space="0" w:color="000000"/>
            </w:tcBorders>
            <w:shd w:val="clear" w:color="auto" w:fill="2E7D32"/>
            <w:vAlign w:val="center"/>
          </w:tcPr>
          <w:p w14:paraId="6F66368E" w14:textId="77777777" w:rsidR="00891ADD" w:rsidRDefault="00000000">
            <w:pPr>
              <w:spacing w:after="0"/>
              <w:jc w:val="center"/>
              <w:rPr>
                <w:rFonts w:eastAsia="Arial"/>
                <w:sz w:val="21"/>
                <w:szCs w:val="21"/>
              </w:rPr>
            </w:pPr>
            <w:r>
              <w:rPr>
                <w:rFonts w:eastAsia="Arial"/>
                <w:b/>
                <w:bCs/>
                <w:color w:val="FFFFFF"/>
                <w:sz w:val="21"/>
                <w:szCs w:val="21"/>
                <w:u w:val="single"/>
              </w:rPr>
              <w:t>Meanings</w:t>
            </w:r>
          </w:p>
        </w:tc>
      </w:tr>
      <w:tr w:rsidR="00891ADD" w14:paraId="36CAE576" w14:textId="77777777">
        <w:trPr>
          <w:trHeight w:val="285"/>
        </w:trPr>
        <w:tc>
          <w:tcPr>
            <w:tcW w:w="4965" w:type="dxa"/>
            <w:tcBorders>
              <w:left w:val="single" w:sz="6" w:space="0" w:color="000000"/>
            </w:tcBorders>
            <w:vAlign w:val="center"/>
          </w:tcPr>
          <w:p w14:paraId="438F5068" w14:textId="77777777" w:rsidR="00891ADD" w:rsidRDefault="00000000">
            <w:pPr>
              <w:spacing w:after="0"/>
              <w:rPr>
                <w:rFonts w:eastAsia="Arial"/>
                <w:sz w:val="21"/>
                <w:szCs w:val="21"/>
              </w:rPr>
            </w:pPr>
            <w:r>
              <w:rPr>
                <w:rFonts w:eastAsia="Arial"/>
                <w:color w:val="D13438"/>
                <w:sz w:val="21"/>
                <w:szCs w:val="21"/>
                <w:u w:val="single"/>
              </w:rPr>
              <w:t>bring</w:t>
            </w:r>
          </w:p>
        </w:tc>
        <w:tc>
          <w:tcPr>
            <w:tcW w:w="4965" w:type="dxa"/>
            <w:tcBorders>
              <w:right w:val="single" w:sz="6" w:space="0" w:color="000000"/>
            </w:tcBorders>
            <w:vAlign w:val="center"/>
          </w:tcPr>
          <w:p w14:paraId="6C0C8157" w14:textId="77777777" w:rsidR="00891ADD" w:rsidRDefault="00000000">
            <w:pPr>
              <w:spacing w:after="0"/>
              <w:rPr>
                <w:rFonts w:eastAsia="Arial"/>
                <w:sz w:val="21"/>
                <w:szCs w:val="21"/>
              </w:rPr>
            </w:pPr>
            <w:r>
              <w:rPr>
                <w:rFonts w:eastAsia="Arial"/>
                <w:color w:val="D13438"/>
                <w:sz w:val="21"/>
                <w:szCs w:val="21"/>
                <w:u w:val="single"/>
              </w:rPr>
              <w:t>a bag for carrying school things</w:t>
            </w:r>
          </w:p>
        </w:tc>
      </w:tr>
      <w:tr w:rsidR="00891ADD" w14:paraId="0FFB3BE3" w14:textId="77777777">
        <w:trPr>
          <w:trHeight w:val="285"/>
        </w:trPr>
        <w:tc>
          <w:tcPr>
            <w:tcW w:w="4965" w:type="dxa"/>
            <w:tcBorders>
              <w:left w:val="single" w:sz="6" w:space="0" w:color="000000"/>
            </w:tcBorders>
            <w:vAlign w:val="center"/>
          </w:tcPr>
          <w:p w14:paraId="20D1A747" w14:textId="77777777" w:rsidR="00891ADD" w:rsidRDefault="00000000">
            <w:pPr>
              <w:spacing w:after="0"/>
              <w:rPr>
                <w:rFonts w:eastAsia="Arial"/>
                <w:sz w:val="21"/>
                <w:szCs w:val="21"/>
              </w:rPr>
            </w:pPr>
            <w:r>
              <w:rPr>
                <w:rFonts w:eastAsia="Arial"/>
                <w:color w:val="D13438"/>
                <w:sz w:val="21"/>
                <w:szCs w:val="21"/>
                <w:u w:val="single"/>
              </w:rPr>
              <w:t>list</w:t>
            </w:r>
          </w:p>
        </w:tc>
        <w:tc>
          <w:tcPr>
            <w:tcW w:w="4965" w:type="dxa"/>
            <w:tcBorders>
              <w:right w:val="single" w:sz="6" w:space="0" w:color="000000"/>
            </w:tcBorders>
            <w:vAlign w:val="center"/>
          </w:tcPr>
          <w:p w14:paraId="260B063E" w14:textId="77777777" w:rsidR="00891ADD" w:rsidRDefault="00000000">
            <w:pPr>
              <w:spacing w:after="0"/>
              <w:rPr>
                <w:rFonts w:eastAsia="Arial"/>
                <w:sz w:val="21"/>
                <w:szCs w:val="21"/>
              </w:rPr>
            </w:pPr>
            <w:r>
              <w:rPr>
                <w:rFonts w:eastAsia="Arial"/>
                <w:color w:val="D13438"/>
                <w:sz w:val="21"/>
                <w:szCs w:val="21"/>
                <w:u w:val="single"/>
              </w:rPr>
              <w:t>the word people use to identify you</w:t>
            </w:r>
          </w:p>
        </w:tc>
      </w:tr>
      <w:tr w:rsidR="00891ADD" w14:paraId="5FA78296" w14:textId="77777777">
        <w:trPr>
          <w:trHeight w:val="285"/>
        </w:trPr>
        <w:tc>
          <w:tcPr>
            <w:tcW w:w="4965" w:type="dxa"/>
            <w:tcBorders>
              <w:left w:val="single" w:sz="6" w:space="0" w:color="000000"/>
            </w:tcBorders>
            <w:vAlign w:val="center"/>
          </w:tcPr>
          <w:p w14:paraId="34353241" w14:textId="77777777" w:rsidR="00891ADD" w:rsidRDefault="00000000">
            <w:pPr>
              <w:spacing w:after="0"/>
              <w:rPr>
                <w:rFonts w:eastAsia="Arial"/>
                <w:sz w:val="21"/>
                <w:szCs w:val="21"/>
              </w:rPr>
            </w:pPr>
            <w:r>
              <w:rPr>
                <w:rFonts w:eastAsia="Arial"/>
                <w:color w:val="D13438"/>
                <w:sz w:val="21"/>
                <w:szCs w:val="21"/>
                <w:u w:val="single"/>
              </w:rPr>
              <w:t>school bag</w:t>
            </w:r>
          </w:p>
        </w:tc>
        <w:tc>
          <w:tcPr>
            <w:tcW w:w="4965" w:type="dxa"/>
            <w:tcBorders>
              <w:right w:val="single" w:sz="6" w:space="0" w:color="000000"/>
            </w:tcBorders>
            <w:vAlign w:val="center"/>
          </w:tcPr>
          <w:p w14:paraId="77D5C9B1" w14:textId="77777777" w:rsidR="00891ADD" w:rsidRDefault="00000000">
            <w:pPr>
              <w:spacing w:after="0"/>
              <w:rPr>
                <w:rFonts w:eastAsia="Arial"/>
                <w:sz w:val="21"/>
                <w:szCs w:val="21"/>
              </w:rPr>
            </w:pPr>
            <w:r>
              <w:rPr>
                <w:rFonts w:eastAsia="Arial"/>
                <w:color w:val="D13438"/>
                <w:sz w:val="21"/>
                <w:szCs w:val="21"/>
                <w:u w:val="single"/>
              </w:rPr>
              <w:t>take something with you</w:t>
            </w:r>
          </w:p>
        </w:tc>
      </w:tr>
      <w:tr w:rsidR="00891ADD" w14:paraId="184974FE" w14:textId="77777777">
        <w:trPr>
          <w:trHeight w:val="285"/>
        </w:trPr>
        <w:tc>
          <w:tcPr>
            <w:tcW w:w="4965" w:type="dxa"/>
            <w:tcBorders>
              <w:left w:val="single" w:sz="6" w:space="0" w:color="000000"/>
            </w:tcBorders>
            <w:vAlign w:val="center"/>
          </w:tcPr>
          <w:p w14:paraId="384994ED" w14:textId="77777777" w:rsidR="00891ADD" w:rsidRDefault="00000000">
            <w:pPr>
              <w:spacing w:after="0"/>
              <w:rPr>
                <w:rFonts w:eastAsia="Arial"/>
                <w:sz w:val="21"/>
                <w:szCs w:val="21"/>
              </w:rPr>
            </w:pPr>
            <w:r>
              <w:rPr>
                <w:rFonts w:eastAsia="Arial"/>
                <w:color w:val="D13438"/>
                <w:sz w:val="21"/>
                <w:szCs w:val="21"/>
                <w:u w:val="single"/>
              </w:rPr>
              <w:t>pencils</w:t>
            </w:r>
          </w:p>
        </w:tc>
        <w:tc>
          <w:tcPr>
            <w:tcW w:w="4965" w:type="dxa"/>
            <w:tcBorders>
              <w:right w:val="single" w:sz="6" w:space="0" w:color="000000"/>
            </w:tcBorders>
            <w:vAlign w:val="center"/>
          </w:tcPr>
          <w:p w14:paraId="79E3192B" w14:textId="77777777" w:rsidR="00891ADD" w:rsidRDefault="00000000">
            <w:pPr>
              <w:spacing w:after="0"/>
              <w:rPr>
                <w:rFonts w:eastAsia="Arial"/>
                <w:sz w:val="21"/>
                <w:szCs w:val="21"/>
              </w:rPr>
            </w:pPr>
            <w:r>
              <w:rPr>
                <w:rFonts w:eastAsia="Arial"/>
                <w:color w:val="D13438"/>
                <w:sz w:val="21"/>
                <w:szCs w:val="21"/>
                <w:u w:val="single"/>
              </w:rPr>
              <w:t>a group of items written together</w:t>
            </w:r>
          </w:p>
        </w:tc>
      </w:tr>
      <w:tr w:rsidR="00891ADD" w14:paraId="222E8F5B" w14:textId="77777777">
        <w:trPr>
          <w:trHeight w:val="285"/>
        </w:trPr>
        <w:tc>
          <w:tcPr>
            <w:tcW w:w="4965" w:type="dxa"/>
            <w:tcBorders>
              <w:left w:val="single" w:sz="6" w:space="0" w:color="000000"/>
            </w:tcBorders>
            <w:vAlign w:val="center"/>
          </w:tcPr>
          <w:p w14:paraId="5519FD2D" w14:textId="77777777" w:rsidR="00891ADD" w:rsidRDefault="00000000">
            <w:pPr>
              <w:spacing w:after="0"/>
              <w:rPr>
                <w:rFonts w:eastAsia="Arial"/>
                <w:sz w:val="21"/>
                <w:szCs w:val="21"/>
              </w:rPr>
            </w:pPr>
            <w:r>
              <w:rPr>
                <w:rFonts w:eastAsia="Arial"/>
                <w:color w:val="D13438"/>
                <w:sz w:val="21"/>
                <w:szCs w:val="21"/>
                <w:u w:val="single"/>
              </w:rPr>
              <w:t>notebook</w:t>
            </w:r>
          </w:p>
        </w:tc>
        <w:tc>
          <w:tcPr>
            <w:tcW w:w="4965" w:type="dxa"/>
            <w:tcBorders>
              <w:right w:val="single" w:sz="6" w:space="0" w:color="000000"/>
            </w:tcBorders>
            <w:vAlign w:val="center"/>
          </w:tcPr>
          <w:p w14:paraId="61129D6F" w14:textId="77777777" w:rsidR="00891ADD" w:rsidRDefault="00000000">
            <w:pPr>
              <w:spacing w:after="0"/>
              <w:rPr>
                <w:rFonts w:eastAsia="Arial"/>
                <w:sz w:val="21"/>
                <w:szCs w:val="21"/>
              </w:rPr>
            </w:pPr>
            <w:r>
              <w:rPr>
                <w:rFonts w:eastAsia="Arial"/>
                <w:color w:val="D13438"/>
                <w:sz w:val="21"/>
                <w:szCs w:val="21"/>
                <w:u w:val="single"/>
              </w:rPr>
              <w:t>tools used for writing or drawing</w:t>
            </w:r>
          </w:p>
        </w:tc>
      </w:tr>
      <w:tr w:rsidR="00891ADD" w14:paraId="53474112" w14:textId="77777777">
        <w:trPr>
          <w:trHeight w:val="285"/>
        </w:trPr>
        <w:tc>
          <w:tcPr>
            <w:tcW w:w="4965" w:type="dxa"/>
            <w:tcBorders>
              <w:left w:val="single" w:sz="6" w:space="0" w:color="000000"/>
              <w:bottom w:val="single" w:sz="6" w:space="0" w:color="000000"/>
            </w:tcBorders>
            <w:vAlign w:val="center"/>
          </w:tcPr>
          <w:p w14:paraId="6F3E5C57" w14:textId="77777777" w:rsidR="00891ADD" w:rsidRDefault="00000000">
            <w:pPr>
              <w:spacing w:after="0"/>
              <w:rPr>
                <w:rFonts w:eastAsia="Arial"/>
                <w:sz w:val="21"/>
                <w:szCs w:val="21"/>
              </w:rPr>
            </w:pPr>
            <w:r>
              <w:rPr>
                <w:rFonts w:eastAsia="Arial"/>
                <w:color w:val="D13438"/>
                <w:sz w:val="21"/>
                <w:szCs w:val="21"/>
                <w:u w:val="single"/>
              </w:rPr>
              <w:t>name</w:t>
            </w:r>
          </w:p>
        </w:tc>
        <w:tc>
          <w:tcPr>
            <w:tcW w:w="4965" w:type="dxa"/>
            <w:tcBorders>
              <w:bottom w:val="single" w:sz="6" w:space="0" w:color="000000"/>
              <w:right w:val="single" w:sz="6" w:space="0" w:color="000000"/>
            </w:tcBorders>
            <w:vAlign w:val="center"/>
          </w:tcPr>
          <w:p w14:paraId="46695DFB" w14:textId="77777777" w:rsidR="00891ADD" w:rsidRDefault="00000000">
            <w:pPr>
              <w:spacing w:after="0"/>
              <w:rPr>
                <w:rFonts w:eastAsia="Arial"/>
                <w:sz w:val="21"/>
                <w:szCs w:val="21"/>
              </w:rPr>
            </w:pPr>
            <w:r>
              <w:rPr>
                <w:rFonts w:eastAsia="Arial"/>
                <w:color w:val="D13438"/>
                <w:sz w:val="21"/>
                <w:szCs w:val="21"/>
                <w:u w:val="single"/>
              </w:rPr>
              <w:t>a book for writing notes</w:t>
            </w:r>
          </w:p>
        </w:tc>
      </w:tr>
    </w:tbl>
    <w:p w14:paraId="6F98360A" w14:textId="77777777" w:rsidR="00891ADD" w:rsidRDefault="00891ADD">
      <w:pPr>
        <w:pStyle w:val="ListBullet"/>
        <w:spacing w:after="40"/>
        <w:rPr>
          <w:sz w:val="21"/>
          <w:szCs w:val="21"/>
        </w:rPr>
      </w:pPr>
    </w:p>
    <w:p w14:paraId="3D5E0A0E" w14:textId="77777777" w:rsidR="00891ADD" w:rsidRDefault="00000000">
      <w:pPr>
        <w:pStyle w:val="ListBullet"/>
        <w:spacing w:after="40"/>
        <w:rPr>
          <w:rFonts w:ascii="Calibri" w:eastAsia="Calibri" w:hAnsi="Calibri" w:cs="Calibri"/>
          <w:b/>
          <w:bCs/>
          <w:color w:val="D13438"/>
          <w:sz w:val="21"/>
          <w:szCs w:val="21"/>
          <w:u w:val="single"/>
        </w:rPr>
      </w:pPr>
      <w:r>
        <w:t xml:space="preserve">Mission 4 -Grammar spotlight: learners notice present simple 'be'/'have got', articles, word order in the clip/text. </w:t>
      </w:r>
      <w:r>
        <w:rPr>
          <w:b/>
          <w:bCs/>
          <w:u w:val="single"/>
        </w:rPr>
        <w:t>Choose the Correct Word</w:t>
      </w:r>
    </w:p>
    <w:p w14:paraId="5BB48EA1" w14:textId="77777777" w:rsidR="00891ADD" w:rsidRDefault="00000000">
      <w:pPr>
        <w:pStyle w:val="ListBullet"/>
        <w:spacing w:after="40"/>
      </w:pPr>
      <w:r>
        <w:rPr>
          <w:u w:val="single"/>
        </w:rPr>
        <w:t>_____ important to write your name on everything.</w:t>
      </w:r>
    </w:p>
    <w:p w14:paraId="38D0A4A2" w14:textId="77777777" w:rsidR="00891ADD" w:rsidRDefault="00000000">
      <w:pPr>
        <w:pStyle w:val="ListBullet"/>
        <w:spacing w:after="40"/>
      </w:pPr>
      <w:r>
        <w:rPr>
          <w:u w:val="single"/>
        </w:rPr>
        <w:t xml:space="preserve">Please _____ your school bag to school. </w:t>
      </w:r>
      <w:r>
        <w:t xml:space="preserve"> </w:t>
      </w:r>
    </w:p>
    <w:p w14:paraId="3748B524" w14:textId="77777777" w:rsidR="00891ADD" w:rsidRDefault="00000000">
      <w:pPr>
        <w:pStyle w:val="ListBullet"/>
        <w:spacing w:after="40"/>
      </w:pPr>
      <w:r>
        <w:rPr>
          <w:u w:val="single"/>
        </w:rPr>
        <w:t xml:space="preserve">Do not bring _____ mobile phone to school. </w:t>
      </w:r>
      <w:r>
        <w:t xml:space="preserve"> </w:t>
      </w:r>
    </w:p>
    <w:p w14:paraId="7B59FB32" w14:textId="77777777" w:rsidR="00891ADD" w:rsidRDefault="00000000">
      <w:pPr>
        <w:pStyle w:val="ListBullet"/>
        <w:spacing w:after="40"/>
      </w:pPr>
      <w:r>
        <w:rPr>
          <w:u w:val="single"/>
        </w:rPr>
        <w:lastRenderedPageBreak/>
        <w:t xml:space="preserve">Choose the correct order: </w:t>
      </w:r>
      <w:r>
        <w:t xml:space="preserve"> </w:t>
      </w:r>
    </w:p>
    <w:p w14:paraId="46069431"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056FEC5A" w14:textId="77777777" w:rsidR="00891ADD" w:rsidRDefault="00000000">
      <w:pPr>
        <w:pStyle w:val="Heading2"/>
        <w:spacing w:before="160"/>
      </w:pPr>
      <w:r>
        <w:t>STAGE 3 -Teacher Debrief   (10 minutes)</w:t>
      </w:r>
    </w:p>
    <w:p w14:paraId="31CAF64A" w14:textId="77777777" w:rsidR="00891ADD" w:rsidRDefault="00000000">
      <w:pPr>
        <w:spacing w:after="60"/>
        <w:ind w:left="288"/>
      </w:pPr>
      <w:r>
        <w:rPr>
          <w:b/>
          <w:bCs/>
        </w:rPr>
        <w:t xml:space="preserve">Teacher says:  </w:t>
      </w:r>
      <w:r>
        <w:rPr>
          <w:i/>
          <w:iCs/>
        </w:rPr>
        <w:t>“Great work -I can see you all finished. Let’s check our answers together.”</w:t>
      </w:r>
    </w:p>
    <w:p w14:paraId="52573432" w14:textId="77777777" w:rsidR="00891ADD" w:rsidRDefault="00000000">
      <w:pPr>
        <w:spacing w:after="60"/>
        <w:ind w:left="288"/>
      </w:pPr>
      <w:r>
        <w:rPr>
          <w:b/>
        </w:rPr>
        <w:t xml:space="preserve">Teacher says:  </w:t>
      </w:r>
      <w:r>
        <w:rPr>
          <w:i/>
        </w:rPr>
        <w:t>“The big question: Who wrote the note, and what is it about? … Now, who can answer: Who wrote the note? (Mrs Lee / the headteacher)”</w:t>
      </w:r>
    </w:p>
    <w:p w14:paraId="767A4EA8" w14:textId="77777777" w:rsidR="00891ADD" w:rsidRDefault="00000000">
      <w:pPr>
        <w:spacing w:after="60"/>
        <w:ind w:left="288"/>
      </w:pPr>
      <w:r>
        <w:rPr>
          <w:b/>
        </w:rPr>
        <w:t xml:space="preserve">Teacher says:  </w:t>
      </w:r>
      <w:r>
        <w:rPr>
          <w:i/>
        </w:rPr>
        <w:t>“Well done. Look at our language for today: present simple 'be'/'have got', articles, word order. Can anyone find one example we heard or read?”</w:t>
      </w:r>
    </w:p>
    <w:p w14:paraId="4D2883D5" w14:textId="77777777" w:rsidR="00891ADD" w:rsidRDefault="00000000">
      <w:pPr>
        <w:pStyle w:val="Heading2"/>
        <w:spacing w:before="160"/>
      </w:pPr>
      <w:r>
        <w:t>STAGE 4 -Exit Ticket   (10 minutes)</w:t>
      </w:r>
    </w:p>
    <w:p w14:paraId="26566583" w14:textId="77777777" w:rsidR="00891ADD" w:rsidRDefault="00000000">
      <w:pPr>
        <w:spacing w:after="60"/>
        <w:ind w:left="288"/>
      </w:pPr>
      <w:r>
        <w:rPr>
          <w:b/>
          <w:bCs/>
        </w:rPr>
        <w:t xml:space="preserve">Teacher says:  </w:t>
      </w:r>
      <w:r>
        <w:rPr>
          <w:i/>
          <w:iCs/>
        </w:rPr>
        <w:t>“Last step -the Reflection Portal on Moodle. Answer four quick questions:”</w:t>
      </w:r>
    </w:p>
    <w:p w14:paraId="5B8111FA" w14:textId="77777777" w:rsidR="00891ADD" w:rsidRDefault="00000000">
      <w:pPr>
        <w:pStyle w:val="ListBullet"/>
        <w:spacing w:after="40"/>
      </w:pPr>
      <w:r>
        <w:t>One message word I learned:</w:t>
      </w:r>
    </w:p>
    <w:p w14:paraId="019B974A" w14:textId="77777777" w:rsidR="00891ADD" w:rsidRDefault="00000000">
      <w:pPr>
        <w:pStyle w:val="ListBullet"/>
        <w:spacing w:after="40"/>
      </w:pPr>
      <w:r>
        <w:t>When was the meeting?</w:t>
      </w:r>
    </w:p>
    <w:p w14:paraId="4907A1D6" w14:textId="77777777" w:rsidR="00891ADD" w:rsidRDefault="00000000">
      <w:pPr>
        <w:pStyle w:val="ListBullet"/>
        <w:spacing w:after="40"/>
      </w:pPr>
      <w:r>
        <w:t>One thing I understood well:</w:t>
      </w:r>
    </w:p>
    <w:p w14:paraId="44D8722C" w14:textId="77777777" w:rsidR="00891ADD" w:rsidRDefault="00000000">
      <w:pPr>
        <w:pStyle w:val="ListBullet"/>
        <w:spacing w:after="40"/>
      </w:pPr>
      <w:r>
        <w:t>One thing I found tricky:</w:t>
      </w:r>
    </w:p>
    <w:p w14:paraId="3EA0E8B6" w14:textId="77777777" w:rsidR="00891ADD" w:rsidRDefault="00000000">
      <w:pPr>
        <w:spacing w:after="60"/>
        <w:ind w:left="288"/>
      </w:pPr>
      <w:r>
        <w:rPr>
          <w:b/>
        </w:rPr>
        <w:t xml:space="preserve">Teacher says:  </w:t>
      </w:r>
      <w:r>
        <w:rPr>
          <w:i/>
        </w:rPr>
        <w:t>“When you submit, you earn your ‘Message Reader’ badge. Great work today!”</w:t>
      </w:r>
    </w:p>
    <w:p w14:paraId="3E0C6915" w14:textId="77777777" w:rsidR="00891ADD" w:rsidRDefault="00000000">
      <w:pPr>
        <w:spacing w:after="60"/>
        <w:ind w:left="288"/>
      </w:pPr>
      <w:r>
        <w:rPr>
          <w:b/>
        </w:rPr>
        <w:t xml:space="preserve">Teacher action:  </w:t>
      </w:r>
      <w:r>
        <w:t>Watch the dashboard until all reflections are submitted, then dismiss.</w:t>
      </w:r>
    </w:p>
    <w:p w14:paraId="7D2811BC" w14:textId="77777777" w:rsidR="00891ADD" w:rsidRDefault="00000000">
      <w:r>
        <w:br w:type="page"/>
      </w:r>
    </w:p>
    <w:p w14:paraId="053D419A" w14:textId="77777777" w:rsidR="00891ADD" w:rsidRDefault="00000000">
      <w:pPr>
        <w:pStyle w:val="Heading1"/>
        <w:shd w:val="clear" w:color="auto" w:fill="E8F5E9"/>
        <w:spacing w:before="0" w:after="80"/>
      </w:pPr>
      <w:r>
        <w:lastRenderedPageBreak/>
        <w:t>DAY 4  ·  PERIOD 2  ·  A1  WRITING  W4  - Core</w:t>
      </w:r>
    </w:p>
    <w:p w14:paraId="1A0A5E6E" w14:textId="77777777" w:rsidR="00891ADD" w:rsidRDefault="00000000">
      <w:pPr>
        <w:spacing w:after="20"/>
      </w:pPr>
      <w:r>
        <w:rPr>
          <w:b/>
        </w:rPr>
        <w:t xml:space="preserve">Theme:  </w:t>
      </w:r>
      <w:r>
        <w:t>Everyday Messages, Notes &amp; Forms   (CEFR domain: Personal)</w:t>
      </w:r>
    </w:p>
    <w:p w14:paraId="1AD55F41" w14:textId="77777777" w:rsidR="00891ADD" w:rsidRDefault="00000000">
      <w:pPr>
        <w:spacing w:after="20"/>
      </w:pPr>
      <w:r>
        <w:rPr>
          <w:b/>
        </w:rPr>
        <w:t xml:space="preserve">Activity:  </w:t>
      </w:r>
      <w:r>
        <w:t>Message &amp; Form Builder</w:t>
      </w:r>
    </w:p>
    <w:p w14:paraId="06B40A6C" w14:textId="77777777" w:rsidR="00891ADD" w:rsidRDefault="00000000">
      <w:pPr>
        <w:spacing w:after="20"/>
      </w:pPr>
      <w:r>
        <w:rPr>
          <w:b/>
        </w:rPr>
        <w:t xml:space="preserve">Learning Objective:  </w:t>
      </w:r>
      <w:r>
        <w:t>Complete a simple form and write a short message giving basic personal information.</w:t>
      </w:r>
    </w:p>
    <w:p w14:paraId="4400817D" w14:textId="77777777" w:rsidR="00891ADD" w:rsidRDefault="00000000">
      <w:pPr>
        <w:spacing w:after="20"/>
      </w:pPr>
      <w:r>
        <w:rPr>
          <w:b/>
        </w:rPr>
        <w:t xml:space="preserve">Grammar focus (embedded):  </w:t>
      </w:r>
      <w:r>
        <w:t>present simple 'be'/'have got', articles, word order</w:t>
      </w:r>
    </w:p>
    <w:p w14:paraId="62747159" w14:textId="77777777" w:rsidR="00891ADD" w:rsidRDefault="00000000">
      <w:pPr>
        <w:spacing w:after="20"/>
      </w:pPr>
      <w:r>
        <w:rPr>
          <w:b/>
          <w:bCs/>
        </w:rPr>
        <w:t xml:space="preserve">Duration / Class:  </w:t>
      </w:r>
      <w:r>
        <w:t>60 minutes  ·  12-15 learners  ·  CEFR A1</w:t>
      </w:r>
    </w:p>
    <w:p w14:paraId="282D547A" w14:textId="77777777" w:rsidR="00891ADD" w:rsidRDefault="00000000">
      <w:pPr>
        <w:spacing w:after="20"/>
      </w:pPr>
      <w:r>
        <w:rPr>
          <w:b/>
        </w:rPr>
        <w:t xml:space="preserve">Moodle activity:  </w:t>
      </w:r>
      <w:r>
        <w:t>MISSION: MESSAGE BUILDER!</w:t>
      </w:r>
    </w:p>
    <w:p w14:paraId="6E0E8A6F" w14:textId="77777777" w:rsidR="00891ADD" w:rsidRDefault="00000000">
      <w:pPr>
        <w:spacing w:after="20"/>
      </w:pPr>
      <w:r>
        <w:rPr>
          <w:b/>
        </w:rPr>
        <w:t xml:space="preserve">Resource:  </w:t>
      </w:r>
      <w:r>
        <w:t>Teacher model + frame + word bank (below).</w:t>
      </w:r>
    </w:p>
    <w:p w14:paraId="3EE1B46B" w14:textId="77777777" w:rsidR="00891ADD" w:rsidRDefault="00891ADD"/>
    <w:p w14:paraId="73D33C84" w14:textId="77777777" w:rsidR="00891ADD" w:rsidRDefault="00000000">
      <w:pPr>
        <w:pStyle w:val="Heading2"/>
        <w:spacing w:before="160"/>
      </w:pPr>
      <w:r>
        <w:t>STAGE 1 -Welcome &amp; Brief   (5 minutes)</w:t>
      </w:r>
    </w:p>
    <w:p w14:paraId="09C59762" w14:textId="77777777" w:rsidR="00891ADD" w:rsidRDefault="00000000">
      <w:pPr>
        <w:spacing w:after="60"/>
        <w:ind w:left="288"/>
      </w:pPr>
      <w:r>
        <w:rPr>
          <w:b/>
          <w:bCs/>
        </w:rPr>
        <w:t xml:space="preserve">Teacher says:  </w:t>
      </w:r>
      <w:r>
        <w:rPr>
          <w:i/>
          <w:iCs/>
        </w:rPr>
        <w:t>“Welcome, super Writers! First, listen to me -this is our model.”</w:t>
      </w:r>
    </w:p>
    <w:p w14:paraId="7C4D2ECA" w14:textId="77777777" w:rsidR="00891ADD" w:rsidRDefault="00000000">
      <w:pPr>
        <w:spacing w:after="60"/>
        <w:ind w:left="288"/>
      </w:pPr>
      <w:r>
        <w:rPr>
          <w:b/>
        </w:rPr>
        <w:t xml:space="preserve">Teacher says:  </w:t>
      </w:r>
      <w:r>
        <w:rPr>
          <w:i/>
        </w:rPr>
        <w:t>“Hi Sara! Let's meet at 4 o'clock. See you at the park. From, Ali.”</w:t>
      </w:r>
    </w:p>
    <w:p w14:paraId="3808F152" w14:textId="77777777" w:rsidR="00891ADD" w:rsidRDefault="00000000">
      <w:pPr>
        <w:spacing w:after="60"/>
        <w:ind w:left="288"/>
      </w:pPr>
      <w:r>
        <w:rPr>
          <w:b/>
        </w:rPr>
        <w:t xml:space="preserve">Teacher says:  </w:t>
      </w:r>
      <w:r>
        <w:rPr>
          <w:i/>
        </w:rPr>
        <w:t>“You will use the same pattern. Log in to Moodle and open ‘MISSION: MESSAGE BUILDER!’. Type your sentences. You have 30 minutes. Begin!”</w:t>
      </w:r>
    </w:p>
    <w:p w14:paraId="4A1EAD08" w14:textId="77777777" w:rsidR="00891ADD" w:rsidRDefault="00000000">
      <w:pPr>
        <w:pStyle w:val="Heading2"/>
        <w:spacing w:before="160"/>
        <w:rPr>
          <w:color w:val="2E5496"/>
          <w:sz w:val="22"/>
          <w:szCs w:val="22"/>
        </w:rPr>
      </w:pPr>
      <w:r>
        <w:t>STAGE 2 -Moodle Activity &amp; Monitoring   (35 minutes</w:t>
      </w:r>
    </w:p>
    <w:p w14:paraId="15E0E85F" w14:textId="77777777" w:rsidR="00891ADD" w:rsidRDefault="00000000">
      <w:pPr>
        <w:spacing w:after="40"/>
      </w:pPr>
      <w:r>
        <w:rPr>
          <w:b/>
          <w:bCs/>
        </w:rPr>
        <w:t>Sentence support on Moodle (full A1 scaffold -sentence frame + word bank + teacher model):</w:t>
      </w:r>
    </w:p>
    <w:p w14:paraId="703F3D88" w14:textId="77777777" w:rsidR="00891ADD" w:rsidRDefault="00000000">
      <w:pPr>
        <w:pStyle w:val="ListBullet"/>
        <w:spacing w:after="40"/>
      </w:pPr>
      <w:r>
        <w:t>Hi ______!</w:t>
      </w:r>
    </w:p>
    <w:p w14:paraId="45286D03" w14:textId="77777777" w:rsidR="00891ADD" w:rsidRDefault="00000000">
      <w:pPr>
        <w:pStyle w:val="ListBullet"/>
        <w:spacing w:after="40"/>
      </w:pPr>
      <w:r>
        <w:t>Let's meet at ______.</w:t>
      </w:r>
    </w:p>
    <w:p w14:paraId="3AEAE76E" w14:textId="77777777" w:rsidR="00891ADD" w:rsidRDefault="00000000">
      <w:pPr>
        <w:pStyle w:val="ListBullet"/>
        <w:spacing w:after="40"/>
      </w:pPr>
      <w:r>
        <w:t>See you at ______.</w:t>
      </w:r>
    </w:p>
    <w:p w14:paraId="60BD2A8B" w14:textId="77777777" w:rsidR="00891ADD" w:rsidRDefault="00000000">
      <w:pPr>
        <w:pStyle w:val="ListBullet"/>
        <w:spacing w:after="40"/>
      </w:pPr>
      <w:r>
        <w:t>From, ______.</w:t>
      </w:r>
    </w:p>
    <w:p w14:paraId="5416108E" w14:textId="77777777" w:rsidR="00891ADD" w:rsidRDefault="00000000">
      <w:pPr>
        <w:spacing w:after="40"/>
      </w:pPr>
      <w:r>
        <w:t>Word bank: greeting words, time words, place words.</w:t>
      </w:r>
    </w:p>
    <w:p w14:paraId="6D85ED4D" w14:textId="77777777" w:rsidR="00891ADD" w:rsidRDefault="00000000">
      <w:pPr>
        <w:spacing w:after="60"/>
        <w:ind w:left="288"/>
      </w:pPr>
      <w:r>
        <w:rPr>
          <w:b/>
          <w:bCs/>
        </w:rPr>
        <w:t xml:space="preserve">Teacher action:  </w:t>
      </w:r>
      <w:r>
        <w:t>Keep the dashboard open. Target output: 2-4 complete sentences.</w:t>
      </w:r>
    </w:p>
    <w:p w14:paraId="45ED9B62" w14:textId="77777777" w:rsidR="00891ADD" w:rsidRDefault="00000000">
      <w:pPr>
        <w:spacing w:after="60"/>
        <w:ind w:left="288"/>
      </w:pPr>
      <w:r>
        <w:rPr>
          <w:b/>
        </w:rPr>
        <w:t xml:space="preserve">Teacher action:  </w:t>
      </w:r>
      <w:r>
        <w:t>Support spelling only if it blocks meaning. Confirm every learner submits their written text.</w:t>
      </w:r>
    </w:p>
    <w:p w14:paraId="476ED48B" w14:textId="77777777" w:rsidR="00891ADD" w:rsidRDefault="00000000">
      <w:pPr>
        <w:spacing w:after="60"/>
        <w:ind w:left="288"/>
      </w:pPr>
      <w:r>
        <w:rPr>
          <w:b/>
        </w:rPr>
        <w:t xml:space="preserve">Teacher action:  </w:t>
      </w:r>
      <w:r>
        <w:t>Listen/look for the target structure: present simple 'be'/'have got', articles, word order.</w:t>
      </w:r>
    </w:p>
    <w:p w14:paraId="01DCBF74" w14:textId="77777777" w:rsidR="00891ADD" w:rsidRDefault="00000000">
      <w:pPr>
        <w:pStyle w:val="Heading2"/>
        <w:spacing w:before="160"/>
      </w:pPr>
      <w:r>
        <w:t>STAGE 3 -Teacher Debrief   (10 minutes)</w:t>
      </w:r>
    </w:p>
    <w:p w14:paraId="0CA96849" w14:textId="77777777" w:rsidR="00891ADD" w:rsidRDefault="00000000">
      <w:pPr>
        <w:spacing w:after="60"/>
        <w:ind w:left="288"/>
      </w:pPr>
      <w:r>
        <w:rPr>
          <w:b/>
          <w:bCs/>
        </w:rPr>
        <w:t xml:space="preserve">Teacher says:  </w:t>
      </w:r>
      <w:r>
        <w:rPr>
          <w:i/>
          <w:iCs/>
        </w:rPr>
        <w:t>“Fantastic -everyone submitted! Who would like to share their work?”</w:t>
      </w:r>
    </w:p>
    <w:p w14:paraId="5A127344" w14:textId="77777777" w:rsidR="00891ADD" w:rsidRDefault="00000000">
      <w:pPr>
        <w:spacing w:after="60"/>
        <w:ind w:left="288"/>
      </w:pPr>
      <w:r>
        <w:rPr>
          <w:b/>
          <w:bCs/>
        </w:rPr>
        <w:t xml:space="preserve">Teacher action:  </w:t>
      </w:r>
      <w:r>
        <w:t>Select 1-2 volunteers. Give specific praise. Address one common error pattern for the whole group.</w:t>
      </w:r>
    </w:p>
    <w:p w14:paraId="10DCD1C3" w14:textId="77777777" w:rsidR="00891ADD" w:rsidRDefault="00000000">
      <w:pPr>
        <w:spacing w:after="60"/>
        <w:ind w:left="288"/>
      </w:pPr>
      <w:r>
        <w:rPr>
          <w:b/>
          <w:bCs/>
        </w:rPr>
        <w:t xml:space="preserve">Teacher says:  </w:t>
      </w:r>
      <w:r>
        <w:rPr>
          <w:i/>
          <w:iCs/>
        </w:rPr>
        <w:t>“Today’s language target was: present simple 'be'/'have got', articles, word order. You used it in your own sentences -well done!”</w:t>
      </w:r>
    </w:p>
    <w:p w14:paraId="0267D6C6" w14:textId="77777777" w:rsidR="00891ADD" w:rsidRDefault="00000000">
      <w:pPr>
        <w:pStyle w:val="Heading2"/>
        <w:spacing w:before="160"/>
      </w:pPr>
      <w:r>
        <w:t>STAGE 4 -Exit Ticket   (10 minutes)</w:t>
      </w:r>
    </w:p>
    <w:p w14:paraId="64A70E7E" w14:textId="77777777" w:rsidR="00891ADD" w:rsidRDefault="00000000">
      <w:pPr>
        <w:spacing w:after="60"/>
        <w:ind w:left="288"/>
      </w:pPr>
      <w:r>
        <w:rPr>
          <w:b/>
          <w:bCs/>
        </w:rPr>
        <w:t xml:space="preserve">Teacher says:  </w:t>
      </w:r>
      <w:r>
        <w:rPr>
          <w:i/>
          <w:iCs/>
        </w:rPr>
        <w:t>“Last step -the Reflection Portal on Moodle. Answer four quick questions:”</w:t>
      </w:r>
    </w:p>
    <w:p w14:paraId="77E3EA30" w14:textId="77777777" w:rsidR="00891ADD" w:rsidRDefault="00000000">
      <w:pPr>
        <w:pStyle w:val="ListBullet"/>
        <w:spacing w:after="40"/>
      </w:pPr>
      <w:r>
        <w:t>One sentence I wrote well:</w:t>
      </w:r>
    </w:p>
    <w:p w14:paraId="7D9C324A" w14:textId="77777777" w:rsidR="00891ADD" w:rsidRDefault="00000000">
      <w:pPr>
        <w:pStyle w:val="ListBullet"/>
        <w:spacing w:after="40"/>
      </w:pPr>
      <w:r>
        <w:t>A word I used correctly:</w:t>
      </w:r>
    </w:p>
    <w:p w14:paraId="6C422EA6" w14:textId="77777777" w:rsidR="00891ADD" w:rsidRDefault="00000000">
      <w:pPr>
        <w:pStyle w:val="ListBullet"/>
        <w:spacing w:after="40"/>
      </w:pPr>
      <w:r>
        <w:t>One thing I did well:</w:t>
      </w:r>
    </w:p>
    <w:p w14:paraId="42049A8E" w14:textId="77777777" w:rsidR="00891ADD" w:rsidRDefault="00000000">
      <w:pPr>
        <w:pStyle w:val="ListBullet"/>
        <w:spacing w:after="40"/>
      </w:pPr>
      <w:r>
        <w:t>One thing to improve:</w:t>
      </w:r>
    </w:p>
    <w:p w14:paraId="45AA03FD" w14:textId="77777777" w:rsidR="00891ADD" w:rsidRDefault="00000000">
      <w:pPr>
        <w:spacing w:after="60"/>
        <w:ind w:left="288"/>
      </w:pPr>
      <w:r>
        <w:rPr>
          <w:b/>
        </w:rPr>
        <w:t xml:space="preserve">Teacher says:  </w:t>
      </w:r>
      <w:r>
        <w:rPr>
          <w:i/>
        </w:rPr>
        <w:t>“When you submit, you earn your ‘Message Writer’ badge. Great work today!”</w:t>
      </w:r>
    </w:p>
    <w:p w14:paraId="2667E8EA" w14:textId="77777777" w:rsidR="00891ADD" w:rsidRDefault="00000000">
      <w:pPr>
        <w:spacing w:after="60"/>
        <w:ind w:left="288"/>
      </w:pPr>
      <w:r>
        <w:rPr>
          <w:b/>
        </w:rPr>
        <w:lastRenderedPageBreak/>
        <w:t xml:space="preserve">Teacher action:  </w:t>
      </w:r>
      <w:r>
        <w:t>Watch the dashboard until all reflections are submitted, then dismiss.</w:t>
      </w:r>
    </w:p>
    <w:p w14:paraId="7B5F10FA" w14:textId="77777777" w:rsidR="00891ADD" w:rsidRDefault="00000000">
      <w:r>
        <w:br w:type="page"/>
      </w:r>
    </w:p>
    <w:p w14:paraId="091B3AF6" w14:textId="77777777" w:rsidR="00891ADD" w:rsidRDefault="00000000">
      <w:pPr>
        <w:pStyle w:val="Heading1"/>
        <w:shd w:val="clear" w:color="auto" w:fill="E8F5E9"/>
        <w:spacing w:before="0" w:after="80"/>
      </w:pPr>
      <w:r>
        <w:lastRenderedPageBreak/>
        <w:t>DAY 4  ·  PERIOD 3  ·  A1  READING  R4  - Extended</w:t>
      </w:r>
    </w:p>
    <w:p w14:paraId="74B1B7D2" w14:textId="77777777" w:rsidR="00891ADD" w:rsidRDefault="00000000">
      <w:pPr>
        <w:spacing w:after="20"/>
      </w:pPr>
      <w:r>
        <w:rPr>
          <w:b/>
        </w:rPr>
        <w:t xml:space="preserve">Theme:  </w:t>
      </w:r>
      <w:r>
        <w:t>Everyday Messages, Notes &amp; Forms   (CEFR domain: Personal)</w:t>
      </w:r>
    </w:p>
    <w:p w14:paraId="60E5E5ED" w14:textId="77777777" w:rsidR="00891ADD" w:rsidRDefault="00000000">
      <w:pPr>
        <w:spacing w:after="20"/>
      </w:pPr>
      <w:r>
        <w:rPr>
          <w:b/>
        </w:rPr>
        <w:t xml:space="preserve">Activity:  </w:t>
      </w:r>
      <w:r>
        <w:t>Inbox Investigation  (extended revisit)</w:t>
      </w:r>
    </w:p>
    <w:p w14:paraId="6EB2B200" w14:textId="77777777" w:rsidR="00891ADD" w:rsidRDefault="00000000">
      <w:pPr>
        <w:spacing w:after="20"/>
        <w:rPr>
          <w:rFonts w:eastAsia="Arial"/>
          <w:sz w:val="20"/>
          <w:szCs w:val="20"/>
        </w:rPr>
      </w:pPr>
      <w:r>
        <w:rPr>
          <w:b/>
          <w:bCs/>
        </w:rPr>
        <w:t xml:space="preserve">Learning Objective:  </w:t>
      </w:r>
      <w:r>
        <w:t>Recognise familiar words and understand short, simple messages (texts, e-mails) proposing when and where to meet. E</w:t>
      </w:r>
      <w:r>
        <w:rPr>
          <w:u w:val="single"/>
        </w:rPr>
        <w:t>xpress simple opinions, give short reasons, and talk about personal experiences related to school items, rules, and routines using familiar vocabulary and simple sentences.</w:t>
      </w:r>
    </w:p>
    <w:p w14:paraId="5863A255" w14:textId="77777777" w:rsidR="00891ADD" w:rsidRDefault="00000000">
      <w:pPr>
        <w:spacing w:after="20"/>
        <w:rPr>
          <w:rFonts w:eastAsia="Arial"/>
          <w:sz w:val="20"/>
          <w:szCs w:val="20"/>
        </w:rPr>
      </w:pPr>
      <w:r>
        <w:rPr>
          <w:b/>
          <w:bCs/>
        </w:rPr>
        <w:t xml:space="preserve">Grammar focus (embedded):  </w:t>
      </w:r>
      <w:r>
        <w:t>-(notice: present simple 'be'/'have got', articles, word order).</w:t>
      </w:r>
      <w:r>
        <w:rPr>
          <w:u w:val="single"/>
        </w:rPr>
        <w:t xml:space="preserve"> Present simple for facts and routines. Verb "be" for descriptions and opinions. Simple opinion structures. Basic conjunction "because" for giving reasons.</w:t>
      </w:r>
    </w:p>
    <w:p w14:paraId="01578C4C" w14:textId="77777777" w:rsidR="00891ADD" w:rsidRDefault="00000000">
      <w:pPr>
        <w:spacing w:after="20"/>
      </w:pPr>
      <w:r>
        <w:rPr>
          <w:b/>
          <w:bCs/>
        </w:rPr>
        <w:t xml:space="preserve">Duration / Class:  </w:t>
      </w:r>
      <w:r>
        <w:t>60 minutes  ·  12-15 learners  ·  CEFR A1</w:t>
      </w:r>
    </w:p>
    <w:p w14:paraId="16ADE4ED" w14:textId="77777777" w:rsidR="00891ADD" w:rsidRDefault="00000000">
      <w:pPr>
        <w:spacing w:after="20"/>
      </w:pPr>
      <w:r>
        <w:rPr>
          <w:b/>
        </w:rPr>
        <w:t xml:space="preserve">Moodle activity:  </w:t>
      </w:r>
      <w:r>
        <w:t>MISSION: INBOX INVESTIGATION!</w:t>
      </w:r>
    </w:p>
    <w:p w14:paraId="28341D1C" w14:textId="77777777" w:rsidR="00891ADD" w:rsidRDefault="00000000">
      <w:pPr>
        <w:spacing w:after="20"/>
      </w:pPr>
      <w:r>
        <w:rPr>
          <w:b/>
          <w:bCs/>
        </w:rPr>
        <w:t xml:space="preserve">Resource:  </w:t>
      </w:r>
      <w:r>
        <w:t>Reading -short note / message (A1, 50-80 words) -British Council LearnEnglish Kids -‘School note’ (Level 1 reading). See A1_RESOURCES / A1_Day04_P3_R4_resource.txt</w:t>
      </w:r>
    </w:p>
    <w:p w14:paraId="724D8550" w14:textId="77777777" w:rsidR="00891ADD" w:rsidRDefault="00891ADD"/>
    <w:p w14:paraId="230030DC" w14:textId="77777777" w:rsidR="00891ADD" w:rsidRDefault="00000000">
      <w:pPr>
        <w:pStyle w:val="Heading2"/>
        <w:spacing w:before="160"/>
      </w:pPr>
      <w:r>
        <w:t>STAGE 1 -</w:t>
      </w:r>
    </w:p>
    <w:p w14:paraId="595F1B3F" w14:textId="77777777" w:rsidR="00891ADD" w:rsidRDefault="00000000">
      <w:pPr>
        <w:spacing w:after="60"/>
        <w:ind w:left="288"/>
        <w:rPr>
          <w:rFonts w:eastAsia="Arial"/>
          <w:sz w:val="21"/>
          <w:szCs w:val="21"/>
        </w:rPr>
      </w:pPr>
      <w:r>
        <w:t xml:space="preserve"> </w:t>
      </w:r>
      <w:r>
        <w:rPr>
          <w:b/>
          <w:bCs/>
        </w:rPr>
        <w:t>Teacher says:</w:t>
      </w:r>
      <w:r>
        <w:br/>
        <w:t xml:space="preserve"> </w:t>
      </w:r>
      <w:r>
        <w:rPr>
          <w:i/>
          <w:iCs/>
        </w:rPr>
        <w:t>"Welcome back, everyone! You did a great job reading the notice. Now we are going to think a little deeper about the text. There are no single right answers for some questions, so share your ideas and remember to give a reason for your answers."</w:t>
      </w:r>
      <w:r>
        <w:rPr>
          <w:b/>
          <w:bCs/>
        </w:rPr>
        <w:t>STAGE 2 -Moodle Activity &amp; Monitoring   (35 minutes)</w:t>
      </w:r>
    </w:p>
    <w:p w14:paraId="30A529FD" w14:textId="77777777" w:rsidR="00891ADD" w:rsidRDefault="00000000">
      <w:pPr>
        <w:spacing w:after="60"/>
        <w:ind w:left="288"/>
      </w:pPr>
      <w:r>
        <w:rPr>
          <w:b/>
        </w:rPr>
        <w:t xml:space="preserve">Teacher action:  </w:t>
      </w:r>
      <w:r>
        <w:t>Keep the Teacher Dashboard open. Confirm every learner submits each mission.</w:t>
      </w:r>
    </w:p>
    <w:p w14:paraId="4B488A2E" w14:textId="77777777" w:rsidR="00891ADD" w:rsidRDefault="00000000">
      <w:pPr>
        <w:spacing w:after="40"/>
      </w:pPr>
      <w:r>
        <w:rPr>
          <w:b/>
        </w:rPr>
        <w:t>Missions on Moodle:</w:t>
      </w:r>
    </w:p>
    <w:p w14:paraId="38E9D430" w14:textId="77777777" w:rsidR="00891ADD" w:rsidRDefault="00000000">
      <w:pPr>
        <w:pStyle w:val="ListBullet"/>
        <w:spacing w:after="40"/>
      </w:pPr>
      <w:r>
        <w:t>Mission 1 -Extended Activity 1: Explain Your Thinking</w:t>
      </w:r>
    </w:p>
    <w:p w14:paraId="7D7E083B" w14:textId="77777777" w:rsidR="00891ADD" w:rsidRDefault="00000000">
      <w:pPr>
        <w:pStyle w:val="ListParagraph"/>
        <w:numPr>
          <w:ilvl w:val="0"/>
          <w:numId w:val="24"/>
        </w:numPr>
        <w:spacing w:after="0"/>
      </w:pPr>
      <w:r>
        <w:t>Why do you think Mrs Lee asks students to write their names on everything?</w:t>
      </w:r>
    </w:p>
    <w:p w14:paraId="670EB49F" w14:textId="77777777" w:rsidR="00891ADD" w:rsidRDefault="00000000">
      <w:pPr>
        <w:pStyle w:val="ListParagraph"/>
        <w:numPr>
          <w:ilvl w:val="0"/>
          <w:numId w:val="24"/>
        </w:numPr>
        <w:spacing w:after="40"/>
      </w:pPr>
      <w:r>
        <w:t>Why does the school ask children not to bring tablets or mobile phones?</w:t>
      </w:r>
    </w:p>
    <w:p w14:paraId="3A3414E6" w14:textId="77777777" w:rsidR="00891ADD" w:rsidRDefault="00000000">
      <w:pPr>
        <w:pStyle w:val="ListParagraph"/>
        <w:numPr>
          <w:ilvl w:val="0"/>
          <w:numId w:val="24"/>
        </w:numPr>
        <w:spacing w:after="40"/>
      </w:pPr>
      <w:r>
        <w:t>Which things on the list do you already have at home?</w:t>
      </w:r>
    </w:p>
    <w:p w14:paraId="7B128CEC" w14:textId="77777777" w:rsidR="00891ADD" w:rsidRDefault="00000000">
      <w:pPr>
        <w:pStyle w:val="ListParagraph"/>
        <w:numPr>
          <w:ilvl w:val="0"/>
          <w:numId w:val="24"/>
        </w:numPr>
        <w:spacing w:after="40"/>
      </w:pPr>
      <w:r>
        <w:t>Which school item do you use the most during lessons?</w:t>
      </w:r>
    </w:p>
    <w:p w14:paraId="11B543FB" w14:textId="77777777" w:rsidR="00891ADD" w:rsidRDefault="00000000">
      <w:pPr>
        <w:pStyle w:val="ListParagraph"/>
        <w:numPr>
          <w:ilvl w:val="0"/>
          <w:numId w:val="24"/>
        </w:numPr>
        <w:spacing w:after="40"/>
      </w:pPr>
      <w:r>
        <w:rPr>
          <w:u w:val="single"/>
        </w:rPr>
        <w:t>Imagine you forget your lunch box at home. What can you do?</w:t>
      </w:r>
    </w:p>
    <w:p w14:paraId="71FDAC9A" w14:textId="77777777" w:rsidR="00891ADD" w:rsidRDefault="00891ADD">
      <w:pPr>
        <w:pStyle w:val="ListParagraph"/>
        <w:numPr>
          <w:ilvl w:val="0"/>
          <w:numId w:val="24"/>
        </w:numPr>
        <w:spacing w:after="40"/>
      </w:pPr>
    </w:p>
    <w:p w14:paraId="2BD38788" w14:textId="77777777" w:rsidR="00891ADD" w:rsidRDefault="00000000">
      <w:pPr>
        <w:pStyle w:val="ListBullet"/>
        <w:spacing w:after="40"/>
        <w:rPr>
          <w:sz w:val="21"/>
          <w:szCs w:val="21"/>
        </w:rPr>
      </w:pPr>
      <w:r>
        <w:t>-false questions:</w:t>
      </w:r>
    </w:p>
    <w:p w14:paraId="6D034259" w14:textId="77777777" w:rsidR="00891ADD" w:rsidRDefault="00000000">
      <w:pPr>
        <w:pStyle w:val="ListBullet"/>
        <w:spacing w:after="40"/>
        <w:rPr>
          <w:b/>
          <w:bCs/>
        </w:rPr>
      </w:pPr>
      <w:r>
        <w:rPr>
          <w:b/>
          <w:bCs/>
        </w:rPr>
        <w:t>Mission 3 —- -Vocabulary match: bring, list, school bag, pencils, notebook, name.</w:t>
      </w:r>
    </w:p>
    <w:p w14:paraId="31153749" w14:textId="77777777" w:rsidR="00891ADD" w:rsidRDefault="00000000">
      <w:pPr>
        <w:pStyle w:val="ListBullet"/>
        <w:spacing w:after="40"/>
        <w:rPr>
          <w:b/>
          <w:bCs/>
        </w:rPr>
      </w:pPr>
      <w:r>
        <w:rPr>
          <w:b/>
          <w:bCs/>
        </w:rPr>
        <w:t>Purpose</w:t>
      </w:r>
    </w:p>
    <w:p w14:paraId="15F6B52D" w14:textId="77777777" w:rsidR="00891ADD" w:rsidRDefault="00000000">
      <w:pPr>
        <w:pStyle w:val="ListParagraph"/>
        <w:numPr>
          <w:ilvl w:val="0"/>
          <w:numId w:val="23"/>
        </w:numPr>
      </w:pPr>
      <w:r>
        <w:t>Learners use vocabulary from the school notice to match each situation with the most suitable school item.</w:t>
      </w:r>
    </w:p>
    <w:p w14:paraId="34914807" w14:textId="77777777" w:rsidR="00891ADD" w:rsidRDefault="00000000">
      <w:pPr>
        <w:pStyle w:val="Heading3"/>
        <w:numPr>
          <w:ilvl w:val="0"/>
          <w:numId w:val="23"/>
        </w:numPr>
      </w:pPr>
      <w:r>
        <w:t>Student Task</w:t>
      </w:r>
    </w:p>
    <w:p w14:paraId="448515BA" w14:textId="77777777" w:rsidR="00891ADD" w:rsidRDefault="00000000">
      <w:pPr>
        <w:pStyle w:val="ListParagraph"/>
        <w:numPr>
          <w:ilvl w:val="0"/>
          <w:numId w:val="23"/>
        </w:numPr>
      </w:pPr>
      <w:r>
        <w:t>Read each situation. Match it to the correct word from the box.</w:t>
      </w:r>
    </w:p>
    <w:p w14:paraId="409F4A9A" w14:textId="77777777" w:rsidR="00891ADD" w:rsidRDefault="00000000">
      <w:pPr>
        <w:pStyle w:val="ListParagraph"/>
        <w:numPr>
          <w:ilvl w:val="0"/>
          <w:numId w:val="23"/>
        </w:numPr>
        <w:rPr>
          <w:b/>
          <w:bCs/>
        </w:rPr>
      </w:pPr>
      <w:r>
        <w:rPr>
          <w:b/>
          <w:bCs/>
        </w:rPr>
        <w:t>Word Bank:</w:t>
      </w:r>
    </w:p>
    <w:p w14:paraId="39FDBB1B" w14:textId="77777777" w:rsidR="00891ADD" w:rsidRDefault="00000000">
      <w:pPr>
        <w:pStyle w:val="ListParagraph"/>
        <w:numPr>
          <w:ilvl w:val="0"/>
          <w:numId w:val="23"/>
        </w:numPr>
        <w:spacing w:after="0"/>
      </w:pPr>
      <w:r>
        <w:t xml:space="preserve">school bag </w:t>
      </w:r>
    </w:p>
    <w:p w14:paraId="55FFC762" w14:textId="77777777" w:rsidR="00891ADD" w:rsidRDefault="00000000">
      <w:pPr>
        <w:pStyle w:val="ListParagraph"/>
        <w:numPr>
          <w:ilvl w:val="0"/>
          <w:numId w:val="23"/>
        </w:numPr>
        <w:spacing w:after="0"/>
      </w:pPr>
      <w:r>
        <w:t xml:space="preserve">notebook </w:t>
      </w:r>
    </w:p>
    <w:p w14:paraId="5090ECDE" w14:textId="77777777" w:rsidR="00891ADD" w:rsidRDefault="00000000">
      <w:pPr>
        <w:pStyle w:val="ListParagraph"/>
        <w:numPr>
          <w:ilvl w:val="0"/>
          <w:numId w:val="23"/>
        </w:numPr>
        <w:spacing w:after="0"/>
      </w:pPr>
      <w:r>
        <w:t xml:space="preserve">pencils </w:t>
      </w:r>
    </w:p>
    <w:p w14:paraId="62DBDA90" w14:textId="77777777" w:rsidR="00891ADD" w:rsidRDefault="00000000">
      <w:pPr>
        <w:pStyle w:val="ListParagraph"/>
        <w:numPr>
          <w:ilvl w:val="0"/>
          <w:numId w:val="23"/>
        </w:numPr>
        <w:spacing w:after="0"/>
      </w:pPr>
      <w:r>
        <w:t xml:space="preserve">ruler </w:t>
      </w:r>
    </w:p>
    <w:p w14:paraId="275C9EF4" w14:textId="77777777" w:rsidR="00891ADD" w:rsidRDefault="00000000">
      <w:pPr>
        <w:pStyle w:val="ListParagraph"/>
        <w:numPr>
          <w:ilvl w:val="0"/>
          <w:numId w:val="23"/>
        </w:numPr>
        <w:spacing w:after="0"/>
      </w:pPr>
      <w:r>
        <w:t xml:space="preserve">glue stick </w:t>
      </w:r>
    </w:p>
    <w:p w14:paraId="274ACBE9" w14:textId="77777777" w:rsidR="00891ADD" w:rsidRDefault="00000000">
      <w:pPr>
        <w:pStyle w:val="ListParagraph"/>
        <w:numPr>
          <w:ilvl w:val="0"/>
          <w:numId w:val="23"/>
        </w:numPr>
        <w:spacing w:after="0"/>
      </w:pPr>
      <w:r>
        <w:lastRenderedPageBreak/>
        <w:t xml:space="preserve">scissors </w:t>
      </w:r>
    </w:p>
    <w:p w14:paraId="7B7D783E" w14:textId="77777777" w:rsidR="00891ADD" w:rsidRDefault="00000000">
      <w:pPr>
        <w:pStyle w:val="ListParagraph"/>
        <w:numPr>
          <w:ilvl w:val="0"/>
          <w:numId w:val="23"/>
        </w:numPr>
        <w:spacing w:after="0"/>
      </w:pPr>
      <w:r>
        <w:t xml:space="preserve">lunch box </w:t>
      </w:r>
    </w:p>
    <w:p w14:paraId="177AD11F" w14:textId="77777777" w:rsidR="00891ADD" w:rsidRDefault="00000000">
      <w:pPr>
        <w:pStyle w:val="ListParagraph"/>
        <w:numPr>
          <w:ilvl w:val="0"/>
          <w:numId w:val="23"/>
        </w:numPr>
        <w:spacing w:after="0"/>
      </w:pPr>
      <w:r>
        <w:t xml:space="preserve">eraser </w:t>
      </w:r>
    </w:p>
    <w:tbl>
      <w:tblPr>
        <w:tblW w:w="9930" w:type="dxa"/>
        <w:tblLayout w:type="fixed"/>
        <w:tblLook w:val="06A0" w:firstRow="1" w:lastRow="0" w:firstColumn="1" w:lastColumn="0" w:noHBand="1" w:noVBand="1"/>
      </w:tblPr>
      <w:tblGrid>
        <w:gridCol w:w="4965"/>
        <w:gridCol w:w="4965"/>
      </w:tblGrid>
      <w:tr w:rsidR="00891ADD" w14:paraId="5CF55995" w14:textId="77777777">
        <w:trPr>
          <w:trHeight w:val="300"/>
        </w:trPr>
        <w:tc>
          <w:tcPr>
            <w:tcW w:w="4965" w:type="dxa"/>
            <w:shd w:val="clear" w:color="auto" w:fill="2E7D32"/>
            <w:vAlign w:val="center"/>
          </w:tcPr>
          <w:p w14:paraId="5DB549A2" w14:textId="77777777" w:rsidR="00891ADD" w:rsidRDefault="00000000">
            <w:pPr>
              <w:spacing w:after="0"/>
              <w:jc w:val="center"/>
              <w:rPr>
                <w:b/>
                <w:bCs/>
              </w:rPr>
            </w:pPr>
            <w:r>
              <w:rPr>
                <w:rFonts w:eastAsia="MS Mincho"/>
                <w:b/>
                <w:bCs/>
                <w:color w:val="FFFFFF"/>
              </w:rPr>
              <w:t>Situation</w:t>
            </w:r>
          </w:p>
        </w:tc>
        <w:tc>
          <w:tcPr>
            <w:tcW w:w="4965" w:type="dxa"/>
            <w:shd w:val="clear" w:color="auto" w:fill="2E7D32"/>
            <w:vAlign w:val="center"/>
          </w:tcPr>
          <w:p w14:paraId="0ED6AE9C" w14:textId="77777777" w:rsidR="00891ADD" w:rsidRDefault="00000000">
            <w:pPr>
              <w:spacing w:after="0"/>
              <w:jc w:val="center"/>
              <w:rPr>
                <w:b/>
                <w:bCs/>
              </w:rPr>
            </w:pPr>
            <w:r>
              <w:rPr>
                <w:rFonts w:eastAsia="MS Mincho"/>
                <w:b/>
                <w:bCs/>
                <w:color w:val="FFFFFF"/>
              </w:rPr>
              <w:t>Correct Word</w:t>
            </w:r>
          </w:p>
        </w:tc>
      </w:tr>
      <w:tr w:rsidR="00891ADD" w14:paraId="559FE81C" w14:textId="77777777">
        <w:trPr>
          <w:trHeight w:val="300"/>
        </w:trPr>
        <w:tc>
          <w:tcPr>
            <w:tcW w:w="4965" w:type="dxa"/>
            <w:vAlign w:val="center"/>
          </w:tcPr>
          <w:p w14:paraId="4B7A8AD6" w14:textId="77777777" w:rsidR="00891ADD" w:rsidRDefault="00000000">
            <w:pPr>
              <w:spacing w:after="0"/>
              <w:rPr>
                <w:rFonts w:eastAsia="MS Mincho"/>
              </w:rPr>
            </w:pPr>
            <w:r>
              <w:rPr>
                <w:rFonts w:eastAsia="MS Mincho"/>
              </w:rPr>
              <w:t>1. You want to draw a straight line.</w:t>
            </w:r>
          </w:p>
        </w:tc>
        <w:tc>
          <w:tcPr>
            <w:tcW w:w="4965" w:type="dxa"/>
            <w:vAlign w:val="center"/>
          </w:tcPr>
          <w:p w14:paraId="372D0830" w14:textId="77777777" w:rsidR="00891ADD" w:rsidRDefault="00000000">
            <w:pPr>
              <w:spacing w:after="0"/>
              <w:rPr>
                <w:rFonts w:eastAsia="MS Mincho"/>
              </w:rPr>
            </w:pPr>
            <w:r>
              <w:rPr>
                <w:rFonts w:eastAsia="MS Mincho"/>
              </w:rPr>
              <w:t>________</w:t>
            </w:r>
          </w:p>
        </w:tc>
      </w:tr>
      <w:tr w:rsidR="00891ADD" w14:paraId="6476C5C6" w14:textId="77777777">
        <w:trPr>
          <w:trHeight w:val="300"/>
        </w:trPr>
        <w:tc>
          <w:tcPr>
            <w:tcW w:w="4965" w:type="dxa"/>
            <w:vAlign w:val="center"/>
          </w:tcPr>
          <w:p w14:paraId="72986FBB" w14:textId="77777777" w:rsidR="00891ADD" w:rsidRDefault="00000000">
            <w:pPr>
              <w:spacing w:after="0"/>
              <w:rPr>
                <w:rFonts w:eastAsia="MS Mincho"/>
              </w:rPr>
            </w:pPr>
            <w:r>
              <w:rPr>
                <w:rFonts w:eastAsia="MS Mincho"/>
              </w:rPr>
              <w:t>2. You need to fix two pieces of paper together.</w:t>
            </w:r>
          </w:p>
        </w:tc>
        <w:tc>
          <w:tcPr>
            <w:tcW w:w="4965" w:type="dxa"/>
            <w:vAlign w:val="center"/>
          </w:tcPr>
          <w:p w14:paraId="5D0358E9" w14:textId="77777777" w:rsidR="00891ADD" w:rsidRDefault="00000000">
            <w:pPr>
              <w:spacing w:after="0"/>
              <w:rPr>
                <w:rFonts w:eastAsia="MS Mincho"/>
              </w:rPr>
            </w:pPr>
            <w:r>
              <w:rPr>
                <w:rFonts w:eastAsia="MS Mincho"/>
              </w:rPr>
              <w:t>________</w:t>
            </w:r>
          </w:p>
        </w:tc>
      </w:tr>
      <w:tr w:rsidR="00891ADD" w14:paraId="52EAA32A" w14:textId="77777777">
        <w:trPr>
          <w:trHeight w:val="300"/>
        </w:trPr>
        <w:tc>
          <w:tcPr>
            <w:tcW w:w="4965" w:type="dxa"/>
            <w:vAlign w:val="center"/>
          </w:tcPr>
          <w:p w14:paraId="3B8E22AF" w14:textId="77777777" w:rsidR="00891ADD" w:rsidRDefault="00000000">
            <w:pPr>
              <w:spacing w:after="0"/>
              <w:rPr>
                <w:rFonts w:eastAsia="MS Mincho"/>
              </w:rPr>
            </w:pPr>
            <w:r>
              <w:rPr>
                <w:rFonts w:eastAsia="MS Mincho"/>
              </w:rPr>
              <w:t>3. You made a mistake while writing.</w:t>
            </w:r>
          </w:p>
        </w:tc>
        <w:tc>
          <w:tcPr>
            <w:tcW w:w="4965" w:type="dxa"/>
            <w:vAlign w:val="center"/>
          </w:tcPr>
          <w:p w14:paraId="56D560AD" w14:textId="77777777" w:rsidR="00891ADD" w:rsidRDefault="00000000">
            <w:pPr>
              <w:spacing w:after="0"/>
              <w:rPr>
                <w:rFonts w:eastAsia="MS Mincho"/>
              </w:rPr>
            </w:pPr>
            <w:r>
              <w:rPr>
                <w:rFonts w:eastAsia="MS Mincho"/>
              </w:rPr>
              <w:t>________</w:t>
            </w:r>
          </w:p>
        </w:tc>
      </w:tr>
      <w:tr w:rsidR="00891ADD" w14:paraId="4F094382" w14:textId="77777777">
        <w:trPr>
          <w:trHeight w:val="300"/>
        </w:trPr>
        <w:tc>
          <w:tcPr>
            <w:tcW w:w="4965" w:type="dxa"/>
            <w:vAlign w:val="center"/>
          </w:tcPr>
          <w:p w14:paraId="0E8265B1" w14:textId="77777777" w:rsidR="00891ADD" w:rsidRDefault="00000000">
            <w:pPr>
              <w:spacing w:after="0"/>
              <w:rPr>
                <w:rFonts w:eastAsia="MS Mincho"/>
              </w:rPr>
            </w:pPr>
            <w:r>
              <w:rPr>
                <w:rFonts w:eastAsia="MS Mincho"/>
              </w:rPr>
              <w:t>4. You are hungry at lunchtime.</w:t>
            </w:r>
          </w:p>
        </w:tc>
        <w:tc>
          <w:tcPr>
            <w:tcW w:w="4965" w:type="dxa"/>
            <w:vAlign w:val="center"/>
          </w:tcPr>
          <w:p w14:paraId="3B83EC33" w14:textId="77777777" w:rsidR="00891ADD" w:rsidRDefault="00000000">
            <w:pPr>
              <w:spacing w:after="0"/>
              <w:rPr>
                <w:rFonts w:eastAsia="MS Mincho"/>
              </w:rPr>
            </w:pPr>
            <w:r>
              <w:rPr>
                <w:rFonts w:eastAsia="MS Mincho"/>
              </w:rPr>
              <w:t>________</w:t>
            </w:r>
          </w:p>
        </w:tc>
      </w:tr>
      <w:tr w:rsidR="00891ADD" w14:paraId="2CCD082D" w14:textId="77777777">
        <w:trPr>
          <w:trHeight w:val="300"/>
        </w:trPr>
        <w:tc>
          <w:tcPr>
            <w:tcW w:w="4965" w:type="dxa"/>
            <w:vAlign w:val="center"/>
          </w:tcPr>
          <w:p w14:paraId="316FAA0B" w14:textId="77777777" w:rsidR="00891ADD" w:rsidRDefault="00000000">
            <w:pPr>
              <w:spacing w:after="0"/>
              <w:rPr>
                <w:rFonts w:eastAsia="MS Mincho"/>
              </w:rPr>
            </w:pPr>
            <w:r>
              <w:rPr>
                <w:rFonts w:eastAsia="MS Mincho"/>
              </w:rPr>
              <w:t>5. You need to carry all your school things.</w:t>
            </w:r>
          </w:p>
        </w:tc>
        <w:tc>
          <w:tcPr>
            <w:tcW w:w="4965" w:type="dxa"/>
            <w:vAlign w:val="center"/>
          </w:tcPr>
          <w:p w14:paraId="23DB3D57" w14:textId="77777777" w:rsidR="00891ADD" w:rsidRDefault="00000000">
            <w:pPr>
              <w:spacing w:after="0"/>
              <w:rPr>
                <w:rFonts w:eastAsia="MS Mincho"/>
              </w:rPr>
            </w:pPr>
            <w:r>
              <w:rPr>
                <w:rFonts w:eastAsia="MS Mincho"/>
              </w:rPr>
              <w:t>________</w:t>
            </w:r>
          </w:p>
        </w:tc>
      </w:tr>
      <w:tr w:rsidR="00891ADD" w14:paraId="45DFAE45" w14:textId="77777777">
        <w:trPr>
          <w:trHeight w:val="300"/>
        </w:trPr>
        <w:tc>
          <w:tcPr>
            <w:tcW w:w="4965" w:type="dxa"/>
            <w:vAlign w:val="center"/>
          </w:tcPr>
          <w:p w14:paraId="50BF6A75" w14:textId="77777777" w:rsidR="00891ADD" w:rsidRDefault="00000000">
            <w:pPr>
              <w:spacing w:after="0"/>
              <w:rPr>
                <w:rFonts w:eastAsia="MS Mincho"/>
              </w:rPr>
            </w:pPr>
            <w:r>
              <w:rPr>
                <w:rFonts w:eastAsia="MS Mincho"/>
              </w:rPr>
              <w:t>6. You want to write today's lesson.</w:t>
            </w:r>
          </w:p>
        </w:tc>
        <w:tc>
          <w:tcPr>
            <w:tcW w:w="4965" w:type="dxa"/>
            <w:vAlign w:val="center"/>
          </w:tcPr>
          <w:p w14:paraId="5A63E89D" w14:textId="77777777" w:rsidR="00891ADD" w:rsidRDefault="00000000">
            <w:pPr>
              <w:spacing w:after="0"/>
              <w:rPr>
                <w:rFonts w:eastAsia="MS Mincho"/>
              </w:rPr>
            </w:pPr>
            <w:r>
              <w:rPr>
                <w:rFonts w:eastAsia="MS Mincho"/>
              </w:rPr>
              <w:t>________</w:t>
            </w:r>
          </w:p>
        </w:tc>
      </w:tr>
      <w:tr w:rsidR="00891ADD" w14:paraId="0D911694" w14:textId="77777777">
        <w:trPr>
          <w:trHeight w:val="300"/>
        </w:trPr>
        <w:tc>
          <w:tcPr>
            <w:tcW w:w="4965" w:type="dxa"/>
            <w:vAlign w:val="center"/>
          </w:tcPr>
          <w:p w14:paraId="312D61BD" w14:textId="77777777" w:rsidR="00891ADD" w:rsidRDefault="00000000">
            <w:pPr>
              <w:spacing w:after="0"/>
              <w:rPr>
                <w:rFonts w:eastAsia="MS Mincho"/>
              </w:rPr>
            </w:pPr>
            <w:r>
              <w:rPr>
                <w:rFonts w:eastAsia="MS Mincho"/>
              </w:rPr>
              <w:t>7. You want to cut paper for an art activity.</w:t>
            </w:r>
          </w:p>
        </w:tc>
        <w:tc>
          <w:tcPr>
            <w:tcW w:w="4965" w:type="dxa"/>
            <w:vAlign w:val="center"/>
          </w:tcPr>
          <w:p w14:paraId="350B4CE1" w14:textId="77777777" w:rsidR="00891ADD" w:rsidRDefault="00000000">
            <w:pPr>
              <w:spacing w:after="0"/>
              <w:rPr>
                <w:rFonts w:eastAsia="MS Mincho"/>
              </w:rPr>
            </w:pPr>
            <w:r>
              <w:rPr>
                <w:rFonts w:eastAsia="MS Mincho"/>
              </w:rPr>
              <w:t>________</w:t>
            </w:r>
          </w:p>
        </w:tc>
      </w:tr>
      <w:tr w:rsidR="00891ADD" w14:paraId="1216913F" w14:textId="77777777">
        <w:trPr>
          <w:trHeight w:val="300"/>
        </w:trPr>
        <w:tc>
          <w:tcPr>
            <w:tcW w:w="4965" w:type="dxa"/>
            <w:vAlign w:val="center"/>
          </w:tcPr>
          <w:p w14:paraId="121BE025" w14:textId="77777777" w:rsidR="00891ADD" w:rsidRDefault="00000000">
            <w:pPr>
              <w:spacing w:after="0"/>
              <w:rPr>
                <w:rFonts w:eastAsia="MS Mincho"/>
              </w:rPr>
            </w:pPr>
            <w:r>
              <w:rPr>
                <w:rFonts w:eastAsia="MS Mincho"/>
              </w:rPr>
              <w:t>8. You want to draw a picture.</w:t>
            </w:r>
          </w:p>
        </w:tc>
        <w:tc>
          <w:tcPr>
            <w:tcW w:w="4965" w:type="dxa"/>
            <w:vAlign w:val="center"/>
          </w:tcPr>
          <w:p w14:paraId="52729DA4" w14:textId="77777777" w:rsidR="00891ADD" w:rsidRDefault="00000000">
            <w:pPr>
              <w:spacing w:after="0"/>
              <w:rPr>
                <w:rFonts w:eastAsia="MS Mincho"/>
              </w:rPr>
            </w:pPr>
            <w:r>
              <w:rPr>
                <w:rFonts w:eastAsia="MS Mincho"/>
              </w:rPr>
              <w:t>________</w:t>
            </w:r>
          </w:p>
        </w:tc>
      </w:tr>
    </w:tbl>
    <w:p w14:paraId="06CECA40" w14:textId="77777777" w:rsidR="00891ADD" w:rsidRDefault="00000000">
      <w:pPr>
        <w:pStyle w:val="ListBullet"/>
        <w:spacing w:after="40"/>
        <w:rPr>
          <w:rFonts w:eastAsia="Arial"/>
          <w:sz w:val="21"/>
          <w:szCs w:val="21"/>
        </w:rPr>
      </w:pPr>
      <w:r>
        <w:t xml:space="preserve">Create a </w:t>
      </w:r>
      <w:r>
        <w:rPr>
          <w:b/>
          <w:bCs/>
        </w:rPr>
        <w:t>Drag and Drop</w:t>
      </w:r>
      <w:r>
        <w:t xml:space="preserve"> activity with the </w:t>
      </w:r>
      <w:r>
        <w:rPr>
          <w:b/>
          <w:bCs/>
        </w:rPr>
        <w:t>Word Bank</w:t>
      </w:r>
      <w:r>
        <w:t xml:space="preserve"> as draggable items. </w:t>
      </w:r>
    </w:p>
    <w:p w14:paraId="46319ABE" w14:textId="77777777" w:rsidR="00891ADD" w:rsidRDefault="00000000">
      <w:pPr>
        <w:pStyle w:val="ListParagraph"/>
        <w:numPr>
          <w:ilvl w:val="0"/>
          <w:numId w:val="5"/>
        </w:numPr>
        <w:spacing w:after="0"/>
        <w:rPr>
          <w:rFonts w:eastAsia="Arial"/>
          <w:sz w:val="21"/>
          <w:szCs w:val="21"/>
        </w:rPr>
      </w:pPr>
      <w:r>
        <w:t xml:space="preserve">Display the eight situations as drop zones. </w:t>
      </w:r>
    </w:p>
    <w:p w14:paraId="780A4C47" w14:textId="77777777" w:rsidR="00891ADD" w:rsidRDefault="00000000">
      <w:pPr>
        <w:pStyle w:val="ListParagraph"/>
        <w:numPr>
          <w:ilvl w:val="0"/>
          <w:numId w:val="5"/>
        </w:numPr>
        <w:spacing w:after="0"/>
        <w:rPr>
          <w:rFonts w:eastAsia="Arial"/>
          <w:sz w:val="21"/>
          <w:szCs w:val="21"/>
        </w:rPr>
      </w:pPr>
      <w:r>
        <w:t xml:space="preserve">Learners drag the correct school item to each situation. </w:t>
      </w:r>
    </w:p>
    <w:p w14:paraId="3E1D3727" w14:textId="77777777" w:rsidR="00891ADD" w:rsidRDefault="00000000">
      <w:pPr>
        <w:pStyle w:val="ListParagraph"/>
        <w:numPr>
          <w:ilvl w:val="0"/>
          <w:numId w:val="5"/>
        </w:numPr>
        <w:spacing w:after="0"/>
        <w:rPr>
          <w:rFonts w:eastAsia="Arial"/>
          <w:sz w:val="21"/>
          <w:szCs w:val="21"/>
        </w:rPr>
      </w:pPr>
      <w:r>
        <w:t xml:space="preserve">Enable </w:t>
      </w:r>
      <w:r>
        <w:rPr>
          <w:b/>
          <w:bCs/>
        </w:rPr>
        <w:t>Retry</w:t>
      </w:r>
      <w:r>
        <w:t xml:space="preserve"> and </w:t>
      </w:r>
      <w:r>
        <w:rPr>
          <w:b/>
          <w:bCs/>
        </w:rPr>
        <w:t>Show Solution</w:t>
      </w:r>
      <w:r>
        <w:t xml:space="preserve">. </w:t>
      </w:r>
    </w:p>
    <w:p w14:paraId="01D9BAA6" w14:textId="77777777" w:rsidR="00891ADD" w:rsidRDefault="00000000">
      <w:pPr>
        <w:pStyle w:val="ListParagraph"/>
        <w:numPr>
          <w:ilvl w:val="0"/>
          <w:numId w:val="5"/>
        </w:numPr>
        <w:spacing w:after="0"/>
        <w:rPr>
          <w:rFonts w:eastAsia="Arial"/>
          <w:sz w:val="21"/>
          <w:szCs w:val="21"/>
        </w:rPr>
      </w:pPr>
      <w:r>
        <w:t xml:space="preserve">After the activity, ask learners to explain one of their choices (e.g., </w:t>
      </w:r>
      <w:r>
        <w:rPr>
          <w:i/>
          <w:iCs/>
        </w:rPr>
        <w:t>"Why did you choose the ruler?"</w:t>
      </w:r>
      <w:r>
        <w:t xml:space="preserve">) to encourage simple reasoning while keeping language at the </w:t>
      </w:r>
      <w:r>
        <w:rPr>
          <w:b/>
          <w:bCs/>
        </w:rPr>
        <w:t>A1</w:t>
      </w:r>
      <w:r>
        <w:t xml:space="preserve"> level.</w:t>
      </w:r>
    </w:p>
    <w:p w14:paraId="18DA1FDD" w14:textId="77777777" w:rsidR="00891ADD" w:rsidRDefault="00000000">
      <w:pPr>
        <w:pStyle w:val="ListBullet"/>
        <w:numPr>
          <w:ilvl w:val="0"/>
          <w:numId w:val="0"/>
        </w:numPr>
        <w:spacing w:after="40"/>
      </w:pPr>
      <w:r>
        <w:t>Mission 4 Grammar spotlight: learners notice present simple 'be'/'have got', articles, word order in the clip/text. Imperatives, Present Simple (</w:t>
      </w:r>
      <w:r>
        <w:rPr>
          <w:i/>
          <w:iCs/>
        </w:rPr>
        <w:t>be</w:t>
      </w:r>
      <w:r>
        <w:t xml:space="preserve">), Articles, and Adjective + Noun Word Order. These questions require learners to </w:t>
      </w:r>
      <w:r>
        <w:rPr>
          <w:b/>
          <w:bCs/>
        </w:rPr>
        <w:t>apply grammar in context</w:t>
      </w:r>
      <w:r>
        <w:t xml:space="preserve"> rather than simply identify forms.</w:t>
      </w:r>
    </w:p>
    <w:p w14:paraId="0305258D" w14:textId="77777777" w:rsidR="00891ADD" w:rsidRDefault="00000000">
      <w:pPr>
        <w:pStyle w:val="ListBullet"/>
        <w:spacing w:after="40"/>
      </w:pPr>
      <w:r>
        <w:t>Mrs Lee wants students to remember their school things. Which sentence gives a correct instruction?</w:t>
      </w:r>
    </w:p>
    <w:p w14:paraId="777E488B" w14:textId="77777777" w:rsidR="00891ADD" w:rsidRDefault="00000000">
      <w:pPr>
        <w:pStyle w:val="ListBullet"/>
        <w:spacing w:after="40"/>
      </w:pPr>
      <w:r>
        <w:t>Complete the sentence from the notice. "It ____ important that you don't lose anything."</w:t>
      </w:r>
    </w:p>
    <w:p w14:paraId="42B1F0CA" w14:textId="77777777" w:rsidR="00891ADD" w:rsidRDefault="00000000">
      <w:pPr>
        <w:pStyle w:val="ListBullet"/>
        <w:spacing w:after="40"/>
      </w:pPr>
      <w:r>
        <w:t>You want to add another item to Mrs Lee's list. Choose the correct sentence.</w:t>
      </w:r>
    </w:p>
    <w:p w14:paraId="3F6F3C57" w14:textId="77777777" w:rsidR="00891ADD" w:rsidRDefault="00000000">
      <w:pPr>
        <w:pStyle w:val="ListBullet"/>
        <w:spacing w:after="40"/>
      </w:pPr>
      <w:r>
        <w:t>Which phrase follows the same pattern as the notice?</w:t>
      </w:r>
    </w:p>
    <w:p w14:paraId="296AAFF8" w14:textId="77777777" w:rsidR="00891ADD" w:rsidRDefault="00000000">
      <w:pPr>
        <w:pStyle w:val="ListBullet"/>
        <w:spacing w:after="40"/>
      </w:pPr>
      <w:r>
        <w:t>Choose the sentence with the correct word order.</w:t>
      </w:r>
    </w:p>
    <w:p w14:paraId="7CED992D" w14:textId="77777777" w:rsidR="00891ADD" w:rsidRDefault="00891ADD">
      <w:pPr>
        <w:pStyle w:val="ListBullet"/>
        <w:spacing w:after="40"/>
      </w:pPr>
    </w:p>
    <w:p w14:paraId="421A5C9E" w14:textId="77777777" w:rsidR="00891ADD" w:rsidRDefault="00000000">
      <w:pPr>
        <w:spacing w:after="60"/>
        <w:rPr>
          <w:rFonts w:eastAsia="Arial"/>
          <w:sz w:val="21"/>
          <w:szCs w:val="21"/>
        </w:rPr>
      </w:pPr>
      <w:r>
        <w:rPr>
          <w:b/>
          <w:bCs/>
        </w:rPr>
        <w:t xml:space="preserve">Teacher action:  </w:t>
      </w:r>
      <w:r>
        <w:t>Walk the room. Give time checks. Re-play/re-read is allowed — this is a two-pass activity. Confirm 100% completion.</w:t>
      </w:r>
    </w:p>
    <w:p w14:paraId="085FEA40" w14:textId="77777777" w:rsidR="00891ADD" w:rsidRDefault="00000000">
      <w:pPr>
        <w:pStyle w:val="Heading2"/>
        <w:spacing w:before="160"/>
      </w:pPr>
      <w:r>
        <w:t>STAGE 3 -Teacher Debrief   (10 minutes)</w:t>
      </w:r>
    </w:p>
    <w:p w14:paraId="62AA4C59" w14:textId="77777777" w:rsidR="00891ADD" w:rsidRDefault="00000000">
      <w:pPr>
        <w:spacing w:after="60"/>
        <w:ind w:left="288"/>
        <w:rPr>
          <w:i/>
          <w:iCs/>
        </w:rPr>
      </w:pPr>
      <w:r>
        <w:rPr>
          <w:b/>
          <w:bCs/>
        </w:rPr>
        <w:t xml:space="preserve"> Teacher says:</w:t>
      </w:r>
      <w:r>
        <w:br/>
        <w:t xml:space="preserve"> </w:t>
      </w:r>
      <w:r>
        <w:rPr>
          <w:i/>
          <w:iCs/>
        </w:rPr>
        <w:t>"Great work! Let's share our ideas."</w:t>
      </w:r>
    </w:p>
    <w:p w14:paraId="3A3FEDE4" w14:textId="77777777" w:rsidR="00891ADD" w:rsidRDefault="00000000">
      <w:pPr>
        <w:spacing w:after="60"/>
      </w:pPr>
      <w:r>
        <w:rPr>
          <w:b/>
          <w:bCs/>
        </w:rPr>
        <w:t>Teacher says:</w:t>
      </w:r>
      <w:r>
        <w:br/>
        <w:t xml:space="preserve"> </w:t>
      </w:r>
      <w:r>
        <w:rPr>
          <w:i/>
          <w:iCs/>
        </w:rPr>
        <w:t>"Why is it important to write your name on your things?"</w:t>
      </w:r>
    </w:p>
    <w:p w14:paraId="41960B76" w14:textId="77777777" w:rsidR="00891ADD" w:rsidRDefault="00000000">
      <w:pPr>
        <w:spacing w:after="60"/>
      </w:pPr>
      <w:r>
        <w:rPr>
          <w:b/>
          <w:bCs/>
        </w:rPr>
        <w:t>Teacher says:</w:t>
      </w:r>
      <w:r>
        <w:br/>
        <w:t xml:space="preserve"> </w:t>
      </w:r>
      <w:r>
        <w:rPr>
          <w:i/>
          <w:iCs/>
        </w:rPr>
        <w:t>"What was the most important item on the list for you? Why?"</w:t>
      </w:r>
    </w:p>
    <w:p w14:paraId="34427A38" w14:textId="77777777" w:rsidR="00891ADD" w:rsidRDefault="00000000">
      <w:pPr>
        <w:spacing w:after="60"/>
      </w:pPr>
      <w:r>
        <w:rPr>
          <w:b/>
          <w:bCs/>
        </w:rPr>
        <w:t>Teacher says:</w:t>
      </w:r>
      <w:r>
        <w:br/>
        <w:t xml:space="preserve"> </w:t>
      </w:r>
      <w:r>
        <w:rPr>
          <w:i/>
          <w:iCs/>
        </w:rPr>
        <w:t xml:space="preserve">"What language did we use today? Can you find an example of </w:t>
      </w:r>
      <w:r>
        <w:rPr>
          <w:b/>
          <w:bCs/>
          <w:i/>
          <w:iCs/>
        </w:rPr>
        <w:t>I think...</w:t>
      </w:r>
      <w:r>
        <w:rPr>
          <w:i/>
          <w:iCs/>
        </w:rPr>
        <w:t xml:space="preserve">, </w:t>
      </w:r>
      <w:r>
        <w:rPr>
          <w:b/>
          <w:bCs/>
          <w:i/>
          <w:iCs/>
        </w:rPr>
        <w:t>because...</w:t>
      </w:r>
      <w:r>
        <w:rPr>
          <w:i/>
          <w:iCs/>
        </w:rPr>
        <w:t xml:space="preserve">, or </w:t>
      </w:r>
      <w:r>
        <w:rPr>
          <w:b/>
          <w:bCs/>
          <w:i/>
          <w:iCs/>
        </w:rPr>
        <w:t>can...</w:t>
      </w:r>
      <w:r>
        <w:rPr>
          <w:i/>
          <w:iCs/>
        </w:rPr>
        <w:t>?"</w:t>
      </w:r>
    </w:p>
    <w:p w14:paraId="755793B4" w14:textId="77777777" w:rsidR="00891ADD" w:rsidRDefault="00000000">
      <w:pPr>
        <w:spacing w:after="60"/>
      </w:pPr>
      <w:r>
        <w:rPr>
          <w:b/>
          <w:bCs/>
        </w:rPr>
        <w:t>Teacher says:</w:t>
      </w:r>
      <w:r>
        <w:br/>
        <w:t xml:space="preserve"> </w:t>
      </w:r>
      <w:r>
        <w:rPr>
          <w:i/>
          <w:iCs/>
        </w:rPr>
        <w:t>"Well done! Today we gave opinions, reasons, and suggestions using simple English."</w:t>
      </w:r>
    </w:p>
    <w:p w14:paraId="3BCA46AB" w14:textId="77777777" w:rsidR="00891ADD" w:rsidRDefault="00891ADD">
      <w:pPr>
        <w:spacing w:after="60"/>
        <w:ind w:left="288"/>
        <w:rPr>
          <w:i/>
          <w:iCs/>
        </w:rPr>
      </w:pPr>
    </w:p>
    <w:p w14:paraId="5A05E5B6" w14:textId="77777777" w:rsidR="00891ADD" w:rsidRDefault="00000000">
      <w:pPr>
        <w:pStyle w:val="Heading2"/>
        <w:spacing w:before="160"/>
      </w:pPr>
      <w:r>
        <w:t>STAGE 4 -Exit Ticket   (10 minutes)</w:t>
      </w:r>
    </w:p>
    <w:p w14:paraId="2F4A5DEC" w14:textId="77777777" w:rsidR="00891ADD" w:rsidRDefault="00000000">
      <w:pPr>
        <w:spacing w:after="60"/>
        <w:ind w:left="288"/>
      </w:pPr>
      <w:r>
        <w:rPr>
          <w:b/>
          <w:bCs/>
        </w:rPr>
        <w:t xml:space="preserve">Teacher says:  </w:t>
      </w:r>
      <w:r>
        <w:rPr>
          <w:i/>
          <w:iCs/>
        </w:rPr>
        <w:t>“Last step -the Reflection Portal on Moodle. Answer four quick questions:”</w:t>
      </w:r>
    </w:p>
    <w:p w14:paraId="5301E24D" w14:textId="77777777" w:rsidR="00891ADD" w:rsidRDefault="00000000">
      <w:pPr>
        <w:pStyle w:val="ListBullet"/>
        <w:spacing w:after="40"/>
      </w:pPr>
      <w:r>
        <w:lastRenderedPageBreak/>
        <w:t>One message word I learned:</w:t>
      </w:r>
    </w:p>
    <w:p w14:paraId="0A538D53" w14:textId="77777777" w:rsidR="00891ADD" w:rsidRDefault="00000000">
      <w:pPr>
        <w:pStyle w:val="ListBullet"/>
        <w:spacing w:after="40"/>
      </w:pPr>
      <w:r>
        <w:t>When was the meeting?</w:t>
      </w:r>
    </w:p>
    <w:p w14:paraId="42616B77" w14:textId="77777777" w:rsidR="00891ADD" w:rsidRDefault="00000000">
      <w:pPr>
        <w:pStyle w:val="ListBullet"/>
        <w:spacing w:after="40"/>
      </w:pPr>
      <w:r>
        <w:t>One thing I understood well:</w:t>
      </w:r>
    </w:p>
    <w:p w14:paraId="2E64848E" w14:textId="77777777" w:rsidR="00891ADD" w:rsidRDefault="00000000">
      <w:pPr>
        <w:pStyle w:val="ListBullet"/>
        <w:spacing w:after="40"/>
      </w:pPr>
      <w:r>
        <w:t>One thing I found tricky:</w:t>
      </w:r>
    </w:p>
    <w:p w14:paraId="613E0AA2" w14:textId="77777777" w:rsidR="00891ADD" w:rsidRDefault="00000000">
      <w:pPr>
        <w:spacing w:after="60"/>
        <w:ind w:left="288"/>
      </w:pPr>
      <w:r>
        <w:rPr>
          <w:b/>
        </w:rPr>
        <w:t xml:space="preserve">Teacher says:  </w:t>
      </w:r>
      <w:r>
        <w:rPr>
          <w:i/>
        </w:rPr>
        <w:t>“When you submit, you earn your ‘Message Reader’ badge. Great work today!”</w:t>
      </w:r>
    </w:p>
    <w:p w14:paraId="242ADAE5" w14:textId="77777777" w:rsidR="00891ADD" w:rsidRDefault="00000000">
      <w:pPr>
        <w:spacing w:after="60"/>
        <w:ind w:left="288"/>
      </w:pPr>
      <w:r>
        <w:rPr>
          <w:b/>
        </w:rPr>
        <w:t xml:space="preserve">Teacher action:  </w:t>
      </w:r>
      <w:r>
        <w:t>Watch the dashboard until all reflections are submitted, then dismiss.</w:t>
      </w:r>
    </w:p>
    <w:p w14:paraId="1B1C4834" w14:textId="77777777" w:rsidR="00891ADD" w:rsidRDefault="00000000">
      <w:r>
        <w:br w:type="page"/>
      </w:r>
    </w:p>
    <w:p w14:paraId="270AB188" w14:textId="77777777" w:rsidR="00891ADD" w:rsidRDefault="00000000">
      <w:pPr>
        <w:pStyle w:val="Heading1"/>
        <w:shd w:val="clear" w:color="auto" w:fill="E8F5E9"/>
        <w:spacing w:before="0" w:after="80"/>
      </w:pPr>
      <w:r>
        <w:lastRenderedPageBreak/>
        <w:t>DAY 4  ·  PERIOD 4  ·  A1  WRITING  W4  - Extended</w:t>
      </w:r>
    </w:p>
    <w:p w14:paraId="6049828D" w14:textId="77777777" w:rsidR="00891ADD" w:rsidRDefault="00000000">
      <w:pPr>
        <w:spacing w:after="20"/>
      </w:pPr>
      <w:r>
        <w:rPr>
          <w:b/>
        </w:rPr>
        <w:t xml:space="preserve">Theme:  </w:t>
      </w:r>
      <w:r>
        <w:t>Everyday Messages, Notes &amp; Forms   (CEFR domain: Personal)</w:t>
      </w:r>
    </w:p>
    <w:p w14:paraId="7F223462" w14:textId="77777777" w:rsidR="00891ADD" w:rsidRDefault="00000000">
      <w:pPr>
        <w:spacing w:after="20"/>
      </w:pPr>
      <w:r>
        <w:rPr>
          <w:b/>
        </w:rPr>
        <w:t xml:space="preserve">Activity:  </w:t>
      </w:r>
      <w:r>
        <w:t>Message &amp; Form Builder  (extended revisit)</w:t>
      </w:r>
    </w:p>
    <w:p w14:paraId="5E4099A6" w14:textId="77777777" w:rsidR="00891ADD" w:rsidRDefault="00000000">
      <w:pPr>
        <w:spacing w:after="20"/>
      </w:pPr>
      <w:r>
        <w:rPr>
          <w:b/>
        </w:rPr>
        <w:t xml:space="preserve">Learning Objective:  </w:t>
      </w:r>
      <w:r>
        <w:t>Complete a simple form and write a short message giving basic personal information.</w:t>
      </w:r>
    </w:p>
    <w:p w14:paraId="6F534D7E" w14:textId="77777777" w:rsidR="00891ADD" w:rsidRDefault="00000000">
      <w:pPr>
        <w:spacing w:after="20"/>
      </w:pPr>
      <w:r>
        <w:rPr>
          <w:b/>
        </w:rPr>
        <w:t xml:space="preserve">Grammar focus (embedded):  </w:t>
      </w:r>
      <w:r>
        <w:t>present simple 'be'/'have got', articles, word order</w:t>
      </w:r>
    </w:p>
    <w:p w14:paraId="69D0D2F5" w14:textId="77777777" w:rsidR="00891ADD" w:rsidRDefault="00000000">
      <w:pPr>
        <w:spacing w:after="20"/>
      </w:pPr>
      <w:r>
        <w:rPr>
          <w:b/>
          <w:bCs/>
        </w:rPr>
        <w:t xml:space="preserve">Duration / Class:  </w:t>
      </w:r>
      <w:r>
        <w:t>60 minutes  ·  12-15 learners  ·  CEFR A1</w:t>
      </w:r>
    </w:p>
    <w:p w14:paraId="0B39E855" w14:textId="77777777" w:rsidR="00891ADD" w:rsidRDefault="00000000">
      <w:pPr>
        <w:spacing w:after="20"/>
      </w:pPr>
      <w:r>
        <w:rPr>
          <w:b/>
        </w:rPr>
        <w:t xml:space="preserve">Moodle activity:  </w:t>
      </w:r>
      <w:r>
        <w:t>MISSION: MESSAGE BUILDER!</w:t>
      </w:r>
    </w:p>
    <w:p w14:paraId="4792CADD" w14:textId="77777777" w:rsidR="00891ADD" w:rsidRDefault="00000000">
      <w:pPr>
        <w:spacing w:after="20"/>
      </w:pPr>
      <w:r>
        <w:rPr>
          <w:b/>
        </w:rPr>
        <w:t xml:space="preserve">Resource:  </w:t>
      </w:r>
      <w:r>
        <w:t>Teacher model + frame + word bank (below).</w:t>
      </w:r>
    </w:p>
    <w:p w14:paraId="657D4CC9" w14:textId="77777777" w:rsidR="00891ADD" w:rsidRDefault="00891ADD"/>
    <w:p w14:paraId="12F7A652" w14:textId="77777777" w:rsidR="00891ADD" w:rsidRDefault="00000000">
      <w:pPr>
        <w:pStyle w:val="Heading2"/>
        <w:spacing w:before="160"/>
      </w:pPr>
      <w:r>
        <w:t>STAGE 1 -Welcome &amp; Brief   (5 minutes)</w:t>
      </w:r>
    </w:p>
    <w:p w14:paraId="41B44F76" w14:textId="77777777" w:rsidR="00891ADD" w:rsidRDefault="00891ADD">
      <w:pPr>
        <w:spacing w:after="60"/>
        <w:ind w:left="288"/>
        <w:rPr>
          <w:i/>
          <w:iCs/>
        </w:rPr>
      </w:pPr>
    </w:p>
    <w:p w14:paraId="3D593A22" w14:textId="77777777" w:rsidR="00891ADD" w:rsidRDefault="00000000">
      <w:r>
        <w:rPr>
          <w:b/>
          <w:bCs/>
        </w:rPr>
        <w:t>Teacher says:</w:t>
      </w:r>
      <w:r>
        <w:br/>
        <w:t xml:space="preserve"> “Welcome, super Writers! Today we will write a birthday invitation. First, listen to our model invitation carefully.”</w:t>
      </w:r>
      <w:r>
        <w:rPr>
          <w:b/>
          <w:bCs/>
        </w:rPr>
        <w:t xml:space="preserve"> Teacher says:</w:t>
      </w:r>
      <w:r>
        <w:br/>
        <w:t xml:space="preserve"> “Remember our top tips: Start with </w:t>
      </w:r>
      <w:r>
        <w:rPr>
          <w:b/>
          <w:bCs/>
        </w:rPr>
        <w:t>To + name</w:t>
      </w:r>
      <w:r>
        <w:t xml:space="preserve">, use </w:t>
      </w:r>
      <w:r>
        <w:rPr>
          <w:b/>
          <w:bCs/>
        </w:rPr>
        <w:t>capital letters</w:t>
      </w:r>
      <w:r>
        <w:t xml:space="preserve"> for days and months, and finish with </w:t>
      </w:r>
      <w:r>
        <w:rPr>
          <w:b/>
          <w:bCs/>
        </w:rPr>
        <w:t>From + name</w:t>
      </w:r>
      <w:r>
        <w:t>.”</w:t>
      </w:r>
    </w:p>
    <w:p w14:paraId="23180325" w14:textId="77777777" w:rsidR="00891ADD" w:rsidRDefault="00000000">
      <w:r>
        <w:rPr>
          <w:b/>
          <w:bCs/>
        </w:rPr>
        <w:t>Teacher says:</w:t>
      </w:r>
      <w:r>
        <w:br/>
        <w:t xml:space="preserve"> “Now you will write your own birthday invitation using the same pattern. Log in to Moodle and open </w:t>
      </w:r>
      <w:r>
        <w:rPr>
          <w:b/>
          <w:bCs/>
        </w:rPr>
        <w:t>‘MISSION: BIRTHDAY INVITATION BUILDER!’</w:t>
      </w:r>
      <w:r>
        <w:t xml:space="preserve"> Type your invitation. You have </w:t>
      </w:r>
      <w:r>
        <w:rPr>
          <w:b/>
          <w:bCs/>
        </w:rPr>
        <w:t>30 minutes</w:t>
      </w:r>
      <w:r>
        <w:t>. Begin!”</w:t>
      </w:r>
    </w:p>
    <w:p w14:paraId="6B3D5F48" w14:textId="77777777" w:rsidR="00891ADD" w:rsidRDefault="00891ADD">
      <w:pPr>
        <w:spacing w:after="60"/>
        <w:ind w:left="288"/>
        <w:rPr>
          <w:rFonts w:eastAsia="Arial"/>
          <w:sz w:val="21"/>
          <w:szCs w:val="21"/>
        </w:rPr>
      </w:pPr>
    </w:p>
    <w:p w14:paraId="2C7D39E1" w14:textId="77777777" w:rsidR="00891ADD" w:rsidRDefault="00000000">
      <w:pPr>
        <w:pStyle w:val="Heading2"/>
        <w:spacing w:before="160"/>
      </w:pPr>
      <w:r>
        <w:t>STAGE 2 -Moodle Activity &amp; Monitoring   (35 minutes)</w:t>
      </w:r>
    </w:p>
    <w:p w14:paraId="5B2235CB" w14:textId="77777777" w:rsidR="00891ADD" w:rsidRDefault="00000000">
      <w:pPr>
        <w:spacing w:after="40"/>
      </w:pPr>
      <w:r>
        <w:rPr>
          <w:b/>
          <w:bCs/>
        </w:rPr>
        <w:t>Sentence support on Moodle (full A1 scaffold -sentence frame + word bank + teacher model):</w:t>
      </w:r>
    </w:p>
    <w:p w14:paraId="4A768A68" w14:textId="77777777" w:rsidR="00891ADD" w:rsidRDefault="00000000">
      <w:pPr>
        <w:spacing w:after="40"/>
      </w:pPr>
      <w:r>
        <w:rPr>
          <w:b/>
          <w:bCs/>
        </w:rPr>
        <w:t xml:space="preserve"> To:</w:t>
      </w:r>
      <w:r>
        <w:t xml:space="preserve"> ______</w:t>
      </w:r>
    </w:p>
    <w:p w14:paraId="40A89392" w14:textId="77777777" w:rsidR="00891ADD" w:rsidRDefault="00000000">
      <w:pPr>
        <w:spacing w:after="40"/>
      </w:pPr>
      <w:r>
        <w:rPr>
          <w:b/>
          <w:bCs/>
        </w:rPr>
        <w:t>Please come to my birthday party!</w:t>
      </w:r>
    </w:p>
    <w:p w14:paraId="1E320F13" w14:textId="77777777" w:rsidR="00891ADD" w:rsidRDefault="00000000">
      <w:pPr>
        <w:spacing w:after="40"/>
      </w:pPr>
      <w:r>
        <w:rPr>
          <w:b/>
          <w:bCs/>
        </w:rPr>
        <w:t>Date:</w:t>
      </w:r>
      <w:r>
        <w:t xml:space="preserve"> ______</w:t>
      </w:r>
    </w:p>
    <w:p w14:paraId="017906E0" w14:textId="77777777" w:rsidR="00891ADD" w:rsidRDefault="00000000">
      <w:pPr>
        <w:spacing w:after="40"/>
      </w:pPr>
      <w:r>
        <w:rPr>
          <w:b/>
          <w:bCs/>
        </w:rPr>
        <w:t>Place:</w:t>
      </w:r>
      <w:r>
        <w:t xml:space="preserve"> ______</w:t>
      </w:r>
    </w:p>
    <w:p w14:paraId="1B0970FB" w14:textId="77777777" w:rsidR="00891ADD" w:rsidRDefault="00000000">
      <w:pPr>
        <w:spacing w:after="40"/>
      </w:pPr>
      <w:r>
        <w:rPr>
          <w:b/>
          <w:bCs/>
        </w:rPr>
        <w:t>Time:</w:t>
      </w:r>
      <w:r>
        <w:t xml:space="preserve"> ______</w:t>
      </w:r>
    </w:p>
    <w:p w14:paraId="54400A1A" w14:textId="77777777" w:rsidR="00891ADD" w:rsidRDefault="00000000">
      <w:pPr>
        <w:spacing w:after="40"/>
      </w:pPr>
      <w:r>
        <w:rPr>
          <w:b/>
          <w:bCs/>
        </w:rPr>
        <w:t>Please reply!</w:t>
      </w:r>
    </w:p>
    <w:p w14:paraId="37D06046" w14:textId="77777777" w:rsidR="00891ADD" w:rsidRDefault="00000000">
      <w:pPr>
        <w:spacing w:after="40"/>
      </w:pPr>
      <w:r>
        <w:rPr>
          <w:b/>
          <w:bCs/>
        </w:rPr>
        <w:t>Telephone:</w:t>
      </w:r>
      <w:r>
        <w:t xml:space="preserve"> ______</w:t>
      </w:r>
    </w:p>
    <w:p w14:paraId="500A30E6" w14:textId="77777777" w:rsidR="00891ADD" w:rsidRDefault="00000000">
      <w:pPr>
        <w:spacing w:after="40"/>
      </w:pPr>
      <w:r>
        <w:rPr>
          <w:b/>
          <w:bCs/>
        </w:rPr>
        <w:t>Email:</w:t>
      </w:r>
      <w:r>
        <w:t xml:space="preserve"> ______</w:t>
      </w:r>
    </w:p>
    <w:p w14:paraId="3202CEBB" w14:textId="77777777" w:rsidR="00891ADD" w:rsidRDefault="00000000">
      <w:pPr>
        <w:spacing w:after="40"/>
      </w:pPr>
      <w:r>
        <w:rPr>
          <w:b/>
          <w:bCs/>
        </w:rPr>
        <w:t>From:</w:t>
      </w:r>
      <w:r>
        <w:t xml:space="preserve"> ______</w:t>
      </w:r>
    </w:p>
    <w:p w14:paraId="30C1BA58" w14:textId="77777777" w:rsidR="00891ADD" w:rsidRDefault="00000000">
      <w:pPr>
        <w:spacing w:after="40"/>
      </w:pPr>
      <w:r>
        <w:rPr>
          <w:b/>
          <w:bCs/>
        </w:rPr>
        <w:t>Word bank:</w:t>
      </w:r>
      <w:r>
        <w:t xml:space="preserve"> names, days of the week, months, date numbers, time expressions, invitation phrases, place words, telephone numbers, email addresses.</w:t>
      </w:r>
    </w:p>
    <w:p w14:paraId="131696B7" w14:textId="77777777" w:rsidR="00891ADD" w:rsidRDefault="00891ADD">
      <w:pPr>
        <w:spacing w:after="40"/>
        <w:rPr>
          <w:sz w:val="21"/>
          <w:szCs w:val="21"/>
        </w:rPr>
      </w:pPr>
    </w:p>
    <w:p w14:paraId="64A0AEAA" w14:textId="77777777" w:rsidR="00891ADD" w:rsidRDefault="00000000">
      <w:pPr>
        <w:spacing w:after="60"/>
        <w:ind w:left="288"/>
      </w:pPr>
      <w:r>
        <w:rPr>
          <w:b/>
          <w:bCs/>
        </w:rPr>
        <w:t xml:space="preserve">Teacher action:  </w:t>
      </w:r>
      <w:r>
        <w:t>Keep the dashboard open. Target output: 2-4 complete sentences.</w:t>
      </w:r>
    </w:p>
    <w:p w14:paraId="035994D7" w14:textId="77777777" w:rsidR="00891ADD" w:rsidRDefault="00000000">
      <w:pPr>
        <w:spacing w:after="60"/>
        <w:ind w:left="288"/>
      </w:pPr>
      <w:r>
        <w:rPr>
          <w:b/>
        </w:rPr>
        <w:t xml:space="preserve">Teacher action:  </w:t>
      </w:r>
      <w:r>
        <w:t>Support spelling only if it blocks meaning. Confirm every learner submits their written text.</w:t>
      </w:r>
    </w:p>
    <w:p w14:paraId="1EAFB0DB" w14:textId="77777777" w:rsidR="00891ADD" w:rsidRDefault="00000000">
      <w:pPr>
        <w:spacing w:after="60"/>
        <w:ind w:left="288"/>
      </w:pPr>
      <w:r>
        <w:rPr>
          <w:b/>
        </w:rPr>
        <w:t xml:space="preserve">Teacher action:  </w:t>
      </w:r>
      <w:r>
        <w:t>Listen/look for the target structure: present simple 'be'/'have got', articles, word order.</w:t>
      </w:r>
    </w:p>
    <w:p w14:paraId="5520969A" w14:textId="77777777" w:rsidR="00891ADD" w:rsidRDefault="00000000">
      <w:pPr>
        <w:pStyle w:val="Heading2"/>
        <w:spacing w:before="160"/>
      </w:pPr>
      <w:r>
        <w:lastRenderedPageBreak/>
        <w:t>STAGE 3 -Teacher Debrief   (10 minutes)</w:t>
      </w:r>
    </w:p>
    <w:p w14:paraId="5E3E7200" w14:textId="77777777" w:rsidR="00891ADD" w:rsidRDefault="00000000">
      <w:pPr>
        <w:spacing w:after="60"/>
        <w:ind w:left="288"/>
      </w:pPr>
      <w:r>
        <w:rPr>
          <w:b/>
          <w:bCs/>
        </w:rPr>
        <w:t xml:space="preserve">Teacher says:  </w:t>
      </w:r>
      <w:r>
        <w:rPr>
          <w:i/>
          <w:iCs/>
        </w:rPr>
        <w:t>“Fantastic -everyone submitted! Who would like to share their work?”</w:t>
      </w:r>
    </w:p>
    <w:p w14:paraId="1CA864F6" w14:textId="77777777" w:rsidR="00891ADD" w:rsidRDefault="00000000">
      <w:pPr>
        <w:spacing w:after="60"/>
        <w:ind w:left="288"/>
      </w:pPr>
      <w:r>
        <w:rPr>
          <w:b/>
          <w:bCs/>
        </w:rPr>
        <w:t xml:space="preserve">Teacher action:  </w:t>
      </w:r>
      <w:r>
        <w:t>Select 1-2 volunteers. Give specific praise. Address one common error pattern for the whole group.</w:t>
      </w:r>
    </w:p>
    <w:p w14:paraId="0335E79F" w14:textId="77777777" w:rsidR="00891ADD" w:rsidRDefault="00000000">
      <w:pPr>
        <w:spacing w:after="60"/>
        <w:ind w:left="288"/>
      </w:pPr>
      <w:r>
        <w:rPr>
          <w:b/>
          <w:bCs/>
        </w:rPr>
        <w:t xml:space="preserve">Teacher says:  </w:t>
      </w:r>
      <w:r>
        <w:rPr>
          <w:i/>
          <w:iCs/>
        </w:rPr>
        <w:t>“Today’s language target was: present simple 'be'/'have got', articles, word order. You used it in your own sentences -well done!”</w:t>
      </w:r>
    </w:p>
    <w:p w14:paraId="46035F5B" w14:textId="77777777" w:rsidR="00891ADD" w:rsidRDefault="00000000">
      <w:pPr>
        <w:pStyle w:val="Heading2"/>
        <w:spacing w:before="160"/>
      </w:pPr>
      <w:r>
        <w:t>STAGE 4 -Exit Ticket   (10 minutes)</w:t>
      </w:r>
    </w:p>
    <w:p w14:paraId="0A6E006E" w14:textId="77777777" w:rsidR="00891ADD" w:rsidRDefault="00000000">
      <w:pPr>
        <w:spacing w:after="60"/>
        <w:ind w:left="288"/>
      </w:pPr>
      <w:r>
        <w:rPr>
          <w:b/>
          <w:bCs/>
        </w:rPr>
        <w:t xml:space="preserve">Teacher says:  </w:t>
      </w:r>
      <w:r>
        <w:rPr>
          <w:i/>
          <w:iCs/>
        </w:rPr>
        <w:t>“Last step -the Reflection Portal on Moodle. Answer four quick questions:”</w:t>
      </w:r>
    </w:p>
    <w:p w14:paraId="39132253" w14:textId="77777777" w:rsidR="00891ADD" w:rsidRDefault="00000000">
      <w:pPr>
        <w:pStyle w:val="ListBullet"/>
        <w:spacing w:after="40"/>
      </w:pPr>
      <w:r>
        <w:t>One sentence I wrote well:</w:t>
      </w:r>
    </w:p>
    <w:p w14:paraId="2E18A3FE" w14:textId="77777777" w:rsidR="00891ADD" w:rsidRDefault="00000000">
      <w:pPr>
        <w:pStyle w:val="ListBullet"/>
        <w:spacing w:after="40"/>
      </w:pPr>
      <w:r>
        <w:t>A word I used correctly:</w:t>
      </w:r>
    </w:p>
    <w:p w14:paraId="025818F3" w14:textId="77777777" w:rsidR="00891ADD" w:rsidRDefault="00000000">
      <w:pPr>
        <w:pStyle w:val="ListBullet"/>
        <w:spacing w:after="40"/>
      </w:pPr>
      <w:r>
        <w:t>One thing I did well:</w:t>
      </w:r>
    </w:p>
    <w:p w14:paraId="08C1D54F" w14:textId="77777777" w:rsidR="00891ADD" w:rsidRDefault="00000000">
      <w:pPr>
        <w:pStyle w:val="ListBullet"/>
        <w:spacing w:after="40"/>
      </w:pPr>
      <w:r>
        <w:t>One thing to improve:</w:t>
      </w:r>
    </w:p>
    <w:p w14:paraId="0F20DF91" w14:textId="77777777" w:rsidR="00891ADD" w:rsidRDefault="00000000">
      <w:pPr>
        <w:spacing w:after="60"/>
        <w:ind w:left="288"/>
      </w:pPr>
      <w:r>
        <w:rPr>
          <w:b/>
        </w:rPr>
        <w:t xml:space="preserve">Teacher says:  </w:t>
      </w:r>
      <w:r>
        <w:rPr>
          <w:i/>
        </w:rPr>
        <w:t>“When you submit, you earn your ‘Message Writer’ badge. Great work today!”</w:t>
      </w:r>
    </w:p>
    <w:p w14:paraId="7B2D7A0E" w14:textId="77777777" w:rsidR="00891ADD" w:rsidRDefault="00000000">
      <w:pPr>
        <w:spacing w:after="60"/>
        <w:ind w:left="288"/>
      </w:pPr>
      <w:r>
        <w:rPr>
          <w:b/>
        </w:rPr>
        <w:t xml:space="preserve">Teacher action:  </w:t>
      </w:r>
      <w:r>
        <w:t>Watch the dashboard until all reflections are submitted, then dismiss.</w:t>
      </w:r>
    </w:p>
    <w:p w14:paraId="1AB06B7A" w14:textId="77777777" w:rsidR="00891ADD" w:rsidRDefault="00000000">
      <w:r>
        <w:br w:type="page"/>
      </w:r>
    </w:p>
    <w:p w14:paraId="7D17F744" w14:textId="77777777" w:rsidR="00891ADD" w:rsidRDefault="00000000">
      <w:pPr>
        <w:pStyle w:val="Heading1"/>
        <w:shd w:val="clear" w:color="auto" w:fill="E8F5E9"/>
        <w:spacing w:before="0" w:after="80"/>
      </w:pPr>
      <w:r>
        <w:lastRenderedPageBreak/>
        <w:t>DAY 5  ·  PERIOD 1  ·  A1  READING  R5  - Core</w:t>
      </w:r>
    </w:p>
    <w:p w14:paraId="1B75E4A4" w14:textId="77777777" w:rsidR="00891ADD" w:rsidRDefault="00000000">
      <w:pPr>
        <w:spacing w:after="20"/>
      </w:pPr>
      <w:r>
        <w:rPr>
          <w:b/>
        </w:rPr>
        <w:t xml:space="preserve">Theme:  </w:t>
      </w:r>
      <w:r>
        <w:t>Signs, Ads &amp; Finding Information   (CEFR domain: Public)</w:t>
      </w:r>
    </w:p>
    <w:p w14:paraId="14D121A7" w14:textId="77777777" w:rsidR="00891ADD" w:rsidRDefault="00000000">
      <w:pPr>
        <w:spacing w:after="20"/>
      </w:pPr>
      <w:r>
        <w:rPr>
          <w:b/>
        </w:rPr>
        <w:t xml:space="preserve">Activity:  </w:t>
      </w:r>
      <w:r>
        <w:t>Signs &amp; Ads Scavenger Hunt</w:t>
      </w:r>
    </w:p>
    <w:p w14:paraId="3604AE61" w14:textId="77777777" w:rsidR="00891ADD" w:rsidRDefault="00000000">
      <w:pPr>
        <w:spacing w:after="20"/>
      </w:pPr>
      <w:r>
        <w:rPr>
          <w:b/>
        </w:rPr>
        <w:t xml:space="preserve">Learning Objective:  </w:t>
      </w:r>
      <w:r>
        <w:t>Find and understand simple important information in adverts, leaflets and signs (costs, dates, places, times).</w:t>
      </w:r>
    </w:p>
    <w:p w14:paraId="6CA2873E" w14:textId="77777777" w:rsidR="00891ADD" w:rsidRDefault="00000000">
      <w:pPr>
        <w:spacing w:after="20"/>
      </w:pPr>
      <w:r>
        <w:rPr>
          <w:b/>
          <w:bCs/>
        </w:rPr>
        <w:t xml:space="preserve">Grammar focus (embedded):  </w:t>
      </w:r>
      <w:r>
        <w:t>-(notice: articles, plurals, 'there is/are')</w:t>
      </w:r>
    </w:p>
    <w:p w14:paraId="322B44B8" w14:textId="77777777" w:rsidR="00891ADD" w:rsidRDefault="00000000">
      <w:pPr>
        <w:spacing w:after="20"/>
      </w:pPr>
      <w:r>
        <w:rPr>
          <w:b/>
          <w:bCs/>
        </w:rPr>
        <w:t xml:space="preserve">Duration / Class:  </w:t>
      </w:r>
      <w:r>
        <w:t>60 minutes  ·  12-15 learners  ·  CEFR A1</w:t>
      </w:r>
    </w:p>
    <w:p w14:paraId="40F80F99" w14:textId="77777777" w:rsidR="00891ADD" w:rsidRDefault="00000000">
      <w:pPr>
        <w:spacing w:after="20"/>
      </w:pPr>
      <w:r>
        <w:rPr>
          <w:b/>
        </w:rPr>
        <w:t xml:space="preserve">Moodle activity:  </w:t>
      </w:r>
      <w:r>
        <w:t>MISSION: SIGN HUNT!</w:t>
      </w:r>
    </w:p>
    <w:p w14:paraId="077B48BC" w14:textId="77777777" w:rsidR="00891ADD" w:rsidRDefault="00000000">
      <w:pPr>
        <w:spacing w:after="20"/>
      </w:pPr>
      <w:r>
        <w:rPr>
          <w:b/>
          <w:bCs/>
        </w:rPr>
        <w:t xml:space="preserve">Resource:  </w:t>
      </w:r>
      <w:r>
        <w:t>Reading -signs &amp; advert (A1) -British Council LearnEnglish Kids -‘Bathroom sign’ + ‘School things advert’. See A1_RESOURCES / A1_Day05_P1_R5_resource.txt</w:t>
      </w:r>
    </w:p>
    <w:p w14:paraId="1FA21A35" w14:textId="77777777" w:rsidR="00891ADD" w:rsidRDefault="00891ADD"/>
    <w:p w14:paraId="28D428CA" w14:textId="77777777" w:rsidR="00891ADD" w:rsidRDefault="00000000">
      <w:pPr>
        <w:pStyle w:val="Heading2"/>
        <w:spacing w:before="160"/>
      </w:pPr>
      <w:r>
        <w:t>STAGE 1 -Welcome &amp; Brief   (5 minutes)</w:t>
      </w:r>
    </w:p>
    <w:p w14:paraId="6E2D966F" w14:textId="77777777" w:rsidR="00891ADD" w:rsidRDefault="00000000">
      <w:pPr>
        <w:spacing w:after="60"/>
        <w:ind w:left="288"/>
      </w:pPr>
      <w:r>
        <w:rPr>
          <w:b/>
        </w:rPr>
        <w:t xml:space="preserve">Teacher says:  </w:t>
      </w:r>
      <w:r>
        <w:rPr>
          <w:i/>
        </w:rPr>
        <w:t>“Welcome back, Reading Detectives! Today you will read carefully and find the answers yourselves. Log in to Moodle and open ‘MISSION: SIGN HUNT!’.”</w:t>
      </w:r>
    </w:p>
    <w:p w14:paraId="65F12459" w14:textId="77777777" w:rsidR="00891ADD" w:rsidRDefault="00000000">
      <w:pPr>
        <w:spacing w:after="60"/>
        <w:ind w:left="288"/>
      </w:pPr>
      <w:r>
        <w:rPr>
          <w:b/>
        </w:rPr>
        <w:t xml:space="preserve">Teacher says:  </w:t>
      </w:r>
      <w:r>
        <w:rPr>
          <w:i/>
        </w:rPr>
        <w:t>“Your first job is the GIST: What does the sign tell you to do? Then you will read again for the DETAILS. You have 30 minutes. Begin!”</w:t>
      </w:r>
    </w:p>
    <w:p w14:paraId="6F0C4644" w14:textId="77777777" w:rsidR="00891ADD" w:rsidRDefault="00000000">
      <w:pPr>
        <w:pStyle w:val="Heading2"/>
        <w:spacing w:before="160"/>
      </w:pPr>
      <w:r>
        <w:t>STAGE 2 -Moodle Activity &amp; Monitoring   (35 minutes)</w:t>
      </w:r>
    </w:p>
    <w:p w14:paraId="44F09A09" w14:textId="77777777" w:rsidR="00891ADD" w:rsidRDefault="00000000">
      <w:pPr>
        <w:spacing w:after="60"/>
        <w:ind w:left="288"/>
      </w:pPr>
      <w:r>
        <w:rPr>
          <w:b/>
        </w:rPr>
        <w:t xml:space="preserve">Teacher action:  </w:t>
      </w:r>
      <w:r>
        <w:t>Keep the Teacher Dashboard open. Confirm every learner submits each mission.</w:t>
      </w:r>
    </w:p>
    <w:p w14:paraId="5D522482" w14:textId="77777777" w:rsidR="00891ADD" w:rsidRDefault="00000000">
      <w:pPr>
        <w:spacing w:after="40"/>
      </w:pPr>
      <w:r>
        <w:rPr>
          <w:b/>
        </w:rPr>
        <w:t>Missions on Moodle:</w:t>
      </w:r>
    </w:p>
    <w:p w14:paraId="334F75E1" w14:textId="77777777" w:rsidR="00891ADD" w:rsidRDefault="00000000">
      <w:pPr>
        <w:pStyle w:val="ListBullet"/>
        <w:spacing w:after="40"/>
        <w:rPr>
          <w:sz w:val="21"/>
          <w:szCs w:val="21"/>
        </w:rPr>
      </w:pPr>
      <w:r>
        <w:t>Mission 1 -First Reading (GIST): What does the sign tell you to do?</w:t>
      </w:r>
    </w:p>
    <w:p w14:paraId="0A6A0CBD" w14:textId="77777777" w:rsidR="00891ADD" w:rsidRDefault="00000000">
      <w:pPr>
        <w:pStyle w:val="ListBullet"/>
        <w:spacing w:after="40"/>
      </w:pPr>
      <w:r>
        <w:t>Options:</w:t>
      </w:r>
    </w:p>
    <w:p w14:paraId="21775387" w14:textId="77777777" w:rsidR="00891ADD" w:rsidRDefault="00000000">
      <w:pPr>
        <w:pStyle w:val="ListParagraph"/>
        <w:numPr>
          <w:ilvl w:val="0"/>
          <w:numId w:val="21"/>
        </w:numPr>
      </w:pPr>
      <w:r>
        <w:t>A. Eat your lunch before class.</w:t>
      </w:r>
      <w:r>
        <w:br/>
        <w:t xml:space="preserve"> B. Wash your hands after you go to the toilet. ✅</w:t>
      </w:r>
      <w:r>
        <w:br/>
        <w:t xml:space="preserve"> C. Play outside with your friends.</w:t>
      </w:r>
      <w:r>
        <w:br/>
        <w:t xml:space="preserve"> D. Brush your teeth after breakfast.</w:t>
      </w:r>
    </w:p>
    <w:p w14:paraId="79CC239A" w14:textId="77777777" w:rsidR="00891ADD" w:rsidRDefault="00891ADD">
      <w:pPr>
        <w:pStyle w:val="ListBullet"/>
        <w:spacing w:after="40"/>
        <w:rPr>
          <w:sz w:val="21"/>
          <w:szCs w:val="21"/>
        </w:rPr>
      </w:pPr>
    </w:p>
    <w:p w14:paraId="277EC8AD" w14:textId="77777777" w:rsidR="00891ADD" w:rsidRDefault="00000000">
      <w:pPr>
        <w:pStyle w:val="ListBullet"/>
        <w:spacing w:after="40"/>
      </w:pPr>
      <w:r>
        <w:t>Mission 2 -Second Reading (DETAIL): learners answer four literal / true-false questions:</w:t>
      </w:r>
    </w:p>
    <w:p w14:paraId="45E566E5" w14:textId="77777777" w:rsidR="00891ADD" w:rsidRDefault="00000000">
      <w:pPr>
        <w:pStyle w:val="ListBullet"/>
        <w:spacing w:after="20"/>
        <w:rPr>
          <w:sz w:val="21"/>
          <w:szCs w:val="21"/>
        </w:rPr>
      </w:pPr>
      <w:r>
        <w:t xml:space="preserve">What do you say NO to? </w:t>
      </w:r>
    </w:p>
    <w:p w14:paraId="0CA93510" w14:textId="77777777" w:rsidR="00891ADD" w:rsidRDefault="00000000">
      <w:pPr>
        <w:pStyle w:val="ListBullet"/>
        <w:spacing w:after="20"/>
      </w:pPr>
      <w:r>
        <w:t>A. Homework</w:t>
      </w:r>
      <w:r>
        <w:br/>
        <w:t>B. Germs ✅</w:t>
      </w:r>
      <w:r>
        <w:br/>
        <w:t>C. Soap</w:t>
      </w:r>
      <w:r>
        <w:br/>
        <w:t xml:space="preserve">D. WaterWhen must you wash your hands? </w:t>
      </w:r>
    </w:p>
    <w:p w14:paraId="5265606E" w14:textId="77777777" w:rsidR="00891ADD" w:rsidRDefault="00000000">
      <w:pPr>
        <w:pStyle w:val="ListBullet"/>
        <w:spacing w:after="40"/>
      </w:pPr>
      <w:r>
        <w:rPr>
          <w:u w:val="single"/>
        </w:rPr>
        <w:t>A. Before going to bed</w:t>
      </w:r>
      <w:r>
        <w:br/>
      </w:r>
      <w:r>
        <w:rPr>
          <w:u w:val="single"/>
        </w:rPr>
        <w:t>B. After eating lunch</w:t>
      </w:r>
      <w:r>
        <w:br/>
      </w:r>
      <w:r>
        <w:rPr>
          <w:u w:val="single"/>
        </w:rPr>
        <w:t>C. After you go to the toilet ✅</w:t>
      </w:r>
      <w:r>
        <w:br/>
      </w:r>
      <w:r>
        <w:rPr>
          <w:u w:val="single"/>
        </w:rPr>
        <w:t>D. After playing football</w:t>
      </w:r>
    </w:p>
    <w:p w14:paraId="16314FF4" w14:textId="77777777" w:rsidR="00891ADD" w:rsidRDefault="00000000">
      <w:pPr>
        <w:pStyle w:val="ListBullet"/>
        <w:spacing w:after="20"/>
        <w:rPr>
          <w:sz w:val="21"/>
          <w:szCs w:val="21"/>
        </w:rPr>
      </w:pPr>
      <w:r>
        <w:t xml:space="preserve">How high do you count as you wash? </w:t>
      </w:r>
    </w:p>
    <w:p w14:paraId="7CD4FE02" w14:textId="77777777" w:rsidR="00891ADD" w:rsidRDefault="00000000">
      <w:pPr>
        <w:pStyle w:val="ListBullet"/>
        <w:spacing w:after="20"/>
        <w:rPr>
          <w:sz w:val="21"/>
          <w:szCs w:val="21"/>
        </w:rPr>
      </w:pPr>
      <w:r>
        <w:t>A. 10</w:t>
      </w:r>
      <w:r>
        <w:br/>
        <w:t xml:space="preserve"> B. 15</w:t>
      </w:r>
      <w:r>
        <w:br/>
        <w:t xml:space="preserve"> C. 20 ✅</w:t>
      </w:r>
      <w:r>
        <w:br/>
        <w:t xml:space="preserve"> D. 30 True or False: you must turn the tap off.</w:t>
      </w:r>
    </w:p>
    <w:p w14:paraId="12217FAD" w14:textId="77777777" w:rsidR="00891ADD" w:rsidRDefault="00000000">
      <w:pPr>
        <w:pStyle w:val="ListBullet"/>
        <w:spacing w:after="20"/>
      </w:pPr>
      <w:r>
        <w:t>A. True ✅</w:t>
      </w:r>
      <w:r>
        <w:br/>
        <w:t xml:space="preserve"> B. False</w:t>
      </w:r>
    </w:p>
    <w:p w14:paraId="2A2BC785" w14:textId="77777777" w:rsidR="00891ADD" w:rsidRDefault="00000000">
      <w:pPr>
        <w:pStyle w:val="ListBullet"/>
        <w:spacing w:after="40"/>
        <w:rPr>
          <w:sz w:val="21"/>
          <w:szCs w:val="21"/>
        </w:rPr>
      </w:pPr>
      <w:r>
        <w:lastRenderedPageBreak/>
        <w:t>Mission 3 -Vocabulary match: wash, hands, soap, water, germs, tap.</w:t>
      </w:r>
    </w:p>
    <w:p w14:paraId="6C921194" w14:textId="77777777" w:rsidR="00891ADD" w:rsidRDefault="00000000">
      <w:pPr>
        <w:pStyle w:val="ListBullet"/>
        <w:spacing w:after="40"/>
        <w:rPr>
          <w:sz w:val="21"/>
          <w:szCs w:val="21"/>
        </w:rPr>
      </w:pPr>
      <w:r>
        <w:rPr>
          <w:b/>
          <w:bCs/>
        </w:rPr>
        <w:t>Instructions for students:</w:t>
      </w:r>
      <w:r>
        <w:br/>
        <w:t xml:space="preserve"> Match the words with their meanings.</w:t>
      </w:r>
    </w:p>
    <w:tbl>
      <w:tblPr>
        <w:tblW w:w="9930" w:type="dxa"/>
        <w:tblLayout w:type="fixed"/>
        <w:tblLook w:val="06A0" w:firstRow="1" w:lastRow="0" w:firstColumn="1" w:lastColumn="0" w:noHBand="1" w:noVBand="1"/>
      </w:tblPr>
      <w:tblGrid>
        <w:gridCol w:w="4965"/>
        <w:gridCol w:w="4965"/>
      </w:tblGrid>
      <w:tr w:rsidR="00891ADD" w14:paraId="78B726FE" w14:textId="77777777">
        <w:trPr>
          <w:trHeight w:val="300"/>
        </w:trPr>
        <w:tc>
          <w:tcPr>
            <w:tcW w:w="4965" w:type="dxa"/>
            <w:shd w:val="clear" w:color="auto" w:fill="2E7D32"/>
            <w:vAlign w:val="center"/>
          </w:tcPr>
          <w:p w14:paraId="3AB959EB" w14:textId="77777777" w:rsidR="00891ADD" w:rsidRDefault="00000000">
            <w:pPr>
              <w:spacing w:after="0"/>
              <w:jc w:val="center"/>
              <w:rPr>
                <w:b/>
                <w:bCs/>
              </w:rPr>
            </w:pPr>
            <w:r>
              <w:rPr>
                <w:rFonts w:eastAsia="MS Mincho"/>
                <w:b/>
                <w:bCs/>
                <w:color w:val="FFFFFF"/>
              </w:rPr>
              <w:t>Word</w:t>
            </w:r>
          </w:p>
        </w:tc>
        <w:tc>
          <w:tcPr>
            <w:tcW w:w="4965" w:type="dxa"/>
            <w:shd w:val="clear" w:color="auto" w:fill="2E7D32"/>
            <w:vAlign w:val="center"/>
          </w:tcPr>
          <w:p w14:paraId="73BB6FA6" w14:textId="77777777" w:rsidR="00891ADD" w:rsidRDefault="00000000">
            <w:pPr>
              <w:spacing w:after="0"/>
              <w:jc w:val="center"/>
              <w:rPr>
                <w:b/>
                <w:bCs/>
              </w:rPr>
            </w:pPr>
            <w:r>
              <w:rPr>
                <w:rFonts w:eastAsia="MS Mincho"/>
                <w:b/>
                <w:bCs/>
                <w:color w:val="FFFFFF"/>
              </w:rPr>
              <w:t>Meaning</w:t>
            </w:r>
          </w:p>
        </w:tc>
      </w:tr>
      <w:tr w:rsidR="00891ADD" w14:paraId="375F5B26" w14:textId="77777777">
        <w:trPr>
          <w:trHeight w:val="300"/>
        </w:trPr>
        <w:tc>
          <w:tcPr>
            <w:tcW w:w="4965" w:type="dxa"/>
            <w:vAlign w:val="center"/>
          </w:tcPr>
          <w:p w14:paraId="255FC97F" w14:textId="77777777" w:rsidR="00891ADD" w:rsidRDefault="00000000">
            <w:pPr>
              <w:spacing w:after="0"/>
              <w:rPr>
                <w:rFonts w:eastAsia="MS Mincho"/>
              </w:rPr>
            </w:pPr>
            <w:r>
              <w:rPr>
                <w:rFonts w:eastAsia="MS Mincho"/>
              </w:rPr>
              <w:t>1. wash</w:t>
            </w:r>
          </w:p>
        </w:tc>
        <w:tc>
          <w:tcPr>
            <w:tcW w:w="4965" w:type="dxa"/>
            <w:vAlign w:val="center"/>
          </w:tcPr>
          <w:p w14:paraId="66C1E447" w14:textId="77777777" w:rsidR="00891ADD" w:rsidRDefault="00000000">
            <w:pPr>
              <w:spacing w:after="0"/>
              <w:rPr>
                <w:rFonts w:eastAsia="MS Mincho"/>
              </w:rPr>
            </w:pPr>
            <w:r>
              <w:rPr>
                <w:rFonts w:eastAsia="MS Mincho"/>
              </w:rPr>
              <w:t>a. Tiny things that can make you ill</w:t>
            </w:r>
          </w:p>
        </w:tc>
      </w:tr>
      <w:tr w:rsidR="00891ADD" w14:paraId="66322D83" w14:textId="77777777">
        <w:trPr>
          <w:trHeight w:val="300"/>
        </w:trPr>
        <w:tc>
          <w:tcPr>
            <w:tcW w:w="4965" w:type="dxa"/>
            <w:vAlign w:val="center"/>
          </w:tcPr>
          <w:p w14:paraId="60389519" w14:textId="77777777" w:rsidR="00891ADD" w:rsidRDefault="00000000">
            <w:pPr>
              <w:spacing w:after="0"/>
              <w:rPr>
                <w:rFonts w:eastAsia="MS Mincho"/>
              </w:rPr>
            </w:pPr>
            <w:r>
              <w:rPr>
                <w:rFonts w:eastAsia="MS Mincho"/>
              </w:rPr>
              <w:t>2. hands</w:t>
            </w:r>
          </w:p>
        </w:tc>
        <w:tc>
          <w:tcPr>
            <w:tcW w:w="4965" w:type="dxa"/>
            <w:vAlign w:val="center"/>
          </w:tcPr>
          <w:p w14:paraId="75BCC72E" w14:textId="77777777" w:rsidR="00891ADD" w:rsidRDefault="00000000">
            <w:pPr>
              <w:spacing w:after="0"/>
              <w:rPr>
                <w:rFonts w:eastAsia="MS Mincho"/>
              </w:rPr>
            </w:pPr>
            <w:r>
              <w:rPr>
                <w:rFonts w:eastAsia="MS Mincho"/>
              </w:rPr>
              <w:t>b. The thing you use to clean your body</w:t>
            </w:r>
          </w:p>
        </w:tc>
      </w:tr>
      <w:tr w:rsidR="00891ADD" w14:paraId="05315E94" w14:textId="77777777">
        <w:trPr>
          <w:trHeight w:val="300"/>
        </w:trPr>
        <w:tc>
          <w:tcPr>
            <w:tcW w:w="4965" w:type="dxa"/>
            <w:vAlign w:val="center"/>
          </w:tcPr>
          <w:p w14:paraId="2E08F9E5" w14:textId="77777777" w:rsidR="00891ADD" w:rsidRDefault="00000000">
            <w:pPr>
              <w:spacing w:after="0"/>
              <w:rPr>
                <w:rFonts w:eastAsia="MS Mincho"/>
              </w:rPr>
            </w:pPr>
            <w:r>
              <w:rPr>
                <w:rFonts w:eastAsia="MS Mincho"/>
              </w:rPr>
              <w:t>3. soap</w:t>
            </w:r>
          </w:p>
        </w:tc>
        <w:tc>
          <w:tcPr>
            <w:tcW w:w="4965" w:type="dxa"/>
            <w:vAlign w:val="center"/>
          </w:tcPr>
          <w:p w14:paraId="296790F9" w14:textId="77777777" w:rsidR="00891ADD" w:rsidRDefault="00000000">
            <w:pPr>
              <w:spacing w:after="0"/>
              <w:rPr>
                <w:rFonts w:eastAsia="MS Mincho"/>
              </w:rPr>
            </w:pPr>
            <w:r>
              <w:rPr>
                <w:rFonts w:eastAsia="MS Mincho"/>
              </w:rPr>
              <w:t>c. The part of your body at the end of your arms</w:t>
            </w:r>
          </w:p>
        </w:tc>
      </w:tr>
      <w:tr w:rsidR="00891ADD" w14:paraId="30081410" w14:textId="77777777">
        <w:trPr>
          <w:trHeight w:val="300"/>
        </w:trPr>
        <w:tc>
          <w:tcPr>
            <w:tcW w:w="4965" w:type="dxa"/>
            <w:vAlign w:val="center"/>
          </w:tcPr>
          <w:p w14:paraId="5205F722" w14:textId="77777777" w:rsidR="00891ADD" w:rsidRDefault="00000000">
            <w:pPr>
              <w:spacing w:after="0"/>
              <w:rPr>
                <w:rFonts w:eastAsia="MS Mincho"/>
              </w:rPr>
            </w:pPr>
            <w:r>
              <w:rPr>
                <w:rFonts w:eastAsia="MS Mincho"/>
              </w:rPr>
              <w:t>4. water</w:t>
            </w:r>
          </w:p>
        </w:tc>
        <w:tc>
          <w:tcPr>
            <w:tcW w:w="4965" w:type="dxa"/>
            <w:vAlign w:val="center"/>
          </w:tcPr>
          <w:p w14:paraId="49E6A300" w14:textId="77777777" w:rsidR="00891ADD" w:rsidRDefault="00000000">
            <w:pPr>
              <w:spacing w:after="0"/>
              <w:rPr>
                <w:rFonts w:eastAsia="MS Mincho"/>
              </w:rPr>
            </w:pPr>
            <w:r>
              <w:rPr>
                <w:rFonts w:eastAsia="MS Mincho"/>
              </w:rPr>
              <w:t>d. To clean with water and soap</w:t>
            </w:r>
          </w:p>
        </w:tc>
      </w:tr>
      <w:tr w:rsidR="00891ADD" w14:paraId="16840085" w14:textId="77777777">
        <w:trPr>
          <w:trHeight w:val="300"/>
        </w:trPr>
        <w:tc>
          <w:tcPr>
            <w:tcW w:w="4965" w:type="dxa"/>
            <w:vAlign w:val="center"/>
          </w:tcPr>
          <w:p w14:paraId="40F67437" w14:textId="77777777" w:rsidR="00891ADD" w:rsidRDefault="00000000">
            <w:pPr>
              <w:spacing w:after="0"/>
              <w:rPr>
                <w:rFonts w:eastAsia="MS Mincho"/>
              </w:rPr>
            </w:pPr>
            <w:r>
              <w:rPr>
                <w:rFonts w:eastAsia="MS Mincho"/>
              </w:rPr>
              <w:t>5. germs</w:t>
            </w:r>
          </w:p>
        </w:tc>
        <w:tc>
          <w:tcPr>
            <w:tcW w:w="4965" w:type="dxa"/>
            <w:vAlign w:val="center"/>
          </w:tcPr>
          <w:p w14:paraId="49D549FB" w14:textId="77777777" w:rsidR="00891ADD" w:rsidRDefault="00000000">
            <w:pPr>
              <w:spacing w:after="0"/>
              <w:rPr>
                <w:rFonts w:eastAsia="MS Mincho"/>
              </w:rPr>
            </w:pPr>
            <w:r>
              <w:rPr>
                <w:rFonts w:eastAsia="MS Mincho"/>
              </w:rPr>
              <w:t>e. The liquid you use for drinking and washing</w:t>
            </w:r>
          </w:p>
        </w:tc>
      </w:tr>
      <w:tr w:rsidR="00891ADD" w14:paraId="2A7AA3E3" w14:textId="77777777">
        <w:trPr>
          <w:trHeight w:val="300"/>
        </w:trPr>
        <w:tc>
          <w:tcPr>
            <w:tcW w:w="4965" w:type="dxa"/>
            <w:vAlign w:val="center"/>
          </w:tcPr>
          <w:p w14:paraId="6114BC17" w14:textId="77777777" w:rsidR="00891ADD" w:rsidRDefault="00000000">
            <w:pPr>
              <w:spacing w:after="0"/>
              <w:rPr>
                <w:rFonts w:eastAsia="MS Mincho"/>
              </w:rPr>
            </w:pPr>
            <w:r>
              <w:rPr>
                <w:rFonts w:eastAsia="MS Mincho"/>
              </w:rPr>
              <w:t>6. tap</w:t>
            </w:r>
          </w:p>
        </w:tc>
        <w:tc>
          <w:tcPr>
            <w:tcW w:w="4965" w:type="dxa"/>
            <w:vAlign w:val="center"/>
          </w:tcPr>
          <w:p w14:paraId="7380AD06" w14:textId="77777777" w:rsidR="00891ADD" w:rsidRDefault="00000000">
            <w:pPr>
              <w:spacing w:after="0"/>
              <w:rPr>
                <w:rFonts w:eastAsia="MS Mincho"/>
              </w:rPr>
            </w:pPr>
            <w:r>
              <w:rPr>
                <w:rFonts w:eastAsia="MS Mincho"/>
              </w:rPr>
              <w:t>f. The thing you turn on and off to get water</w:t>
            </w:r>
          </w:p>
        </w:tc>
      </w:tr>
    </w:tbl>
    <w:p w14:paraId="3DEDF3BD" w14:textId="77777777" w:rsidR="00891ADD" w:rsidRDefault="00891ADD">
      <w:pPr>
        <w:pStyle w:val="ListBullet"/>
        <w:spacing w:after="40"/>
        <w:rPr>
          <w:sz w:val="21"/>
          <w:szCs w:val="21"/>
        </w:rPr>
      </w:pPr>
    </w:p>
    <w:p w14:paraId="6CAC5CF2" w14:textId="77777777" w:rsidR="00891ADD" w:rsidRDefault="00000000">
      <w:pPr>
        <w:pStyle w:val="ListBullet"/>
        <w:spacing w:after="40"/>
        <w:rPr>
          <w:sz w:val="21"/>
          <w:szCs w:val="21"/>
        </w:rPr>
      </w:pPr>
      <w:r>
        <w:t>Mission 4 -Grammar spotlight: learners notice articles, plurals, 'there is/are' in the clip/text.</w:t>
      </w:r>
    </w:p>
    <w:p w14:paraId="2B768E1A" w14:textId="77777777" w:rsidR="00891ADD" w:rsidRDefault="00000000">
      <w:pPr>
        <w:pStyle w:val="ListBullet"/>
        <w:spacing w:after="40"/>
      </w:pPr>
      <w:r>
        <w:t>Choose the correct sentence.</w:t>
      </w:r>
    </w:p>
    <w:p w14:paraId="7E363B5B" w14:textId="77777777" w:rsidR="00891ADD" w:rsidRDefault="00000000">
      <w:pPr>
        <w:pStyle w:val="ListBullet"/>
        <w:spacing w:after="40"/>
      </w:pPr>
      <w:r>
        <w:t xml:space="preserve">Which sentence uses the article </w:t>
      </w:r>
      <w:r>
        <w:rPr>
          <w:b/>
          <w:bCs/>
        </w:rPr>
        <w:t>the</w:t>
      </w:r>
      <w:r>
        <w:t xml:space="preserve"> correctly?</w:t>
      </w:r>
    </w:p>
    <w:p w14:paraId="01900FF1" w14:textId="77777777" w:rsidR="00891ADD" w:rsidRDefault="00000000">
      <w:pPr>
        <w:pStyle w:val="ListBullet"/>
        <w:spacing w:after="40"/>
      </w:pPr>
      <w:r>
        <w:t>Complete the sentence. There ______ soap on the sink.</w:t>
      </w:r>
    </w:p>
    <w:p w14:paraId="0EC04A06" w14:textId="77777777" w:rsidR="00891ADD" w:rsidRDefault="00000000">
      <w:pPr>
        <w:pStyle w:val="ListBullet"/>
        <w:spacing w:after="40"/>
      </w:pPr>
      <w:r>
        <w:t>Complete the sentence. There ______ two taps in the bathroom.</w:t>
      </w:r>
    </w:p>
    <w:p w14:paraId="01E487E0" w14:textId="77777777" w:rsidR="00891ADD" w:rsidRDefault="00000000">
      <w:pPr>
        <w:pStyle w:val="ListBullet"/>
        <w:spacing w:after="40"/>
      </w:pPr>
      <w:r>
        <w:t>Choose the correct sentence.</w:t>
      </w:r>
    </w:p>
    <w:p w14:paraId="373D4420"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446B541C" w14:textId="77777777" w:rsidR="00891ADD" w:rsidRDefault="00000000">
      <w:pPr>
        <w:pStyle w:val="Heading2"/>
        <w:spacing w:before="160"/>
      </w:pPr>
      <w:r>
        <w:t>STAGE 3 -Teacher Debrief   (10 minutes)</w:t>
      </w:r>
    </w:p>
    <w:p w14:paraId="64868C1D" w14:textId="77777777" w:rsidR="00891ADD" w:rsidRDefault="00000000">
      <w:pPr>
        <w:spacing w:after="60"/>
        <w:ind w:left="288"/>
      </w:pPr>
      <w:r>
        <w:rPr>
          <w:b/>
          <w:bCs/>
        </w:rPr>
        <w:t xml:space="preserve">Teacher says:  </w:t>
      </w:r>
      <w:r>
        <w:rPr>
          <w:i/>
          <w:iCs/>
        </w:rPr>
        <w:t>“Great work -I can see you all finished. Let’s check our answers together.”</w:t>
      </w:r>
    </w:p>
    <w:p w14:paraId="18BA1B7D" w14:textId="77777777" w:rsidR="00891ADD" w:rsidRDefault="00000000">
      <w:pPr>
        <w:spacing w:after="60"/>
        <w:ind w:left="288"/>
      </w:pPr>
      <w:r>
        <w:rPr>
          <w:b/>
        </w:rPr>
        <w:t xml:space="preserve">Teacher says:  </w:t>
      </w:r>
      <w:r>
        <w:rPr>
          <w:i/>
        </w:rPr>
        <w:t>“The big question: What does the sign tell you to do? … Now, who can answer: What do you say NO to? (germs)”</w:t>
      </w:r>
    </w:p>
    <w:p w14:paraId="36BD53EA" w14:textId="77777777" w:rsidR="00891ADD" w:rsidRDefault="00000000">
      <w:pPr>
        <w:spacing w:after="60"/>
        <w:ind w:left="288"/>
      </w:pPr>
      <w:r>
        <w:rPr>
          <w:b/>
        </w:rPr>
        <w:t xml:space="preserve">Teacher says:  </w:t>
      </w:r>
      <w:r>
        <w:rPr>
          <w:i/>
        </w:rPr>
        <w:t>“Well done. Look at our language for today: articles, plurals, 'there is/are'. Can anyone find one example we heard or read?”</w:t>
      </w:r>
    </w:p>
    <w:p w14:paraId="1849191E" w14:textId="77777777" w:rsidR="00891ADD" w:rsidRDefault="00000000">
      <w:pPr>
        <w:pStyle w:val="Heading2"/>
        <w:spacing w:before="160"/>
      </w:pPr>
      <w:r>
        <w:t>STAGE 4 -Exit Ticket   (10 minutes)</w:t>
      </w:r>
    </w:p>
    <w:p w14:paraId="475556F6" w14:textId="77777777" w:rsidR="00891ADD" w:rsidRDefault="00000000">
      <w:pPr>
        <w:spacing w:after="60"/>
        <w:ind w:left="288"/>
      </w:pPr>
      <w:r>
        <w:rPr>
          <w:b/>
          <w:bCs/>
        </w:rPr>
        <w:t xml:space="preserve">Teacher says:  </w:t>
      </w:r>
      <w:r>
        <w:rPr>
          <w:i/>
          <w:iCs/>
        </w:rPr>
        <w:t>“Last step -the Reflection Portal on Moodle. Answer four quick questions:”</w:t>
      </w:r>
    </w:p>
    <w:p w14:paraId="2FF5E4A6" w14:textId="77777777" w:rsidR="00891ADD" w:rsidRDefault="00000000">
      <w:pPr>
        <w:pStyle w:val="ListBullet"/>
        <w:spacing w:after="40"/>
      </w:pPr>
      <w:r>
        <w:t>One sign word I learned:</w:t>
      </w:r>
    </w:p>
    <w:p w14:paraId="07518083" w14:textId="77777777" w:rsidR="00891ADD" w:rsidRDefault="00000000">
      <w:pPr>
        <w:pStyle w:val="ListBullet"/>
        <w:spacing w:after="40"/>
      </w:pPr>
      <w:r>
        <w:t>One price or time I found:</w:t>
      </w:r>
    </w:p>
    <w:p w14:paraId="5CBBCAA6" w14:textId="77777777" w:rsidR="00891ADD" w:rsidRDefault="00000000">
      <w:pPr>
        <w:pStyle w:val="ListBullet"/>
        <w:spacing w:after="40"/>
      </w:pPr>
      <w:r>
        <w:t>One thing I understood well:</w:t>
      </w:r>
    </w:p>
    <w:p w14:paraId="2B5A30D3" w14:textId="77777777" w:rsidR="00891ADD" w:rsidRDefault="00000000">
      <w:pPr>
        <w:pStyle w:val="ListBullet"/>
        <w:spacing w:after="40"/>
      </w:pPr>
      <w:r>
        <w:t>One thing I found tricky:</w:t>
      </w:r>
    </w:p>
    <w:p w14:paraId="3E0FE56B" w14:textId="77777777" w:rsidR="00891ADD" w:rsidRDefault="00000000">
      <w:pPr>
        <w:spacing w:after="60"/>
        <w:ind w:left="288"/>
      </w:pPr>
      <w:r>
        <w:rPr>
          <w:b/>
        </w:rPr>
        <w:t xml:space="preserve">Teacher says:  </w:t>
      </w:r>
      <w:r>
        <w:rPr>
          <w:i/>
        </w:rPr>
        <w:t>“When you submit, you earn your ‘Sign Spotter’ badge. Great work today!”</w:t>
      </w:r>
    </w:p>
    <w:p w14:paraId="02E120C0" w14:textId="77777777" w:rsidR="00891ADD" w:rsidRDefault="00000000">
      <w:pPr>
        <w:spacing w:after="60"/>
        <w:ind w:left="288"/>
      </w:pPr>
      <w:r>
        <w:rPr>
          <w:b/>
        </w:rPr>
        <w:t xml:space="preserve">Teacher action:  </w:t>
      </w:r>
      <w:r>
        <w:t>Watch the dashboard until all reflections are submitted, then dismiss.</w:t>
      </w:r>
    </w:p>
    <w:p w14:paraId="11B2284A" w14:textId="77777777" w:rsidR="00891ADD" w:rsidRDefault="00000000">
      <w:r>
        <w:br w:type="page"/>
      </w:r>
    </w:p>
    <w:p w14:paraId="7AC05DBF" w14:textId="77777777" w:rsidR="00891ADD" w:rsidRDefault="00000000">
      <w:pPr>
        <w:pStyle w:val="Heading1"/>
        <w:shd w:val="clear" w:color="auto" w:fill="E8F5E9"/>
        <w:spacing w:before="0" w:after="80"/>
      </w:pPr>
      <w:r>
        <w:lastRenderedPageBreak/>
        <w:t>DAY 5  ·  PERIOD 2  ·  A1  WRITING  W5  - Core</w:t>
      </w:r>
    </w:p>
    <w:p w14:paraId="40D96870" w14:textId="77777777" w:rsidR="00891ADD" w:rsidRDefault="00000000">
      <w:pPr>
        <w:spacing w:after="20"/>
      </w:pPr>
      <w:r>
        <w:rPr>
          <w:b/>
        </w:rPr>
        <w:t xml:space="preserve">Theme:  </w:t>
      </w:r>
      <w:r>
        <w:t>Signs, Ads &amp; Finding Information   (CEFR domain: Public)</w:t>
      </w:r>
    </w:p>
    <w:p w14:paraId="6F887ADC" w14:textId="77777777" w:rsidR="00891ADD" w:rsidRDefault="00000000">
      <w:pPr>
        <w:spacing w:after="20"/>
      </w:pPr>
      <w:r>
        <w:rPr>
          <w:b/>
          <w:bCs/>
        </w:rPr>
        <w:t xml:space="preserve">Activity:  </w:t>
      </w:r>
      <w:r>
        <w:t>Design-an-Advert</w:t>
      </w:r>
    </w:p>
    <w:p w14:paraId="61DE3285" w14:textId="77777777" w:rsidR="00891ADD" w:rsidRDefault="00000000">
      <w:pPr>
        <w:spacing w:after="20"/>
      </w:pPr>
      <w:r>
        <w:rPr>
          <w:b/>
        </w:rPr>
        <w:t xml:space="preserve">Learning Objective:  </w:t>
      </w:r>
      <w:r>
        <w:t>Write simple phrases and sentences to create a basic sign or advert.</w:t>
      </w:r>
    </w:p>
    <w:p w14:paraId="24450809" w14:textId="77777777" w:rsidR="00891ADD" w:rsidRDefault="00000000">
      <w:pPr>
        <w:spacing w:after="20"/>
      </w:pPr>
      <w:r>
        <w:rPr>
          <w:b/>
        </w:rPr>
        <w:t xml:space="preserve">Grammar focus (embedded):  </w:t>
      </w:r>
      <w:r>
        <w:t>articles, plurals, 'there is/are'</w:t>
      </w:r>
    </w:p>
    <w:p w14:paraId="07521472" w14:textId="77777777" w:rsidR="00891ADD" w:rsidRDefault="00000000">
      <w:pPr>
        <w:spacing w:after="20"/>
      </w:pPr>
      <w:r>
        <w:rPr>
          <w:b/>
          <w:bCs/>
        </w:rPr>
        <w:t xml:space="preserve">Duration / Class:  </w:t>
      </w:r>
      <w:r>
        <w:t>60 minutes  ·  12-15 learners  ·  CEFR A1</w:t>
      </w:r>
    </w:p>
    <w:p w14:paraId="72E6FE5A" w14:textId="77777777" w:rsidR="00891ADD" w:rsidRDefault="00000000">
      <w:pPr>
        <w:spacing w:after="20"/>
      </w:pPr>
      <w:r>
        <w:rPr>
          <w:b/>
        </w:rPr>
        <w:t xml:space="preserve">Moodle activity:  </w:t>
      </w:r>
      <w:r>
        <w:t>MISSION: MAKE A SIGN!</w:t>
      </w:r>
    </w:p>
    <w:p w14:paraId="22B8B197" w14:textId="77777777" w:rsidR="00891ADD" w:rsidRDefault="00000000">
      <w:pPr>
        <w:spacing w:after="20"/>
      </w:pPr>
      <w:r>
        <w:rPr>
          <w:b/>
        </w:rPr>
        <w:t xml:space="preserve">Resource:  </w:t>
      </w:r>
      <w:r>
        <w:t>Teacher model + frame + word bank (below).</w:t>
      </w:r>
    </w:p>
    <w:p w14:paraId="2281C11A" w14:textId="77777777" w:rsidR="00891ADD" w:rsidRDefault="00891ADD"/>
    <w:p w14:paraId="66D9D4B7" w14:textId="77777777" w:rsidR="00891ADD" w:rsidRDefault="00000000">
      <w:pPr>
        <w:pStyle w:val="Heading2"/>
        <w:spacing w:before="160"/>
      </w:pPr>
      <w:r>
        <w:t>STAGE 1 -Welcome &amp; Brief   (5 minutes)</w:t>
      </w:r>
    </w:p>
    <w:p w14:paraId="4DC25B41" w14:textId="77777777" w:rsidR="00891ADD" w:rsidRDefault="00000000">
      <w:pPr>
        <w:spacing w:after="60"/>
        <w:ind w:left="288"/>
      </w:pPr>
      <w:r>
        <w:rPr>
          <w:b/>
          <w:bCs/>
        </w:rPr>
        <w:t xml:space="preserve">Teacher says:  </w:t>
      </w:r>
      <w:r>
        <w:rPr>
          <w:i/>
          <w:iCs/>
        </w:rPr>
        <w:t>“Welcome, super Writers! First, listen to me -this is our model.”</w:t>
      </w:r>
    </w:p>
    <w:p w14:paraId="3433A03C" w14:textId="77777777" w:rsidR="00891ADD" w:rsidRDefault="00000000">
      <w:pPr>
        <w:spacing w:after="60"/>
        <w:ind w:left="288"/>
      </w:pPr>
      <w:r>
        <w:rPr>
          <w:b/>
        </w:rPr>
        <w:t xml:space="preserve">Teacher says:  </w:t>
      </w:r>
      <w:r>
        <w:rPr>
          <w:i/>
        </w:rPr>
        <w:t>“Book Fair! There is a big sale. It is on Friday at the school hall. Come and buy books!”</w:t>
      </w:r>
    </w:p>
    <w:p w14:paraId="3B96EC8C" w14:textId="77777777" w:rsidR="00891ADD" w:rsidRDefault="00000000">
      <w:pPr>
        <w:spacing w:after="60"/>
        <w:ind w:left="288"/>
      </w:pPr>
      <w:r>
        <w:rPr>
          <w:b/>
        </w:rPr>
        <w:t xml:space="preserve">Teacher says:  </w:t>
      </w:r>
      <w:r>
        <w:rPr>
          <w:i/>
        </w:rPr>
        <w:t>“You will use the same pattern. Log in to Moodle and open ‘MISSION: MAKE A SIGN!’. Type your sentences. You have 30 minutes. Begin!”</w:t>
      </w:r>
    </w:p>
    <w:p w14:paraId="27FD8D07" w14:textId="77777777" w:rsidR="00891ADD" w:rsidRDefault="00000000">
      <w:pPr>
        <w:pStyle w:val="Heading2"/>
        <w:spacing w:before="160"/>
      </w:pPr>
      <w:r>
        <w:t>STAGE 2 -Moodle Activity &amp; Monitoring   (35 minutes)</w:t>
      </w:r>
    </w:p>
    <w:p w14:paraId="45181B09" w14:textId="77777777" w:rsidR="00891ADD" w:rsidRDefault="00000000">
      <w:pPr>
        <w:spacing w:after="40"/>
      </w:pPr>
      <w:r>
        <w:rPr>
          <w:b/>
          <w:bCs/>
        </w:rPr>
        <w:t>Sentence support on Moodle (full A1 scaffold -sentence frame + word bank + teacher model):</w:t>
      </w:r>
    </w:p>
    <w:p w14:paraId="48D20BC6" w14:textId="77777777" w:rsidR="00891ADD" w:rsidRDefault="00000000">
      <w:pPr>
        <w:pStyle w:val="ListBullet"/>
        <w:spacing w:after="40"/>
      </w:pPr>
      <w:r>
        <w:t>______ Fair!</w:t>
      </w:r>
    </w:p>
    <w:p w14:paraId="3D1A8D29" w14:textId="77777777" w:rsidR="00891ADD" w:rsidRDefault="00000000">
      <w:pPr>
        <w:pStyle w:val="ListBullet"/>
        <w:spacing w:after="40"/>
      </w:pPr>
      <w:r>
        <w:t>There is a ______.</w:t>
      </w:r>
    </w:p>
    <w:p w14:paraId="3EA63CC1" w14:textId="77777777" w:rsidR="00891ADD" w:rsidRDefault="00000000">
      <w:pPr>
        <w:pStyle w:val="ListBullet"/>
        <w:spacing w:after="40"/>
      </w:pPr>
      <w:r>
        <w:t>It is on ______ at ______.</w:t>
      </w:r>
    </w:p>
    <w:p w14:paraId="0A75904F" w14:textId="77777777" w:rsidR="00891ADD" w:rsidRDefault="00000000">
      <w:pPr>
        <w:pStyle w:val="ListBullet"/>
        <w:spacing w:after="40"/>
      </w:pPr>
      <w:r>
        <w:t>Come and ______!</w:t>
      </w:r>
    </w:p>
    <w:p w14:paraId="5B2DD228" w14:textId="77777777" w:rsidR="00891ADD" w:rsidRDefault="00000000">
      <w:pPr>
        <w:spacing w:after="40"/>
      </w:pPr>
      <w:r>
        <w:t>Word bank: event words, there is/are, days and places.</w:t>
      </w:r>
    </w:p>
    <w:p w14:paraId="07E42FDC" w14:textId="77777777" w:rsidR="00891ADD" w:rsidRDefault="00000000">
      <w:pPr>
        <w:spacing w:after="60"/>
        <w:ind w:left="288"/>
      </w:pPr>
      <w:r>
        <w:rPr>
          <w:b/>
          <w:bCs/>
        </w:rPr>
        <w:t xml:space="preserve">Teacher action:  </w:t>
      </w:r>
      <w:r>
        <w:t>Keep the dashboard open. Target output: 2-4 complete sentences.</w:t>
      </w:r>
    </w:p>
    <w:p w14:paraId="580CD0E7" w14:textId="77777777" w:rsidR="00891ADD" w:rsidRDefault="00000000">
      <w:pPr>
        <w:spacing w:after="60"/>
        <w:ind w:left="288"/>
      </w:pPr>
      <w:r>
        <w:rPr>
          <w:b/>
        </w:rPr>
        <w:t xml:space="preserve">Teacher action:  </w:t>
      </w:r>
      <w:r>
        <w:t>Support spelling only if it blocks meaning. Confirm every learner submits their written text.</w:t>
      </w:r>
    </w:p>
    <w:p w14:paraId="7EB720C8" w14:textId="77777777" w:rsidR="00891ADD" w:rsidRDefault="00000000">
      <w:pPr>
        <w:spacing w:after="60"/>
        <w:ind w:left="288"/>
      </w:pPr>
      <w:r>
        <w:rPr>
          <w:b/>
        </w:rPr>
        <w:t xml:space="preserve">Teacher action:  </w:t>
      </w:r>
      <w:r>
        <w:t>Listen/look for the target structure: articles, plurals, 'there is/are'.</w:t>
      </w:r>
    </w:p>
    <w:p w14:paraId="527183F4" w14:textId="77777777" w:rsidR="00891ADD" w:rsidRDefault="00000000">
      <w:pPr>
        <w:pStyle w:val="Heading2"/>
        <w:spacing w:before="160"/>
      </w:pPr>
      <w:r>
        <w:t>STAGE 3 -Teacher Debrief   (10 minutes)</w:t>
      </w:r>
    </w:p>
    <w:p w14:paraId="67E005AC" w14:textId="77777777" w:rsidR="00891ADD" w:rsidRDefault="00000000">
      <w:pPr>
        <w:spacing w:after="60"/>
        <w:ind w:left="288"/>
      </w:pPr>
      <w:r>
        <w:rPr>
          <w:b/>
          <w:bCs/>
        </w:rPr>
        <w:t xml:space="preserve">Teacher says:  </w:t>
      </w:r>
      <w:r>
        <w:rPr>
          <w:i/>
          <w:iCs/>
        </w:rPr>
        <w:t>“Fantastic -everyone submitted! Who would like to share their work?”</w:t>
      </w:r>
    </w:p>
    <w:p w14:paraId="1846961E" w14:textId="77777777" w:rsidR="00891ADD" w:rsidRDefault="00000000">
      <w:pPr>
        <w:spacing w:after="60"/>
        <w:ind w:left="288"/>
      </w:pPr>
      <w:r>
        <w:rPr>
          <w:b/>
          <w:bCs/>
        </w:rPr>
        <w:t xml:space="preserve">Teacher action:  </w:t>
      </w:r>
      <w:r>
        <w:t>Select 1-2 volunteers. Give specific praise. Address one common error pattern for the whole group.</w:t>
      </w:r>
    </w:p>
    <w:p w14:paraId="66F9AF53" w14:textId="77777777" w:rsidR="00891ADD" w:rsidRDefault="00000000">
      <w:pPr>
        <w:spacing w:after="60"/>
        <w:ind w:left="288"/>
      </w:pPr>
      <w:r>
        <w:rPr>
          <w:b/>
          <w:bCs/>
        </w:rPr>
        <w:t xml:space="preserve">Teacher says:  </w:t>
      </w:r>
      <w:r>
        <w:rPr>
          <w:i/>
          <w:iCs/>
        </w:rPr>
        <w:t>“Today’s language target was: articles, plurals, 'there is/are'. You used it in your own sentences -well done!”</w:t>
      </w:r>
    </w:p>
    <w:p w14:paraId="13C7E65C" w14:textId="77777777" w:rsidR="00891ADD" w:rsidRDefault="00000000">
      <w:pPr>
        <w:pStyle w:val="Heading2"/>
        <w:spacing w:before="160"/>
      </w:pPr>
      <w:r>
        <w:t>STAGE 4 -Exit Ticket   (10 minutes)</w:t>
      </w:r>
    </w:p>
    <w:p w14:paraId="76DD1DC7" w14:textId="77777777" w:rsidR="00891ADD" w:rsidRDefault="00000000">
      <w:pPr>
        <w:spacing w:after="60"/>
        <w:ind w:left="288"/>
      </w:pPr>
      <w:r>
        <w:rPr>
          <w:b/>
          <w:bCs/>
        </w:rPr>
        <w:t xml:space="preserve">Teacher says:  </w:t>
      </w:r>
      <w:r>
        <w:rPr>
          <w:i/>
          <w:iCs/>
        </w:rPr>
        <w:t>“Last step -the Reflection Portal on Moodle. Answer four quick questions:”</w:t>
      </w:r>
    </w:p>
    <w:p w14:paraId="1BCC4AA4" w14:textId="77777777" w:rsidR="00891ADD" w:rsidRDefault="00000000">
      <w:pPr>
        <w:pStyle w:val="ListBullet"/>
        <w:spacing w:after="40"/>
      </w:pPr>
      <w:r>
        <w:t>One sentence I wrote well:</w:t>
      </w:r>
    </w:p>
    <w:p w14:paraId="0758260F" w14:textId="77777777" w:rsidR="00891ADD" w:rsidRDefault="00000000">
      <w:pPr>
        <w:pStyle w:val="ListBullet"/>
        <w:spacing w:after="40"/>
      </w:pPr>
      <w:r>
        <w:t>A word I used correctly:</w:t>
      </w:r>
    </w:p>
    <w:p w14:paraId="5BB8D4EE" w14:textId="77777777" w:rsidR="00891ADD" w:rsidRDefault="00000000">
      <w:pPr>
        <w:pStyle w:val="ListBullet"/>
        <w:spacing w:after="40"/>
      </w:pPr>
      <w:r>
        <w:t>One thing I did well:</w:t>
      </w:r>
    </w:p>
    <w:p w14:paraId="5CCD933D" w14:textId="77777777" w:rsidR="00891ADD" w:rsidRDefault="00000000">
      <w:pPr>
        <w:pStyle w:val="ListBullet"/>
        <w:spacing w:after="40"/>
      </w:pPr>
      <w:r>
        <w:t>One thing to improve:</w:t>
      </w:r>
    </w:p>
    <w:p w14:paraId="559670C3" w14:textId="77777777" w:rsidR="00891ADD" w:rsidRDefault="00000000">
      <w:pPr>
        <w:spacing w:after="60"/>
        <w:ind w:left="288"/>
      </w:pPr>
      <w:r>
        <w:rPr>
          <w:b/>
        </w:rPr>
        <w:t xml:space="preserve">Teacher says:  </w:t>
      </w:r>
      <w:r>
        <w:rPr>
          <w:i/>
        </w:rPr>
        <w:t>“When you submit, you earn your ‘Sign Maker’ badge. Great work today!”</w:t>
      </w:r>
    </w:p>
    <w:p w14:paraId="0770CE5F" w14:textId="77777777" w:rsidR="00891ADD" w:rsidRDefault="00000000">
      <w:pPr>
        <w:spacing w:after="60"/>
        <w:ind w:left="288"/>
      </w:pPr>
      <w:r>
        <w:rPr>
          <w:b/>
        </w:rPr>
        <w:t xml:space="preserve">Teacher action:  </w:t>
      </w:r>
      <w:r>
        <w:t>Watch the dashboard until all reflections are submitted, then dismiss.</w:t>
      </w:r>
    </w:p>
    <w:p w14:paraId="0DA9CAB6" w14:textId="77777777" w:rsidR="00891ADD" w:rsidRDefault="00000000">
      <w:r>
        <w:lastRenderedPageBreak/>
        <w:br w:type="page"/>
      </w:r>
    </w:p>
    <w:p w14:paraId="45D2646F" w14:textId="77777777" w:rsidR="00891ADD" w:rsidRDefault="00000000">
      <w:pPr>
        <w:pStyle w:val="Heading1"/>
        <w:shd w:val="clear" w:color="auto" w:fill="E8F5E9"/>
        <w:spacing w:before="0" w:after="80"/>
      </w:pPr>
      <w:r>
        <w:lastRenderedPageBreak/>
        <w:t>DAY 5  ·  PERIOD 3  ·  A1  READING  R5  - Extended</w:t>
      </w:r>
    </w:p>
    <w:p w14:paraId="3363D8A2" w14:textId="77777777" w:rsidR="00891ADD" w:rsidRDefault="00000000">
      <w:pPr>
        <w:spacing w:after="20"/>
      </w:pPr>
      <w:r>
        <w:rPr>
          <w:b/>
        </w:rPr>
        <w:t xml:space="preserve">Theme:  </w:t>
      </w:r>
      <w:r>
        <w:t>Signs, Ads &amp; Finding Information   (CEFR domain: Public)</w:t>
      </w:r>
    </w:p>
    <w:p w14:paraId="187A7E52" w14:textId="77777777" w:rsidR="00891ADD" w:rsidRDefault="00000000">
      <w:pPr>
        <w:spacing w:after="20"/>
      </w:pPr>
      <w:r>
        <w:rPr>
          <w:b/>
        </w:rPr>
        <w:t xml:space="preserve">Activity:  </w:t>
      </w:r>
      <w:r>
        <w:t>Signs &amp; Ads Scavenger Hunt  (extended revisit)</w:t>
      </w:r>
    </w:p>
    <w:p w14:paraId="2E4CBD7F" w14:textId="77777777" w:rsidR="00891ADD" w:rsidRDefault="00000000">
      <w:pPr>
        <w:spacing w:after="20"/>
      </w:pPr>
      <w:r>
        <w:rPr>
          <w:b/>
        </w:rPr>
        <w:t xml:space="preserve">Learning Objective:  </w:t>
      </w:r>
      <w:r>
        <w:t>Find and understand simple important information in adverts, leaflets and signs (costs, dates, places, times).</w:t>
      </w:r>
    </w:p>
    <w:p w14:paraId="510E8355" w14:textId="77777777" w:rsidR="00891ADD" w:rsidRDefault="00000000">
      <w:pPr>
        <w:spacing w:after="20"/>
      </w:pPr>
      <w:r>
        <w:rPr>
          <w:b/>
          <w:bCs/>
        </w:rPr>
        <w:t xml:space="preserve">Grammar focus (embedded):  </w:t>
      </w:r>
      <w:r>
        <w:t>-(notice: articles, plurals, 'there is/are')</w:t>
      </w:r>
    </w:p>
    <w:p w14:paraId="34D137AF" w14:textId="77777777" w:rsidR="00891ADD" w:rsidRDefault="00000000">
      <w:pPr>
        <w:spacing w:after="20"/>
      </w:pPr>
      <w:r>
        <w:rPr>
          <w:b/>
          <w:bCs/>
        </w:rPr>
        <w:t xml:space="preserve">Duration / Class:  </w:t>
      </w:r>
      <w:r>
        <w:t>60 minutes  ·  12-15 learners  ·  CEFR A1</w:t>
      </w:r>
    </w:p>
    <w:p w14:paraId="59520C50" w14:textId="77777777" w:rsidR="00891ADD" w:rsidRDefault="00000000">
      <w:pPr>
        <w:spacing w:after="20"/>
      </w:pPr>
      <w:r>
        <w:rPr>
          <w:b/>
        </w:rPr>
        <w:t xml:space="preserve">Moodle activity:  </w:t>
      </w:r>
      <w:r>
        <w:t>MISSION: SIGN HUNT!</w:t>
      </w:r>
    </w:p>
    <w:p w14:paraId="3BAF4DCD" w14:textId="77777777" w:rsidR="00891ADD" w:rsidRDefault="00000000">
      <w:pPr>
        <w:spacing w:after="20"/>
      </w:pPr>
      <w:r>
        <w:rPr>
          <w:b/>
          <w:bCs/>
        </w:rPr>
        <w:t xml:space="preserve">Resource:  </w:t>
      </w:r>
      <w:r>
        <w:t>Reading -signs &amp; advert (A1) -British Council LearnEnglish Kids -‘Bathroom sign’ + ‘School things advert’. See A1_RESOURCES / A1_Day05_P3_R5_resource.txt</w:t>
      </w:r>
    </w:p>
    <w:p w14:paraId="4F488B29" w14:textId="77777777" w:rsidR="00891ADD" w:rsidRDefault="00891ADD"/>
    <w:p w14:paraId="2D0F8DFF" w14:textId="77777777" w:rsidR="00891ADD" w:rsidRDefault="00000000">
      <w:pPr>
        <w:pStyle w:val="Heading2"/>
        <w:spacing w:before="160"/>
        <w:rPr>
          <w:color w:val="2E5496"/>
          <w:sz w:val="22"/>
          <w:szCs w:val="22"/>
        </w:rPr>
      </w:pPr>
      <w:r>
        <w:t>STAGE 1 — Welcome &amp; Brief   (5 minutes)</w:t>
      </w:r>
    </w:p>
    <w:p w14:paraId="48C72AE8" w14:textId="77777777" w:rsidR="00891ADD" w:rsidRDefault="00000000">
      <w:pPr>
        <w:spacing w:after="60"/>
        <w:ind w:left="288"/>
        <w:rPr>
          <w:i/>
          <w:iCs/>
        </w:rPr>
      </w:pPr>
      <w:r>
        <w:rPr>
          <w:b/>
          <w:bCs/>
        </w:rPr>
        <w:t xml:space="preserve">Teacher says:  </w:t>
      </w:r>
      <w:r>
        <w:rPr>
          <w:i/>
          <w:iCs/>
        </w:rPr>
        <w:t>“Welcome back, Reading Detectives! Today you will read carefully and find the answers yourselves. This time we go deeper — read the SAME clip or text again and answer some harder questions. Log in to Moodle and open ‘MISSION: SIGN HUNT!’.”</w:t>
      </w:r>
    </w:p>
    <w:p w14:paraId="1BC5D3C2" w14:textId="77777777" w:rsidR="00891ADD" w:rsidRDefault="00000000">
      <w:pPr>
        <w:spacing w:after="60"/>
        <w:rPr>
          <w:rFonts w:eastAsia="Arial"/>
          <w:color w:val="D13438"/>
          <w:sz w:val="19"/>
          <w:szCs w:val="19"/>
        </w:rPr>
      </w:pPr>
      <w:r>
        <w:rPr>
          <w:b/>
          <w:bCs/>
        </w:rPr>
        <w:t xml:space="preserve">Teacher says:  </w:t>
      </w:r>
      <w:r>
        <w:rPr>
          <w:i/>
          <w:iCs/>
        </w:rPr>
        <w:t xml:space="preserve">“Your first job is the GIST: What does the sign tell you to do? Then you will read again for the DETAILS. You have 30 minutes. Begin!” </w:t>
      </w:r>
      <w:r>
        <w:rPr>
          <w:b/>
          <w:bCs/>
          <w:u w:val="single"/>
        </w:rPr>
        <w:t>Title:</w:t>
      </w:r>
      <w:r>
        <w:rPr>
          <w:u w:val="single"/>
        </w:rPr>
        <w:t xml:space="preserve"> </w:t>
      </w:r>
      <w:r>
        <w:rPr>
          <w:b/>
          <w:bCs/>
          <w:u w:val="single"/>
        </w:rPr>
        <w:t>MISSION: GERM DETECTIVES!</w:t>
      </w:r>
    </w:p>
    <w:p w14:paraId="0F598C47" w14:textId="77777777" w:rsidR="00891ADD" w:rsidRDefault="00000000">
      <w:pPr>
        <w:spacing w:after="60"/>
        <w:rPr>
          <w:rFonts w:eastAsia="Arial"/>
          <w:color w:val="D13438"/>
          <w:sz w:val="19"/>
          <w:szCs w:val="19"/>
        </w:rPr>
      </w:pPr>
      <w:r>
        <w:rPr>
          <w:b/>
          <w:bCs/>
          <w:u w:val="single"/>
        </w:rPr>
        <w:t>Storyline to display:</w:t>
      </w:r>
    </w:p>
    <w:p w14:paraId="79672840" w14:textId="77777777" w:rsidR="00891ADD" w:rsidRDefault="00000000">
      <w:pPr>
        <w:spacing w:after="60"/>
        <w:rPr>
          <w:rFonts w:eastAsia="Arial"/>
          <w:color w:val="D13438"/>
          <w:sz w:val="19"/>
          <w:szCs w:val="19"/>
        </w:rPr>
      </w:pPr>
      <w:r>
        <w:rPr>
          <w:i/>
          <w:iCs/>
          <w:u w:val="single"/>
        </w:rPr>
        <w:t>"Your school wants to stop germs from spreading. You are a Germ Detective. Read the sign and decide how the instructions help keep people safe."</w:t>
      </w:r>
    </w:p>
    <w:p w14:paraId="058022C1" w14:textId="77777777" w:rsidR="00891ADD" w:rsidRDefault="00000000">
      <w:pPr>
        <w:spacing w:after="60"/>
        <w:rPr>
          <w:rFonts w:eastAsia="Arial"/>
          <w:color w:val="D13438"/>
          <w:sz w:val="19"/>
          <w:szCs w:val="19"/>
        </w:rPr>
      </w:pPr>
      <w:r>
        <w:rPr>
          <w:b/>
          <w:bCs/>
          <w:u w:val="single"/>
        </w:rPr>
        <w:t>Guiding Question:</w:t>
      </w:r>
    </w:p>
    <w:p w14:paraId="1FC1F133" w14:textId="77777777" w:rsidR="00891ADD" w:rsidRDefault="00000000">
      <w:pPr>
        <w:spacing w:after="60"/>
        <w:rPr>
          <w:rFonts w:eastAsia="Arial"/>
          <w:color w:val="D13438"/>
          <w:sz w:val="19"/>
          <w:szCs w:val="19"/>
        </w:rPr>
      </w:pPr>
      <w:r>
        <w:rPr>
          <w:b/>
          <w:bCs/>
          <w:u w:val="single"/>
        </w:rPr>
        <w:t>"Why do you think this sign is important for students?"</w:t>
      </w:r>
    </w:p>
    <w:p w14:paraId="6E4EF602" w14:textId="77777777" w:rsidR="00891ADD" w:rsidRDefault="00000000">
      <w:pPr>
        <w:spacing w:after="60"/>
        <w:rPr>
          <w:rFonts w:eastAsia="Arial"/>
          <w:color w:val="D13438"/>
          <w:sz w:val="19"/>
          <w:szCs w:val="19"/>
        </w:rPr>
      </w:pPr>
      <w:r>
        <w:rPr>
          <w:b/>
          <w:bCs/>
          <w:u w:val="single"/>
        </w:rPr>
        <w:t>Possible answers:</w:t>
      </w:r>
    </w:p>
    <w:p w14:paraId="6640ABAD" w14:textId="77777777" w:rsidR="00891ADD" w:rsidRDefault="00000000">
      <w:pPr>
        <w:pStyle w:val="ListParagraph"/>
        <w:numPr>
          <w:ilvl w:val="0"/>
          <w:numId w:val="3"/>
        </w:numPr>
        <w:spacing w:after="0"/>
        <w:rPr>
          <w:rFonts w:eastAsia="Arial"/>
          <w:color w:val="D13438"/>
          <w:sz w:val="19"/>
          <w:szCs w:val="19"/>
        </w:rPr>
      </w:pPr>
      <w:r>
        <w:rPr>
          <w:u w:val="single"/>
        </w:rPr>
        <w:t xml:space="preserve">It helps students stay healthy. </w:t>
      </w:r>
    </w:p>
    <w:p w14:paraId="5A06FCEA" w14:textId="77777777" w:rsidR="00891ADD" w:rsidRDefault="00000000">
      <w:pPr>
        <w:pStyle w:val="ListParagraph"/>
        <w:numPr>
          <w:ilvl w:val="0"/>
          <w:numId w:val="3"/>
        </w:numPr>
        <w:spacing w:after="0"/>
        <w:rPr>
          <w:rFonts w:eastAsia="Arial"/>
          <w:color w:val="D13438"/>
          <w:sz w:val="19"/>
          <w:szCs w:val="19"/>
        </w:rPr>
      </w:pPr>
      <w:r>
        <w:rPr>
          <w:u w:val="single"/>
        </w:rPr>
        <w:t xml:space="preserve">It stops germs spreading. </w:t>
      </w:r>
    </w:p>
    <w:p w14:paraId="59217A84" w14:textId="77777777" w:rsidR="00891ADD" w:rsidRDefault="00000000">
      <w:pPr>
        <w:pStyle w:val="ListParagraph"/>
        <w:numPr>
          <w:ilvl w:val="0"/>
          <w:numId w:val="3"/>
        </w:numPr>
        <w:spacing w:after="0"/>
        <w:rPr>
          <w:rFonts w:eastAsia="Arial"/>
          <w:color w:val="D13438"/>
          <w:sz w:val="19"/>
          <w:szCs w:val="19"/>
        </w:rPr>
      </w:pPr>
      <w:r>
        <w:rPr>
          <w:u w:val="single"/>
        </w:rPr>
        <w:t xml:space="preserve">It reminds people to wash their hands. </w:t>
      </w:r>
    </w:p>
    <w:p w14:paraId="74660E2A" w14:textId="77777777" w:rsidR="00891ADD" w:rsidRDefault="00000000">
      <w:pPr>
        <w:pStyle w:val="ListParagraph"/>
        <w:numPr>
          <w:ilvl w:val="0"/>
          <w:numId w:val="3"/>
        </w:numPr>
        <w:rPr>
          <w:rFonts w:eastAsia="Arial"/>
          <w:color w:val="D13438"/>
          <w:sz w:val="19"/>
          <w:szCs w:val="19"/>
        </w:rPr>
      </w:pPr>
      <w:r>
        <w:rPr>
          <w:b/>
          <w:bCs/>
          <w:u w:val="single"/>
        </w:rPr>
        <w:t>Note to Moodle Team:</w:t>
      </w:r>
      <w:r>
        <w:br/>
      </w:r>
      <w:r>
        <w:rPr>
          <w:u w:val="single"/>
        </w:rPr>
        <w:t>Page (View completion). Embed the resource image/thumbnail. Encourage learners to predict the purpose of the sign before reading.</w:t>
      </w:r>
    </w:p>
    <w:p w14:paraId="0A3A56E6" w14:textId="77777777" w:rsidR="00891ADD" w:rsidRDefault="00891ADD">
      <w:pPr>
        <w:spacing w:after="60"/>
        <w:ind w:left="288"/>
        <w:rPr>
          <w:i/>
          <w:iCs/>
        </w:rPr>
      </w:pPr>
    </w:p>
    <w:p w14:paraId="7B246FEC" w14:textId="77777777" w:rsidR="00891ADD" w:rsidRDefault="00000000">
      <w:pPr>
        <w:pStyle w:val="Heading2"/>
        <w:spacing w:before="160"/>
        <w:rPr>
          <w:color w:val="2E5496"/>
          <w:sz w:val="22"/>
          <w:szCs w:val="22"/>
        </w:rPr>
      </w:pPr>
      <w:r>
        <w:t>STAGE 2 — Moodle Activity &amp; Monitoring   (35 minutes)</w:t>
      </w:r>
    </w:p>
    <w:p w14:paraId="3FE69DAE" w14:textId="77777777" w:rsidR="00891ADD" w:rsidRDefault="00000000">
      <w:pPr>
        <w:spacing w:after="60"/>
        <w:ind w:left="288"/>
      </w:pPr>
      <w:r>
        <w:rPr>
          <w:b/>
          <w:bCs/>
        </w:rPr>
        <w:t xml:space="preserve">Teacher action:  </w:t>
      </w:r>
      <w:r>
        <w:t>Keep the Teacher Dashboard open. Confirm every learner submits each mission.</w:t>
      </w:r>
    </w:p>
    <w:p w14:paraId="0D3BFA40" w14:textId="77777777" w:rsidR="00891ADD" w:rsidRDefault="00000000">
      <w:pPr>
        <w:spacing w:after="40"/>
        <w:rPr>
          <w:b/>
          <w:bCs/>
          <w:sz w:val="21"/>
          <w:szCs w:val="21"/>
        </w:rPr>
      </w:pPr>
      <w:r>
        <w:rPr>
          <w:b/>
          <w:bCs/>
        </w:rPr>
        <w:t>Missions on Moodle:</w:t>
      </w:r>
    </w:p>
    <w:p w14:paraId="50FC1B27" w14:textId="77777777" w:rsidR="00891ADD" w:rsidRDefault="00000000">
      <w:pPr>
        <w:pStyle w:val="ListBullet"/>
        <w:spacing w:after="40"/>
        <w:rPr>
          <w:sz w:val="21"/>
          <w:szCs w:val="21"/>
        </w:rPr>
      </w:pPr>
      <w:r>
        <w:t>Mission 1 — First Reading (GIST):</w:t>
      </w:r>
    </w:p>
    <w:p w14:paraId="72AA7FF5" w14:textId="77777777" w:rsidR="00891ADD" w:rsidRDefault="00000000">
      <w:pPr>
        <w:pStyle w:val="ListBullet"/>
        <w:spacing w:after="40"/>
        <w:rPr>
          <w:rFonts w:eastAsia="Arial"/>
          <w:b/>
          <w:bCs/>
          <w:color w:val="D13438"/>
          <w:sz w:val="19"/>
          <w:szCs w:val="19"/>
        </w:rPr>
      </w:pPr>
      <w:r>
        <w:rPr>
          <w:b/>
          <w:bCs/>
          <w:u w:val="single"/>
        </w:rPr>
        <w:t>Question:</w:t>
      </w:r>
    </w:p>
    <w:p w14:paraId="11FBBD36" w14:textId="77777777" w:rsidR="00891ADD" w:rsidRDefault="00000000">
      <w:pPr>
        <w:pStyle w:val="ListParagraph"/>
        <w:numPr>
          <w:ilvl w:val="0"/>
          <w:numId w:val="2"/>
        </w:numPr>
        <w:rPr>
          <w:rFonts w:eastAsia="Arial"/>
          <w:color w:val="D13438"/>
          <w:sz w:val="19"/>
          <w:szCs w:val="19"/>
        </w:rPr>
      </w:pPr>
      <w:r>
        <w:rPr>
          <w:b/>
          <w:bCs/>
          <w:u w:val="single"/>
        </w:rPr>
        <w:t>What is the main purpose of the sign?</w:t>
      </w:r>
    </w:p>
    <w:p w14:paraId="019686FB" w14:textId="77777777" w:rsidR="00891ADD" w:rsidRDefault="00000000">
      <w:pPr>
        <w:pStyle w:val="ListParagraph"/>
        <w:numPr>
          <w:ilvl w:val="0"/>
          <w:numId w:val="2"/>
        </w:numPr>
        <w:rPr>
          <w:rFonts w:eastAsia="Arial"/>
          <w:color w:val="D13438"/>
          <w:sz w:val="19"/>
          <w:szCs w:val="19"/>
        </w:rPr>
      </w:pPr>
      <w:r>
        <w:rPr>
          <w:u w:val="single"/>
        </w:rPr>
        <w:t>A. To teach students how to count.</w:t>
      </w:r>
      <w:r>
        <w:br/>
      </w:r>
      <w:r>
        <w:rPr>
          <w:u w:val="single"/>
        </w:rPr>
        <w:t>B. To help people stop germs spreading. ✅</w:t>
      </w:r>
      <w:r>
        <w:br/>
      </w:r>
      <w:r>
        <w:rPr>
          <w:u w:val="single"/>
        </w:rPr>
        <w:t>C. To teach people about water.</w:t>
      </w:r>
      <w:r>
        <w:br/>
      </w:r>
      <w:r>
        <w:rPr>
          <w:u w:val="single"/>
        </w:rPr>
        <w:t>D. To explain how taps work.</w:t>
      </w:r>
    </w:p>
    <w:p w14:paraId="06C4EDCE" w14:textId="77777777" w:rsidR="00891ADD" w:rsidRDefault="00000000">
      <w:pPr>
        <w:pStyle w:val="Heading3"/>
        <w:numPr>
          <w:ilvl w:val="0"/>
          <w:numId w:val="2"/>
        </w:numPr>
        <w:spacing w:before="200" w:after="0"/>
        <w:rPr>
          <w:rFonts w:eastAsia="Arial"/>
          <w:color w:val="D13438"/>
          <w:sz w:val="19"/>
          <w:szCs w:val="19"/>
        </w:rPr>
      </w:pPr>
      <w:r>
        <w:rPr>
          <w:u w:val="single"/>
        </w:rPr>
        <w:t>Extension Feedback:</w:t>
      </w:r>
    </w:p>
    <w:p w14:paraId="4BE3A82A" w14:textId="77777777" w:rsidR="00891ADD" w:rsidRDefault="00000000">
      <w:pPr>
        <w:pStyle w:val="ListParagraph"/>
        <w:numPr>
          <w:ilvl w:val="0"/>
          <w:numId w:val="2"/>
        </w:numPr>
        <w:rPr>
          <w:rFonts w:eastAsia="Arial"/>
          <w:color w:val="D13438"/>
          <w:sz w:val="19"/>
          <w:szCs w:val="19"/>
        </w:rPr>
      </w:pPr>
      <w:r>
        <w:rPr>
          <w:i/>
          <w:iCs/>
          <w:u w:val="single"/>
        </w:rPr>
        <w:t>"Correct! The sign is not only about washing hands. It is about keeping people healthy."</w:t>
      </w:r>
    </w:p>
    <w:p w14:paraId="77B73EAA" w14:textId="77777777" w:rsidR="00891ADD" w:rsidRDefault="00000000">
      <w:pPr>
        <w:pStyle w:val="ListParagraph"/>
        <w:numPr>
          <w:ilvl w:val="0"/>
          <w:numId w:val="2"/>
        </w:numPr>
        <w:rPr>
          <w:rFonts w:eastAsia="Arial"/>
          <w:color w:val="D13438"/>
          <w:sz w:val="19"/>
          <w:szCs w:val="19"/>
        </w:rPr>
      </w:pPr>
      <w:r>
        <w:rPr>
          <w:b/>
          <w:bCs/>
          <w:u w:val="single"/>
        </w:rPr>
        <w:lastRenderedPageBreak/>
        <w:t>Note to Moodle Team:</w:t>
      </w:r>
      <w:r>
        <w:br/>
      </w:r>
      <w:r>
        <w:rPr>
          <w:u w:val="single"/>
        </w:rPr>
        <w:t>Quiz, single attempt, feedback enabled. Allow re-read/replay to support the two-pass design.</w:t>
      </w:r>
    </w:p>
    <w:p w14:paraId="4BEBFB64" w14:textId="77777777" w:rsidR="00891ADD" w:rsidRDefault="00000000">
      <w:pPr>
        <w:pStyle w:val="ListBullet"/>
        <w:spacing w:after="40"/>
        <w:rPr>
          <w:sz w:val="21"/>
          <w:szCs w:val="21"/>
        </w:rPr>
      </w:pPr>
      <w:r>
        <w:t>Mission 2 — Second Reading (DETAIL): learners answer four literal / true-false questions:</w:t>
      </w:r>
    </w:p>
    <w:p w14:paraId="3717FA14" w14:textId="77777777" w:rsidR="00891ADD" w:rsidRDefault="00891ADD">
      <w:pPr>
        <w:pStyle w:val="ListBullet"/>
        <w:spacing w:after="20"/>
        <w:rPr>
          <w:sz w:val="21"/>
          <w:szCs w:val="21"/>
        </w:rPr>
      </w:pPr>
    </w:p>
    <w:p w14:paraId="2DE1A76F" w14:textId="77777777" w:rsidR="00891ADD" w:rsidRDefault="00000000">
      <w:pPr>
        <w:pStyle w:val="ListBullet"/>
      </w:pPr>
      <w:r>
        <w:t xml:space="preserve">Why should you wash your hands after using the toilet? </w:t>
      </w:r>
    </w:p>
    <w:p w14:paraId="44E122D1" w14:textId="77777777" w:rsidR="00891ADD" w:rsidRDefault="00000000">
      <w:pPr>
        <w:pStyle w:val="ListBullet"/>
      </w:pPr>
      <w:r>
        <w:t xml:space="preserve">Why do you think the sign says to count to 20? </w:t>
      </w:r>
    </w:p>
    <w:p w14:paraId="0C018F6F" w14:textId="77777777" w:rsidR="00891ADD" w:rsidRDefault="00000000">
      <w:pPr>
        <w:pStyle w:val="ListBullet"/>
      </w:pPr>
      <w:r>
        <w:t xml:space="preserve">What may happen if you do not turn the tap off? </w:t>
      </w:r>
    </w:p>
    <w:p w14:paraId="32E85131" w14:textId="77777777" w:rsidR="00891ADD" w:rsidRDefault="00000000">
      <w:pPr>
        <w:pStyle w:val="ListBullet"/>
      </w:pPr>
      <w:r>
        <w:t>Which instruction is most important for removing germs?Mission 3 — Vocabulary match: wash, hands, soap, water, germs, tap.</w:t>
      </w:r>
    </w:p>
    <w:p w14:paraId="157FA3AA" w14:textId="77777777" w:rsidR="00891ADD" w:rsidRDefault="00000000">
      <w:pPr>
        <w:pStyle w:val="ListBullet"/>
        <w:spacing w:after="40"/>
        <w:rPr>
          <w:rFonts w:eastAsia="Arial"/>
          <w:color w:val="D13438"/>
          <w:sz w:val="19"/>
          <w:szCs w:val="19"/>
        </w:rPr>
      </w:pPr>
      <w:r>
        <w:rPr>
          <w:u w:val="single"/>
        </w:rPr>
        <w:t xml:space="preserve">Instead of matching words to pictures, learners match words to their </w:t>
      </w:r>
      <w:r>
        <w:rPr>
          <w:b/>
          <w:bCs/>
          <w:u w:val="single"/>
        </w:rPr>
        <w:t>purpose or function</w:t>
      </w:r>
      <w:r>
        <w:rPr>
          <w:u w:val="single"/>
        </w:rPr>
        <w:t>.</w:t>
      </w:r>
    </w:p>
    <w:p w14:paraId="5CB66295" w14:textId="77777777" w:rsidR="00891ADD" w:rsidRDefault="00000000">
      <w:pPr>
        <w:pStyle w:val="ListParagraph"/>
        <w:numPr>
          <w:ilvl w:val="0"/>
          <w:numId w:val="1"/>
        </w:numPr>
        <w:rPr>
          <w:rFonts w:eastAsia="Arial"/>
          <w:color w:val="D13438"/>
          <w:sz w:val="19"/>
          <w:szCs w:val="19"/>
        </w:rPr>
      </w:pPr>
      <w:r>
        <w:rPr>
          <w:b/>
          <w:bCs/>
          <w:u w:val="single"/>
        </w:rPr>
        <w:t>Instructions for learners:</w:t>
      </w:r>
      <w:r>
        <w:br/>
      </w:r>
      <w:r>
        <w:rPr>
          <w:u w:val="single"/>
        </w:rPr>
        <w:t>Match the words with the correct meanings.</w:t>
      </w:r>
    </w:p>
    <w:tbl>
      <w:tblPr>
        <w:tblW w:w="9930" w:type="dxa"/>
        <w:tblLayout w:type="fixed"/>
        <w:tblCellMar>
          <w:left w:w="105" w:type="dxa"/>
          <w:right w:w="105" w:type="dxa"/>
        </w:tblCellMar>
        <w:tblLook w:val="06A0" w:firstRow="1" w:lastRow="0" w:firstColumn="1" w:lastColumn="0" w:noHBand="1" w:noVBand="1"/>
      </w:tblPr>
      <w:tblGrid>
        <w:gridCol w:w="4965"/>
        <w:gridCol w:w="4965"/>
      </w:tblGrid>
      <w:tr w:rsidR="00891ADD" w14:paraId="48F12C50" w14:textId="77777777">
        <w:trPr>
          <w:trHeight w:val="285"/>
        </w:trPr>
        <w:tc>
          <w:tcPr>
            <w:tcW w:w="4965" w:type="dxa"/>
            <w:tcBorders>
              <w:top w:val="single" w:sz="6" w:space="0" w:color="000000"/>
              <w:left w:val="single" w:sz="6" w:space="0" w:color="000000"/>
            </w:tcBorders>
            <w:shd w:val="clear" w:color="auto" w:fill="2E7D32"/>
            <w:vAlign w:val="center"/>
          </w:tcPr>
          <w:p w14:paraId="5BF0E650" w14:textId="77777777" w:rsidR="00891ADD" w:rsidRDefault="00000000">
            <w:pPr>
              <w:spacing w:after="0"/>
              <w:jc w:val="center"/>
              <w:rPr>
                <w:rFonts w:eastAsia="Arial"/>
                <w:color w:val="000000" w:themeColor="text1"/>
                <w:sz w:val="21"/>
                <w:szCs w:val="21"/>
              </w:rPr>
            </w:pPr>
            <w:r>
              <w:rPr>
                <w:rFonts w:eastAsia="Arial"/>
                <w:b/>
                <w:bCs/>
                <w:color w:val="FFFFFF"/>
                <w:sz w:val="21"/>
                <w:szCs w:val="21"/>
                <w:u w:val="single"/>
              </w:rPr>
              <w:t>Word</w:t>
            </w:r>
          </w:p>
        </w:tc>
        <w:tc>
          <w:tcPr>
            <w:tcW w:w="4965" w:type="dxa"/>
            <w:tcBorders>
              <w:top w:val="single" w:sz="6" w:space="0" w:color="000000"/>
              <w:right w:val="single" w:sz="6" w:space="0" w:color="000000"/>
            </w:tcBorders>
            <w:shd w:val="clear" w:color="auto" w:fill="2E7D32"/>
            <w:vAlign w:val="center"/>
          </w:tcPr>
          <w:p w14:paraId="43C07264" w14:textId="77777777" w:rsidR="00891ADD" w:rsidRDefault="00000000">
            <w:pPr>
              <w:spacing w:after="0"/>
              <w:jc w:val="center"/>
              <w:rPr>
                <w:rFonts w:eastAsia="Arial"/>
                <w:color w:val="000000" w:themeColor="text1"/>
                <w:sz w:val="21"/>
                <w:szCs w:val="21"/>
              </w:rPr>
            </w:pPr>
            <w:r>
              <w:rPr>
                <w:rFonts w:eastAsia="Arial"/>
                <w:b/>
                <w:bCs/>
                <w:color w:val="FFFFFF"/>
                <w:sz w:val="21"/>
                <w:szCs w:val="21"/>
                <w:u w:val="single"/>
              </w:rPr>
              <w:t>Meaning</w:t>
            </w:r>
          </w:p>
        </w:tc>
      </w:tr>
      <w:tr w:rsidR="00891ADD" w14:paraId="3A770EB5" w14:textId="77777777">
        <w:trPr>
          <w:trHeight w:val="285"/>
        </w:trPr>
        <w:tc>
          <w:tcPr>
            <w:tcW w:w="4965" w:type="dxa"/>
            <w:tcBorders>
              <w:left w:val="single" w:sz="6" w:space="0" w:color="000000"/>
            </w:tcBorders>
            <w:vAlign w:val="center"/>
          </w:tcPr>
          <w:p w14:paraId="673DC590" w14:textId="77777777" w:rsidR="00891ADD" w:rsidRDefault="00000000">
            <w:pPr>
              <w:spacing w:after="0"/>
              <w:rPr>
                <w:rFonts w:eastAsia="Arial"/>
                <w:color w:val="000000" w:themeColor="text1"/>
                <w:sz w:val="21"/>
                <w:szCs w:val="21"/>
              </w:rPr>
            </w:pPr>
            <w:r>
              <w:rPr>
                <w:rFonts w:eastAsia="Arial"/>
                <w:color w:val="D13438"/>
                <w:sz w:val="21"/>
                <w:szCs w:val="21"/>
                <w:u w:val="single"/>
              </w:rPr>
              <w:t>wash</w:t>
            </w:r>
          </w:p>
        </w:tc>
        <w:tc>
          <w:tcPr>
            <w:tcW w:w="4965" w:type="dxa"/>
            <w:tcBorders>
              <w:right w:val="single" w:sz="6" w:space="0" w:color="000000"/>
            </w:tcBorders>
            <w:vAlign w:val="center"/>
          </w:tcPr>
          <w:p w14:paraId="47D1109C" w14:textId="77777777" w:rsidR="00891ADD" w:rsidRDefault="00000000">
            <w:pPr>
              <w:spacing w:after="0"/>
              <w:rPr>
                <w:rFonts w:eastAsia="Arial"/>
                <w:color w:val="000000" w:themeColor="text1"/>
                <w:sz w:val="21"/>
                <w:szCs w:val="21"/>
              </w:rPr>
            </w:pPr>
            <w:r>
              <w:rPr>
                <w:rFonts w:eastAsia="Arial"/>
                <w:color w:val="D13438"/>
                <w:sz w:val="21"/>
                <w:szCs w:val="21"/>
                <w:u w:val="single"/>
              </w:rPr>
              <w:t>helps remove germs</w:t>
            </w:r>
          </w:p>
        </w:tc>
      </w:tr>
      <w:tr w:rsidR="00891ADD" w14:paraId="01615385" w14:textId="77777777">
        <w:trPr>
          <w:trHeight w:val="285"/>
        </w:trPr>
        <w:tc>
          <w:tcPr>
            <w:tcW w:w="4965" w:type="dxa"/>
            <w:tcBorders>
              <w:left w:val="single" w:sz="6" w:space="0" w:color="000000"/>
            </w:tcBorders>
            <w:vAlign w:val="center"/>
          </w:tcPr>
          <w:p w14:paraId="047C0E06" w14:textId="77777777" w:rsidR="00891ADD" w:rsidRDefault="00000000">
            <w:pPr>
              <w:spacing w:after="0"/>
              <w:rPr>
                <w:rFonts w:eastAsia="Arial"/>
                <w:color w:val="000000" w:themeColor="text1"/>
                <w:sz w:val="21"/>
                <w:szCs w:val="21"/>
              </w:rPr>
            </w:pPr>
            <w:r>
              <w:rPr>
                <w:rFonts w:eastAsia="Arial"/>
                <w:color w:val="D13438"/>
                <w:sz w:val="21"/>
                <w:szCs w:val="21"/>
                <w:u w:val="single"/>
              </w:rPr>
              <w:t>hands</w:t>
            </w:r>
          </w:p>
        </w:tc>
        <w:tc>
          <w:tcPr>
            <w:tcW w:w="4965" w:type="dxa"/>
            <w:tcBorders>
              <w:right w:val="single" w:sz="6" w:space="0" w:color="000000"/>
            </w:tcBorders>
            <w:vAlign w:val="center"/>
          </w:tcPr>
          <w:p w14:paraId="2632AE9C" w14:textId="77777777" w:rsidR="00891ADD" w:rsidRDefault="00000000">
            <w:pPr>
              <w:spacing w:after="0"/>
              <w:rPr>
                <w:rFonts w:eastAsia="Arial"/>
                <w:color w:val="000000" w:themeColor="text1"/>
                <w:sz w:val="21"/>
                <w:szCs w:val="21"/>
              </w:rPr>
            </w:pPr>
            <w:r>
              <w:rPr>
                <w:rFonts w:eastAsia="Arial"/>
                <w:color w:val="D13438"/>
                <w:sz w:val="21"/>
                <w:szCs w:val="21"/>
                <w:u w:val="single"/>
              </w:rPr>
              <w:t>used for washing</w:t>
            </w:r>
          </w:p>
        </w:tc>
      </w:tr>
      <w:tr w:rsidR="00891ADD" w14:paraId="60969330" w14:textId="77777777">
        <w:trPr>
          <w:trHeight w:val="285"/>
        </w:trPr>
        <w:tc>
          <w:tcPr>
            <w:tcW w:w="4965" w:type="dxa"/>
            <w:tcBorders>
              <w:left w:val="single" w:sz="6" w:space="0" w:color="000000"/>
            </w:tcBorders>
            <w:vAlign w:val="center"/>
          </w:tcPr>
          <w:p w14:paraId="0DCDB550" w14:textId="77777777" w:rsidR="00891ADD" w:rsidRDefault="00000000">
            <w:pPr>
              <w:spacing w:after="0"/>
              <w:rPr>
                <w:rFonts w:eastAsia="Arial"/>
                <w:color w:val="000000" w:themeColor="text1"/>
                <w:sz w:val="21"/>
                <w:szCs w:val="21"/>
              </w:rPr>
            </w:pPr>
            <w:r>
              <w:rPr>
                <w:rFonts w:eastAsia="Arial"/>
                <w:color w:val="D13438"/>
                <w:sz w:val="21"/>
                <w:szCs w:val="21"/>
                <w:u w:val="single"/>
              </w:rPr>
              <w:t>soap</w:t>
            </w:r>
          </w:p>
        </w:tc>
        <w:tc>
          <w:tcPr>
            <w:tcW w:w="4965" w:type="dxa"/>
            <w:tcBorders>
              <w:right w:val="single" w:sz="6" w:space="0" w:color="000000"/>
            </w:tcBorders>
            <w:vAlign w:val="center"/>
          </w:tcPr>
          <w:p w14:paraId="27B1870C" w14:textId="77777777" w:rsidR="00891ADD" w:rsidRDefault="00000000">
            <w:pPr>
              <w:spacing w:after="0"/>
              <w:rPr>
                <w:rFonts w:eastAsia="Arial"/>
                <w:color w:val="000000" w:themeColor="text1"/>
                <w:sz w:val="21"/>
                <w:szCs w:val="21"/>
              </w:rPr>
            </w:pPr>
            <w:r>
              <w:rPr>
                <w:rFonts w:eastAsia="Arial"/>
                <w:color w:val="D13438"/>
                <w:sz w:val="21"/>
                <w:szCs w:val="21"/>
                <w:u w:val="single"/>
              </w:rPr>
              <w:t>controls the water</w:t>
            </w:r>
          </w:p>
        </w:tc>
      </w:tr>
      <w:tr w:rsidR="00891ADD" w14:paraId="7BB2A073" w14:textId="77777777">
        <w:trPr>
          <w:trHeight w:val="285"/>
        </w:trPr>
        <w:tc>
          <w:tcPr>
            <w:tcW w:w="4965" w:type="dxa"/>
            <w:tcBorders>
              <w:left w:val="single" w:sz="6" w:space="0" w:color="000000"/>
            </w:tcBorders>
            <w:vAlign w:val="center"/>
          </w:tcPr>
          <w:p w14:paraId="0B9986FF" w14:textId="77777777" w:rsidR="00891ADD" w:rsidRDefault="00000000">
            <w:pPr>
              <w:spacing w:after="0"/>
              <w:rPr>
                <w:rFonts w:eastAsia="Arial"/>
                <w:color w:val="000000" w:themeColor="text1"/>
                <w:sz w:val="21"/>
                <w:szCs w:val="21"/>
              </w:rPr>
            </w:pPr>
            <w:r>
              <w:rPr>
                <w:rFonts w:eastAsia="Arial"/>
                <w:color w:val="D13438"/>
                <w:sz w:val="21"/>
                <w:szCs w:val="21"/>
                <w:u w:val="single"/>
              </w:rPr>
              <w:t>water</w:t>
            </w:r>
          </w:p>
        </w:tc>
        <w:tc>
          <w:tcPr>
            <w:tcW w:w="4965" w:type="dxa"/>
            <w:tcBorders>
              <w:right w:val="single" w:sz="6" w:space="0" w:color="000000"/>
            </w:tcBorders>
            <w:vAlign w:val="center"/>
          </w:tcPr>
          <w:p w14:paraId="1BDCABAC" w14:textId="77777777" w:rsidR="00891ADD" w:rsidRDefault="00000000">
            <w:pPr>
              <w:spacing w:after="0"/>
              <w:rPr>
                <w:rFonts w:eastAsia="Arial"/>
                <w:color w:val="000000" w:themeColor="text1"/>
                <w:sz w:val="21"/>
                <w:szCs w:val="21"/>
              </w:rPr>
            </w:pPr>
            <w:r>
              <w:rPr>
                <w:rFonts w:eastAsia="Arial"/>
                <w:color w:val="D13438"/>
                <w:sz w:val="21"/>
                <w:szCs w:val="21"/>
                <w:u w:val="single"/>
              </w:rPr>
              <w:t>can make people ill</w:t>
            </w:r>
          </w:p>
        </w:tc>
      </w:tr>
      <w:tr w:rsidR="00891ADD" w14:paraId="2CC17C6D" w14:textId="77777777">
        <w:trPr>
          <w:trHeight w:val="285"/>
        </w:trPr>
        <w:tc>
          <w:tcPr>
            <w:tcW w:w="4965" w:type="dxa"/>
            <w:tcBorders>
              <w:left w:val="single" w:sz="6" w:space="0" w:color="000000"/>
            </w:tcBorders>
            <w:vAlign w:val="center"/>
          </w:tcPr>
          <w:p w14:paraId="0EC25A1C" w14:textId="77777777" w:rsidR="00891ADD" w:rsidRDefault="00000000">
            <w:pPr>
              <w:spacing w:after="0"/>
              <w:rPr>
                <w:rFonts w:eastAsia="Arial"/>
                <w:color w:val="000000" w:themeColor="text1"/>
                <w:sz w:val="21"/>
                <w:szCs w:val="21"/>
              </w:rPr>
            </w:pPr>
            <w:r>
              <w:rPr>
                <w:rFonts w:eastAsia="Arial"/>
                <w:color w:val="D13438"/>
                <w:sz w:val="21"/>
                <w:szCs w:val="21"/>
                <w:u w:val="single"/>
              </w:rPr>
              <w:t>germs</w:t>
            </w:r>
          </w:p>
        </w:tc>
        <w:tc>
          <w:tcPr>
            <w:tcW w:w="4965" w:type="dxa"/>
            <w:tcBorders>
              <w:right w:val="single" w:sz="6" w:space="0" w:color="000000"/>
            </w:tcBorders>
            <w:vAlign w:val="center"/>
          </w:tcPr>
          <w:p w14:paraId="5107A13D" w14:textId="77777777" w:rsidR="00891ADD" w:rsidRDefault="00000000">
            <w:pPr>
              <w:spacing w:after="0"/>
              <w:rPr>
                <w:rFonts w:eastAsia="Arial"/>
                <w:color w:val="000000" w:themeColor="text1"/>
                <w:sz w:val="21"/>
                <w:szCs w:val="21"/>
              </w:rPr>
            </w:pPr>
            <w:r>
              <w:rPr>
                <w:rFonts w:eastAsia="Arial"/>
                <w:color w:val="D13438"/>
                <w:sz w:val="21"/>
                <w:szCs w:val="21"/>
                <w:u w:val="single"/>
              </w:rPr>
              <w:t>the body part you clean</w:t>
            </w:r>
          </w:p>
        </w:tc>
      </w:tr>
      <w:tr w:rsidR="00891ADD" w14:paraId="7DB69673" w14:textId="77777777">
        <w:trPr>
          <w:trHeight w:val="285"/>
        </w:trPr>
        <w:tc>
          <w:tcPr>
            <w:tcW w:w="4965" w:type="dxa"/>
            <w:tcBorders>
              <w:left w:val="single" w:sz="6" w:space="0" w:color="000000"/>
              <w:bottom w:val="single" w:sz="6" w:space="0" w:color="000000"/>
            </w:tcBorders>
            <w:vAlign w:val="center"/>
          </w:tcPr>
          <w:p w14:paraId="15CF1E38" w14:textId="77777777" w:rsidR="00891ADD" w:rsidRDefault="00000000">
            <w:pPr>
              <w:spacing w:after="0"/>
              <w:rPr>
                <w:rFonts w:eastAsia="Arial"/>
                <w:color w:val="000000" w:themeColor="text1"/>
                <w:sz w:val="21"/>
                <w:szCs w:val="21"/>
              </w:rPr>
            </w:pPr>
            <w:r>
              <w:rPr>
                <w:rFonts w:eastAsia="Arial"/>
                <w:color w:val="D13438"/>
                <w:sz w:val="21"/>
                <w:szCs w:val="21"/>
                <w:u w:val="single"/>
              </w:rPr>
              <w:t>tap</w:t>
            </w:r>
          </w:p>
        </w:tc>
        <w:tc>
          <w:tcPr>
            <w:tcW w:w="4965" w:type="dxa"/>
            <w:tcBorders>
              <w:bottom w:val="single" w:sz="6" w:space="0" w:color="000000"/>
              <w:right w:val="single" w:sz="6" w:space="0" w:color="000000"/>
            </w:tcBorders>
            <w:vAlign w:val="center"/>
          </w:tcPr>
          <w:p w14:paraId="45C6FBCC" w14:textId="77777777" w:rsidR="00891ADD" w:rsidRDefault="00000000">
            <w:pPr>
              <w:spacing w:after="0"/>
              <w:rPr>
                <w:rFonts w:eastAsia="Arial"/>
                <w:color w:val="000000" w:themeColor="text1"/>
                <w:sz w:val="21"/>
                <w:szCs w:val="21"/>
              </w:rPr>
            </w:pPr>
            <w:r>
              <w:rPr>
                <w:rFonts w:eastAsia="Arial"/>
                <w:color w:val="D13438"/>
                <w:sz w:val="21"/>
                <w:szCs w:val="21"/>
                <w:u w:val="single"/>
              </w:rPr>
              <w:t>removes dirt and germs</w:t>
            </w:r>
          </w:p>
        </w:tc>
      </w:tr>
    </w:tbl>
    <w:p w14:paraId="60B6B5B5" w14:textId="77777777" w:rsidR="00891ADD" w:rsidRDefault="00891ADD">
      <w:pPr>
        <w:pStyle w:val="ListBullet"/>
        <w:spacing w:after="40"/>
        <w:rPr>
          <w:sz w:val="21"/>
          <w:szCs w:val="21"/>
        </w:rPr>
      </w:pPr>
    </w:p>
    <w:p w14:paraId="5C65CB60" w14:textId="77777777" w:rsidR="00891ADD" w:rsidRDefault="00000000">
      <w:pPr>
        <w:pStyle w:val="ListBullet"/>
        <w:spacing w:after="40"/>
        <w:rPr>
          <w:sz w:val="21"/>
          <w:szCs w:val="21"/>
        </w:rPr>
      </w:pPr>
      <w:r>
        <w:t>Mission 4 — Grammar spotlight: learners notice articles, plurals, 'there is/are' in the clip/text.</w:t>
      </w:r>
    </w:p>
    <w:p w14:paraId="48380DEC" w14:textId="77777777" w:rsidR="00891ADD" w:rsidRDefault="00000000">
      <w:pPr>
        <w:pStyle w:val="ListBullet"/>
        <w:spacing w:after="40"/>
      </w:pPr>
      <w:r>
        <w:t>Why does the sign use "the toilet" and "the tap" instead of "a toilet" and "a tap"?</w:t>
      </w:r>
    </w:p>
    <w:p w14:paraId="297AEDBA" w14:textId="77777777" w:rsidR="00891ADD" w:rsidRDefault="00000000">
      <w:pPr>
        <w:pStyle w:val="ListBullet"/>
        <w:spacing w:after="40"/>
      </w:pPr>
      <w:r>
        <w:t>Highlight all plural nouns.</w:t>
      </w:r>
    </w:p>
    <w:p w14:paraId="6BFECDFC" w14:textId="77777777" w:rsidR="00891ADD" w:rsidRDefault="00000000">
      <w:pPr>
        <w:pStyle w:val="ListBullet"/>
        <w:spacing w:after="40"/>
      </w:pPr>
      <w:r>
        <w:t>Why does the sign use the word "hands" instead of "hand"?</w:t>
      </w:r>
    </w:p>
    <w:p w14:paraId="29313F73" w14:textId="77777777" w:rsidR="00891ADD" w:rsidRDefault="00000000">
      <w:pPr>
        <w:spacing w:after="60"/>
        <w:ind w:left="288"/>
      </w:pPr>
      <w:r>
        <w:rPr>
          <w:b/>
          <w:bCs/>
        </w:rPr>
        <w:t xml:space="preserve">Teacher action:  </w:t>
      </w:r>
      <w:r>
        <w:t>Walk the room. Give time checks. Re-play/re-read is allowed — this is a two-pass activity. Confirm 100% completion.</w:t>
      </w:r>
    </w:p>
    <w:p w14:paraId="615BDED7" w14:textId="77777777" w:rsidR="00891ADD" w:rsidRDefault="00000000">
      <w:pPr>
        <w:pStyle w:val="Heading2"/>
        <w:spacing w:before="160"/>
        <w:rPr>
          <w:color w:val="2E5496"/>
          <w:sz w:val="22"/>
          <w:szCs w:val="22"/>
        </w:rPr>
      </w:pPr>
      <w:r>
        <w:t>STAGE 3 — Teacher Debrief   (10 minutes)</w:t>
      </w:r>
    </w:p>
    <w:p w14:paraId="1C80C390" w14:textId="77777777" w:rsidR="00891ADD" w:rsidRDefault="00000000">
      <w:pPr>
        <w:spacing w:after="60"/>
        <w:ind w:left="288"/>
        <w:rPr>
          <w:i/>
          <w:iCs/>
        </w:rPr>
      </w:pPr>
      <w:r>
        <w:rPr>
          <w:b/>
          <w:bCs/>
        </w:rPr>
        <w:t xml:space="preserve">Teacher says:  </w:t>
      </w:r>
      <w:r>
        <w:rPr>
          <w:i/>
          <w:iCs/>
        </w:rPr>
        <w:t>“Great work — I can see you all finished. Let’s check our answers together.”</w:t>
      </w:r>
    </w:p>
    <w:p w14:paraId="12DB1C8B" w14:textId="77777777" w:rsidR="00891ADD" w:rsidRDefault="00000000">
      <w:pPr>
        <w:spacing w:after="60"/>
        <w:ind w:left="288"/>
        <w:rPr>
          <w:i/>
          <w:iCs/>
        </w:rPr>
      </w:pPr>
      <w:r>
        <w:rPr>
          <w:b/>
          <w:bCs/>
        </w:rPr>
        <w:t xml:space="preserve">Teacher says:  </w:t>
      </w:r>
      <w:r>
        <w:rPr>
          <w:i/>
          <w:iCs/>
        </w:rPr>
        <w:t>“The big question: What does the sign tell you to do? … Now, who can answer: What do you say NO to? (germs)”</w:t>
      </w:r>
    </w:p>
    <w:p w14:paraId="7AE2C0EE" w14:textId="77777777" w:rsidR="00891ADD" w:rsidRDefault="00000000">
      <w:pPr>
        <w:spacing w:after="60"/>
        <w:ind w:left="288"/>
      </w:pPr>
      <w:r>
        <w:rPr>
          <w:b/>
          <w:bCs/>
        </w:rPr>
        <w:t xml:space="preserve">Teacher says:  </w:t>
      </w:r>
      <w:r>
        <w:rPr>
          <w:i/>
          <w:iCs/>
        </w:rPr>
        <w:t>“Well done. Look at our language for today: articles, plurals, 'there is/are'. Can anyone find one example we heard or read?”</w:t>
      </w:r>
    </w:p>
    <w:p w14:paraId="681072C1" w14:textId="77777777" w:rsidR="00891ADD" w:rsidRDefault="00000000">
      <w:pPr>
        <w:pStyle w:val="Heading2"/>
        <w:spacing w:before="160"/>
      </w:pPr>
      <w:r>
        <w:t>STAGE 4 -Exit Ticket   (10 minutes)</w:t>
      </w:r>
    </w:p>
    <w:p w14:paraId="5A0F3F89" w14:textId="77777777" w:rsidR="00891ADD" w:rsidRDefault="00000000">
      <w:pPr>
        <w:spacing w:after="60"/>
        <w:ind w:left="288"/>
      </w:pPr>
      <w:r>
        <w:rPr>
          <w:b/>
          <w:bCs/>
        </w:rPr>
        <w:t xml:space="preserve">Teacher says:  </w:t>
      </w:r>
      <w:r>
        <w:rPr>
          <w:i/>
          <w:iCs/>
        </w:rPr>
        <w:t>“Last step -the Reflection Portal on Moodle. Answer four quick questions:”</w:t>
      </w:r>
    </w:p>
    <w:p w14:paraId="16055A6A" w14:textId="77777777" w:rsidR="00891ADD" w:rsidRDefault="00000000">
      <w:pPr>
        <w:pStyle w:val="ListBullet"/>
        <w:spacing w:after="40"/>
      </w:pPr>
      <w:r>
        <w:t>One sign word I learned:</w:t>
      </w:r>
    </w:p>
    <w:p w14:paraId="666A60B5" w14:textId="77777777" w:rsidR="00891ADD" w:rsidRDefault="00000000">
      <w:pPr>
        <w:pStyle w:val="ListBullet"/>
        <w:spacing w:after="40"/>
      </w:pPr>
      <w:r>
        <w:t>One price or time I found:</w:t>
      </w:r>
    </w:p>
    <w:p w14:paraId="1A0CF58B" w14:textId="77777777" w:rsidR="00891ADD" w:rsidRDefault="00000000">
      <w:pPr>
        <w:pStyle w:val="ListBullet"/>
        <w:spacing w:after="40"/>
      </w:pPr>
      <w:r>
        <w:t>One thing I understood well:</w:t>
      </w:r>
    </w:p>
    <w:p w14:paraId="7E349DA6" w14:textId="77777777" w:rsidR="00891ADD" w:rsidRDefault="00000000">
      <w:pPr>
        <w:pStyle w:val="ListBullet"/>
        <w:spacing w:after="40"/>
      </w:pPr>
      <w:r>
        <w:t>One thing I found tricky:</w:t>
      </w:r>
    </w:p>
    <w:p w14:paraId="4390E66F" w14:textId="77777777" w:rsidR="00891ADD" w:rsidRDefault="00000000">
      <w:pPr>
        <w:spacing w:after="60"/>
        <w:ind w:left="288"/>
      </w:pPr>
      <w:r>
        <w:rPr>
          <w:b/>
        </w:rPr>
        <w:t xml:space="preserve">Teacher says:  </w:t>
      </w:r>
      <w:r>
        <w:rPr>
          <w:i/>
        </w:rPr>
        <w:t>“When you submit, you earn your ‘Sign Spotter’ badge. Great work today!”</w:t>
      </w:r>
    </w:p>
    <w:p w14:paraId="28E5175A" w14:textId="77777777" w:rsidR="00891ADD" w:rsidRDefault="00000000">
      <w:pPr>
        <w:spacing w:after="60"/>
        <w:ind w:left="288"/>
      </w:pPr>
      <w:r>
        <w:rPr>
          <w:b/>
        </w:rPr>
        <w:t xml:space="preserve">Teacher action:  </w:t>
      </w:r>
      <w:r>
        <w:t>Watch the dashboard until all reflections are submitted, then dismiss.</w:t>
      </w:r>
    </w:p>
    <w:p w14:paraId="77BDA82A" w14:textId="77777777" w:rsidR="00891ADD" w:rsidRDefault="00000000">
      <w:r>
        <w:br w:type="page"/>
      </w:r>
    </w:p>
    <w:p w14:paraId="41E9569B" w14:textId="77777777" w:rsidR="00891ADD" w:rsidRDefault="00000000">
      <w:pPr>
        <w:pStyle w:val="Heading1"/>
        <w:shd w:val="clear" w:color="auto" w:fill="E8F5E9"/>
        <w:spacing w:before="0" w:after="80"/>
      </w:pPr>
      <w:r>
        <w:lastRenderedPageBreak/>
        <w:t>DAY 5  ·  PERIOD 4  ·  A1  WRITING  W5  - Extended</w:t>
      </w:r>
    </w:p>
    <w:p w14:paraId="2FAC622F" w14:textId="77777777" w:rsidR="00891ADD" w:rsidRDefault="00000000">
      <w:pPr>
        <w:spacing w:after="20"/>
      </w:pPr>
      <w:r>
        <w:rPr>
          <w:b/>
        </w:rPr>
        <w:t xml:space="preserve">Theme:  </w:t>
      </w:r>
      <w:r>
        <w:t>Signs, Ads &amp; Finding Information   (CEFR domain: Public)</w:t>
      </w:r>
    </w:p>
    <w:p w14:paraId="033F71CE" w14:textId="77777777" w:rsidR="00891ADD" w:rsidRDefault="00000000">
      <w:pPr>
        <w:spacing w:after="20"/>
      </w:pPr>
      <w:r>
        <w:rPr>
          <w:b/>
          <w:bCs/>
        </w:rPr>
        <w:t xml:space="preserve">Activity:  </w:t>
      </w:r>
      <w:r>
        <w:t>Design-an-Advert  (extended revisit)</w:t>
      </w:r>
    </w:p>
    <w:p w14:paraId="33FD9F50" w14:textId="77777777" w:rsidR="00891ADD" w:rsidRDefault="00000000">
      <w:pPr>
        <w:spacing w:after="20"/>
      </w:pPr>
      <w:r>
        <w:rPr>
          <w:b/>
        </w:rPr>
        <w:t xml:space="preserve">Learning Objective:  </w:t>
      </w:r>
      <w:r>
        <w:t>Write simple phrases and sentences to create a basic sign or advert.</w:t>
      </w:r>
    </w:p>
    <w:p w14:paraId="23D591BD" w14:textId="77777777" w:rsidR="00891ADD" w:rsidRDefault="00000000">
      <w:pPr>
        <w:spacing w:after="20"/>
      </w:pPr>
      <w:r>
        <w:rPr>
          <w:b/>
        </w:rPr>
        <w:t xml:space="preserve">Grammar focus (embedded):  </w:t>
      </w:r>
      <w:r>
        <w:t>articles, plurals, 'there is/are'</w:t>
      </w:r>
    </w:p>
    <w:p w14:paraId="5344C9B0" w14:textId="77777777" w:rsidR="00891ADD" w:rsidRDefault="00000000">
      <w:pPr>
        <w:spacing w:after="20"/>
      </w:pPr>
      <w:r>
        <w:rPr>
          <w:b/>
          <w:bCs/>
        </w:rPr>
        <w:t xml:space="preserve">Duration / Class:  </w:t>
      </w:r>
      <w:r>
        <w:t>60 minutes  ·  12-15 learners  ·  CEFR A1</w:t>
      </w:r>
    </w:p>
    <w:p w14:paraId="10FA5076" w14:textId="77777777" w:rsidR="00891ADD" w:rsidRDefault="00000000">
      <w:pPr>
        <w:spacing w:after="20"/>
      </w:pPr>
      <w:r>
        <w:rPr>
          <w:b/>
        </w:rPr>
        <w:t xml:space="preserve">Moodle activity:  </w:t>
      </w:r>
      <w:r>
        <w:t>MISSION: MAKE A SIGN!</w:t>
      </w:r>
    </w:p>
    <w:p w14:paraId="6DED8B71" w14:textId="77777777" w:rsidR="00891ADD" w:rsidRDefault="00000000">
      <w:pPr>
        <w:spacing w:after="20"/>
      </w:pPr>
      <w:r>
        <w:rPr>
          <w:b/>
        </w:rPr>
        <w:t xml:space="preserve">Resource:  </w:t>
      </w:r>
      <w:r>
        <w:t>Teacher model + frame + word bank (below).</w:t>
      </w:r>
    </w:p>
    <w:p w14:paraId="4D0B6051" w14:textId="77777777" w:rsidR="00891ADD" w:rsidRDefault="00891ADD"/>
    <w:p w14:paraId="487ADD6A" w14:textId="77777777" w:rsidR="00891ADD" w:rsidRDefault="00000000">
      <w:pPr>
        <w:pStyle w:val="Heading2"/>
        <w:spacing w:before="160"/>
      </w:pPr>
      <w:r>
        <w:t>STAGE 1 -Welcome &amp; Brief   (5 minutes)</w:t>
      </w:r>
    </w:p>
    <w:p w14:paraId="2C8D0B1E" w14:textId="77777777" w:rsidR="00891ADD" w:rsidRDefault="00000000">
      <w:pPr>
        <w:spacing w:after="60"/>
        <w:ind w:left="288"/>
      </w:pPr>
      <w:r>
        <w:rPr>
          <w:b/>
          <w:bCs/>
        </w:rPr>
        <w:t xml:space="preserve">Teacher says:  </w:t>
      </w:r>
      <w:r>
        <w:rPr>
          <w:i/>
          <w:iCs/>
        </w:rPr>
        <w:t>“Welcome, super Writers! First, listen to me -this is our model. Today, add one more idea and share your work with a partner.”</w:t>
      </w:r>
    </w:p>
    <w:p w14:paraId="39F04F0C" w14:textId="77777777" w:rsidR="00891ADD" w:rsidRDefault="00000000">
      <w:pPr>
        <w:spacing w:after="60"/>
        <w:ind w:left="288"/>
      </w:pPr>
      <w:r>
        <w:rPr>
          <w:b/>
        </w:rPr>
        <w:t xml:space="preserve">Teacher says:  </w:t>
      </w:r>
      <w:r>
        <w:rPr>
          <w:i/>
        </w:rPr>
        <w:t>“Book Fair! There is a big sale. It is on Friday at the school hall. Come and buy books!”</w:t>
      </w:r>
    </w:p>
    <w:p w14:paraId="53154E55" w14:textId="77777777" w:rsidR="00891ADD" w:rsidRDefault="00000000">
      <w:pPr>
        <w:spacing w:after="60"/>
      </w:pPr>
      <w:r>
        <w:rPr>
          <w:b/>
          <w:bCs/>
        </w:rPr>
        <w:t xml:space="preserve">Teacher says:  </w:t>
      </w:r>
      <w:r>
        <w:rPr>
          <w:i/>
          <w:iCs/>
        </w:rPr>
        <w:t xml:space="preserve">“You will use the same pattern. Log in to Moodle and open ‘MISSION: MAKE A SIGN!’. Type your sentences. You have 30 minutes. Begin!” </w:t>
      </w:r>
      <w:r>
        <w:rPr>
          <w:b/>
          <w:bCs/>
        </w:rPr>
        <w:t>MISSION: CREATE A HEALTH SIGN!</w:t>
      </w:r>
    </w:p>
    <w:p w14:paraId="736AFDF3" w14:textId="77777777" w:rsidR="00891ADD" w:rsidRDefault="00000000">
      <w:pPr>
        <w:pStyle w:val="Heading3"/>
        <w:spacing w:before="200"/>
        <w:rPr>
          <w:rFonts w:eastAsia="Arial"/>
          <w:sz w:val="21"/>
          <w:szCs w:val="21"/>
        </w:rPr>
      </w:pPr>
      <w:r>
        <w:t>Storyline:</w:t>
      </w:r>
    </w:p>
    <w:p w14:paraId="6A9D42C5" w14:textId="77777777" w:rsidR="00891ADD" w:rsidRDefault="00000000">
      <w:pPr>
        <w:spacing w:after="60"/>
      </w:pPr>
      <w:r>
        <w:rPr>
          <w:i/>
          <w:iCs/>
        </w:rPr>
        <w:t>"Your school is making posters to help everyone stay healthy. You are part of the Health Team. Read the model sign and then create your own sign to help students stay safe."</w:t>
      </w:r>
    </w:p>
    <w:p w14:paraId="2E176432" w14:textId="77777777" w:rsidR="00891ADD" w:rsidRDefault="00000000">
      <w:pPr>
        <w:pStyle w:val="Heading3"/>
        <w:spacing w:before="200"/>
        <w:rPr>
          <w:rFonts w:eastAsia="Arial"/>
          <w:sz w:val="21"/>
          <w:szCs w:val="21"/>
        </w:rPr>
      </w:pPr>
      <w:r>
        <w:t>Model</w:t>
      </w:r>
    </w:p>
    <w:p w14:paraId="526BA9D4" w14:textId="77777777" w:rsidR="00891ADD" w:rsidRDefault="00000000">
      <w:pPr>
        <w:spacing w:after="60"/>
      </w:pPr>
      <w:r>
        <w:rPr>
          <w:b/>
          <w:bCs/>
        </w:rPr>
        <w:t>Stay Healthy!</w:t>
      </w:r>
    </w:p>
    <w:p w14:paraId="075F17CA" w14:textId="77777777" w:rsidR="00891ADD" w:rsidRDefault="00000000">
      <w:pPr>
        <w:spacing w:after="60"/>
      </w:pPr>
      <w:r>
        <w:t>Wash your hands with soap.</w:t>
      </w:r>
    </w:p>
    <w:p w14:paraId="662057D4" w14:textId="77777777" w:rsidR="00891ADD" w:rsidRDefault="00000000">
      <w:pPr>
        <w:spacing w:after="60"/>
      </w:pPr>
      <w:r>
        <w:t>Use clean water.</w:t>
      </w:r>
    </w:p>
    <w:p w14:paraId="01D649BE" w14:textId="77777777" w:rsidR="00891ADD" w:rsidRDefault="00000000">
      <w:pPr>
        <w:spacing w:after="60"/>
      </w:pPr>
      <w:r>
        <w:t>Turn the tap off.</w:t>
      </w:r>
    </w:p>
    <w:p w14:paraId="14D7BCD1" w14:textId="77777777" w:rsidR="00891ADD" w:rsidRDefault="00000000">
      <w:pPr>
        <w:spacing w:after="60"/>
      </w:pPr>
      <w:r>
        <w:t>Keep germs away!</w:t>
      </w:r>
    </w:p>
    <w:p w14:paraId="337359A6" w14:textId="77777777" w:rsidR="00891ADD" w:rsidRDefault="00000000">
      <w:pPr>
        <w:spacing w:after="60"/>
      </w:pPr>
      <w:r>
        <w:rPr>
          <w:b/>
          <w:bCs/>
        </w:rPr>
        <w:t>Why do you think this sign will help students?</w:t>
      </w:r>
    </w:p>
    <w:p w14:paraId="6B42F6DD" w14:textId="77777777" w:rsidR="00891ADD" w:rsidRDefault="00000000">
      <w:pPr>
        <w:spacing w:after="60"/>
      </w:pPr>
      <w:r>
        <w:t>A. It teaches good health habits. ✅</w:t>
      </w:r>
    </w:p>
    <w:p w14:paraId="03057A05" w14:textId="77777777" w:rsidR="00891ADD" w:rsidRDefault="00000000">
      <w:pPr>
        <w:spacing w:after="60"/>
      </w:pPr>
      <w:r>
        <w:t>B. It teaches mathematics.</w:t>
      </w:r>
    </w:p>
    <w:p w14:paraId="0426BD81" w14:textId="77777777" w:rsidR="00891ADD" w:rsidRDefault="00000000">
      <w:pPr>
        <w:spacing w:after="60"/>
      </w:pPr>
      <w:r>
        <w:t>C. It tells students where to play.</w:t>
      </w:r>
    </w:p>
    <w:p w14:paraId="5D40AD5E" w14:textId="77777777" w:rsidR="00891ADD" w:rsidRDefault="00000000">
      <w:pPr>
        <w:spacing w:after="60"/>
      </w:pPr>
      <w:r>
        <w:t>D. It tells students what to eat.</w:t>
      </w:r>
    </w:p>
    <w:p w14:paraId="1547E621" w14:textId="77777777" w:rsidR="00891ADD" w:rsidRDefault="00000000">
      <w:pPr>
        <w:spacing w:after="60"/>
      </w:pPr>
      <w:r>
        <w:rPr>
          <w:b/>
          <w:bCs/>
        </w:rPr>
        <w:t>Note to Moodle Team:</w:t>
      </w:r>
      <w:r>
        <w:br/>
        <w:t xml:space="preserve"> Page (View). For Writing, embed a short teacher audio reading the model sign.</w:t>
      </w:r>
    </w:p>
    <w:p w14:paraId="02543544" w14:textId="77777777" w:rsidR="00891ADD" w:rsidRDefault="00000000">
      <w:pPr>
        <w:pStyle w:val="Heading2"/>
        <w:spacing w:before="160"/>
      </w:pPr>
      <w:r>
        <w:t>STAGE 2 -Moodle Activity &amp; Monitoring   (35 minutes)</w:t>
      </w:r>
    </w:p>
    <w:p w14:paraId="738C2ACC" w14:textId="77777777" w:rsidR="00891ADD" w:rsidRDefault="00000000">
      <w:pPr>
        <w:spacing w:after="40"/>
      </w:pPr>
      <w:r>
        <w:rPr>
          <w:b/>
          <w:bCs/>
        </w:rPr>
        <w:t>Sentence support on Moodle (full A1 scaffold -sentence frame + word bank + teacher model):</w:t>
      </w:r>
    </w:p>
    <w:p w14:paraId="6352BDAF" w14:textId="77777777" w:rsidR="00891ADD" w:rsidRDefault="00000000">
      <w:pPr>
        <w:pStyle w:val="ListBullet"/>
        <w:spacing w:after="40"/>
      </w:pPr>
      <w:r>
        <w:t>______ Fair!</w:t>
      </w:r>
    </w:p>
    <w:p w14:paraId="7843D0CA" w14:textId="77777777" w:rsidR="00891ADD" w:rsidRDefault="00000000">
      <w:pPr>
        <w:pStyle w:val="ListBullet"/>
        <w:spacing w:after="40"/>
      </w:pPr>
      <w:r>
        <w:t>There is a ______.</w:t>
      </w:r>
    </w:p>
    <w:p w14:paraId="5CADDD00" w14:textId="77777777" w:rsidR="00891ADD" w:rsidRDefault="00000000">
      <w:pPr>
        <w:pStyle w:val="ListBullet"/>
        <w:spacing w:after="40"/>
      </w:pPr>
      <w:r>
        <w:t>It is on ______ at ______.</w:t>
      </w:r>
    </w:p>
    <w:p w14:paraId="15044083" w14:textId="77777777" w:rsidR="00891ADD" w:rsidRDefault="00000000">
      <w:pPr>
        <w:pStyle w:val="ListBullet"/>
        <w:spacing w:after="40"/>
      </w:pPr>
      <w:r>
        <w:t>Come and ______!</w:t>
      </w:r>
    </w:p>
    <w:p w14:paraId="5F2BB090" w14:textId="77777777" w:rsidR="00891ADD" w:rsidRDefault="00000000">
      <w:pPr>
        <w:spacing w:after="40"/>
      </w:pPr>
      <w:r>
        <w:t>Word bank: event words, there is/are, days and places.</w:t>
      </w:r>
    </w:p>
    <w:p w14:paraId="2A216F63" w14:textId="77777777" w:rsidR="00891ADD" w:rsidRDefault="00000000">
      <w:pPr>
        <w:pStyle w:val="Heading3"/>
        <w:rPr>
          <w:rFonts w:eastAsia="Arial"/>
          <w:sz w:val="21"/>
          <w:szCs w:val="21"/>
        </w:rPr>
      </w:pPr>
      <w:r>
        <w:lastRenderedPageBreak/>
        <w:t>Sentence Frame</w:t>
      </w:r>
    </w:p>
    <w:p w14:paraId="5FBAF218" w14:textId="77777777" w:rsidR="00891ADD" w:rsidRDefault="00000000">
      <w:r>
        <w:rPr>
          <w:b/>
          <w:bCs/>
        </w:rPr>
        <w:t>Title:</w:t>
      </w:r>
      <w:r>
        <w:t xml:space="preserve"> __________!</w:t>
      </w:r>
    </w:p>
    <w:p w14:paraId="21E66759" w14:textId="77777777" w:rsidR="00891ADD" w:rsidRDefault="00000000">
      <w:r>
        <w:t>________ your __________.</w:t>
      </w:r>
    </w:p>
    <w:p w14:paraId="1F179900" w14:textId="77777777" w:rsidR="00891ADD" w:rsidRDefault="00000000">
      <w:r>
        <w:t>Use __________.</w:t>
      </w:r>
    </w:p>
    <w:p w14:paraId="67555C68" w14:textId="77777777" w:rsidR="00891ADD" w:rsidRDefault="00000000">
      <w:r>
        <w:t>Turn the __________ off.</w:t>
      </w:r>
    </w:p>
    <w:p w14:paraId="50C6DF97" w14:textId="77777777" w:rsidR="00891ADD" w:rsidRDefault="00000000">
      <w:r>
        <w:t>Keep __________ away!</w:t>
      </w:r>
    </w:p>
    <w:p w14:paraId="787C8D93" w14:textId="77777777" w:rsidR="00891ADD" w:rsidRDefault="00000000">
      <w:pPr>
        <w:pStyle w:val="Heading3"/>
        <w:rPr>
          <w:rFonts w:eastAsia="Arial"/>
          <w:sz w:val="21"/>
          <w:szCs w:val="21"/>
        </w:rPr>
      </w:pPr>
      <w:r>
        <w:t>Word Bank</w:t>
      </w:r>
    </w:p>
    <w:tbl>
      <w:tblPr>
        <w:tblW w:w="9930" w:type="dxa"/>
        <w:tblLayout w:type="fixed"/>
        <w:tblLook w:val="06A0" w:firstRow="1" w:lastRow="0" w:firstColumn="1" w:lastColumn="0" w:noHBand="1" w:noVBand="1"/>
      </w:tblPr>
      <w:tblGrid>
        <w:gridCol w:w="3310"/>
        <w:gridCol w:w="3310"/>
        <w:gridCol w:w="3310"/>
      </w:tblGrid>
      <w:tr w:rsidR="00891ADD" w14:paraId="2D88B92E" w14:textId="77777777">
        <w:trPr>
          <w:trHeight w:val="300"/>
        </w:trPr>
        <w:tc>
          <w:tcPr>
            <w:tcW w:w="3310" w:type="dxa"/>
            <w:shd w:val="clear" w:color="auto" w:fill="2E7D32"/>
            <w:vAlign w:val="center"/>
          </w:tcPr>
          <w:p w14:paraId="5D504BEB" w14:textId="77777777" w:rsidR="00891ADD" w:rsidRDefault="00000000">
            <w:pPr>
              <w:spacing w:after="0"/>
              <w:jc w:val="center"/>
              <w:rPr>
                <w:b/>
                <w:bCs/>
              </w:rPr>
            </w:pPr>
            <w:r>
              <w:rPr>
                <w:rFonts w:eastAsia="MS Mincho"/>
                <w:b/>
                <w:bCs/>
                <w:color w:val="FFFFFF"/>
              </w:rPr>
              <w:t>Action Words</w:t>
            </w:r>
          </w:p>
        </w:tc>
        <w:tc>
          <w:tcPr>
            <w:tcW w:w="3310" w:type="dxa"/>
            <w:shd w:val="clear" w:color="auto" w:fill="2E7D32"/>
            <w:vAlign w:val="center"/>
          </w:tcPr>
          <w:p w14:paraId="6C7D589A" w14:textId="77777777" w:rsidR="00891ADD" w:rsidRDefault="00000000">
            <w:pPr>
              <w:spacing w:after="0"/>
              <w:jc w:val="center"/>
              <w:rPr>
                <w:b/>
                <w:bCs/>
              </w:rPr>
            </w:pPr>
            <w:r>
              <w:rPr>
                <w:rFonts w:eastAsia="MS Mincho"/>
                <w:b/>
                <w:bCs/>
                <w:color w:val="FFFFFF"/>
              </w:rPr>
              <w:t>Things</w:t>
            </w:r>
          </w:p>
        </w:tc>
        <w:tc>
          <w:tcPr>
            <w:tcW w:w="3310" w:type="dxa"/>
            <w:shd w:val="clear" w:color="auto" w:fill="2E7D32"/>
            <w:vAlign w:val="center"/>
          </w:tcPr>
          <w:p w14:paraId="1FBCEACF" w14:textId="77777777" w:rsidR="00891ADD" w:rsidRDefault="00000000">
            <w:pPr>
              <w:spacing w:after="0"/>
              <w:jc w:val="center"/>
              <w:rPr>
                <w:b/>
                <w:bCs/>
              </w:rPr>
            </w:pPr>
            <w:r>
              <w:rPr>
                <w:rFonts w:eastAsia="MS Mincho"/>
                <w:b/>
                <w:bCs/>
                <w:color w:val="FFFFFF"/>
              </w:rPr>
              <w:t>Places</w:t>
            </w:r>
          </w:p>
        </w:tc>
      </w:tr>
      <w:tr w:rsidR="00891ADD" w14:paraId="2FA25D6E" w14:textId="77777777">
        <w:trPr>
          <w:trHeight w:val="300"/>
        </w:trPr>
        <w:tc>
          <w:tcPr>
            <w:tcW w:w="3310" w:type="dxa"/>
            <w:vAlign w:val="center"/>
          </w:tcPr>
          <w:p w14:paraId="7134D31A" w14:textId="77777777" w:rsidR="00891ADD" w:rsidRDefault="00000000">
            <w:pPr>
              <w:spacing w:after="0"/>
              <w:rPr>
                <w:rFonts w:eastAsia="MS Mincho"/>
              </w:rPr>
            </w:pPr>
            <w:r>
              <w:rPr>
                <w:rFonts w:eastAsia="MS Mincho"/>
              </w:rPr>
              <w:t>Wash</w:t>
            </w:r>
          </w:p>
        </w:tc>
        <w:tc>
          <w:tcPr>
            <w:tcW w:w="3310" w:type="dxa"/>
            <w:vAlign w:val="center"/>
          </w:tcPr>
          <w:p w14:paraId="129391E5" w14:textId="77777777" w:rsidR="00891ADD" w:rsidRDefault="00000000">
            <w:pPr>
              <w:spacing w:after="0"/>
              <w:rPr>
                <w:rFonts w:eastAsia="MS Mincho"/>
              </w:rPr>
            </w:pPr>
            <w:r>
              <w:rPr>
                <w:rFonts w:eastAsia="MS Mincho"/>
              </w:rPr>
              <w:t>hands</w:t>
            </w:r>
          </w:p>
        </w:tc>
        <w:tc>
          <w:tcPr>
            <w:tcW w:w="3310" w:type="dxa"/>
            <w:vAlign w:val="center"/>
          </w:tcPr>
          <w:p w14:paraId="4250C500" w14:textId="77777777" w:rsidR="00891ADD" w:rsidRDefault="00000000">
            <w:pPr>
              <w:spacing w:after="0"/>
              <w:rPr>
                <w:rFonts w:eastAsia="MS Mincho"/>
              </w:rPr>
            </w:pPr>
            <w:r>
              <w:rPr>
                <w:rFonts w:eastAsia="MS Mincho"/>
              </w:rPr>
              <w:t>classroom</w:t>
            </w:r>
          </w:p>
        </w:tc>
      </w:tr>
      <w:tr w:rsidR="00891ADD" w14:paraId="28D3892E" w14:textId="77777777">
        <w:trPr>
          <w:trHeight w:val="300"/>
        </w:trPr>
        <w:tc>
          <w:tcPr>
            <w:tcW w:w="3310" w:type="dxa"/>
            <w:vAlign w:val="center"/>
          </w:tcPr>
          <w:p w14:paraId="02E702EE" w14:textId="77777777" w:rsidR="00891ADD" w:rsidRDefault="00000000">
            <w:pPr>
              <w:spacing w:after="0"/>
              <w:rPr>
                <w:rFonts w:eastAsia="MS Mincho"/>
              </w:rPr>
            </w:pPr>
            <w:r>
              <w:rPr>
                <w:rFonts w:eastAsia="MS Mincho"/>
              </w:rPr>
              <w:t>Keep</w:t>
            </w:r>
          </w:p>
        </w:tc>
        <w:tc>
          <w:tcPr>
            <w:tcW w:w="3310" w:type="dxa"/>
            <w:vAlign w:val="center"/>
          </w:tcPr>
          <w:p w14:paraId="73682040" w14:textId="77777777" w:rsidR="00891ADD" w:rsidRDefault="00000000">
            <w:pPr>
              <w:spacing w:after="0"/>
              <w:rPr>
                <w:rFonts w:eastAsia="MS Mincho"/>
              </w:rPr>
            </w:pPr>
            <w:r>
              <w:rPr>
                <w:rFonts w:eastAsia="MS Mincho"/>
              </w:rPr>
              <w:t>soap</w:t>
            </w:r>
          </w:p>
        </w:tc>
        <w:tc>
          <w:tcPr>
            <w:tcW w:w="3310" w:type="dxa"/>
            <w:vAlign w:val="center"/>
          </w:tcPr>
          <w:p w14:paraId="7CAA3581" w14:textId="77777777" w:rsidR="00891ADD" w:rsidRDefault="00000000">
            <w:pPr>
              <w:spacing w:after="0"/>
              <w:rPr>
                <w:rFonts w:eastAsia="MS Mincho"/>
              </w:rPr>
            </w:pPr>
            <w:r>
              <w:rPr>
                <w:rFonts w:eastAsia="MS Mincho"/>
              </w:rPr>
              <w:t>toilet</w:t>
            </w:r>
          </w:p>
        </w:tc>
      </w:tr>
      <w:tr w:rsidR="00891ADD" w14:paraId="084E4651" w14:textId="77777777">
        <w:trPr>
          <w:trHeight w:val="300"/>
        </w:trPr>
        <w:tc>
          <w:tcPr>
            <w:tcW w:w="3310" w:type="dxa"/>
            <w:vAlign w:val="center"/>
          </w:tcPr>
          <w:p w14:paraId="5642722A" w14:textId="77777777" w:rsidR="00891ADD" w:rsidRDefault="00000000">
            <w:pPr>
              <w:spacing w:after="0"/>
              <w:rPr>
                <w:rFonts w:eastAsia="MS Mincho"/>
              </w:rPr>
            </w:pPr>
            <w:r>
              <w:rPr>
                <w:rFonts w:eastAsia="MS Mincho"/>
              </w:rPr>
              <w:t>Turn</w:t>
            </w:r>
          </w:p>
        </w:tc>
        <w:tc>
          <w:tcPr>
            <w:tcW w:w="3310" w:type="dxa"/>
            <w:vAlign w:val="center"/>
          </w:tcPr>
          <w:p w14:paraId="4E22A7E6" w14:textId="77777777" w:rsidR="00891ADD" w:rsidRDefault="00000000">
            <w:pPr>
              <w:spacing w:after="0"/>
              <w:rPr>
                <w:rFonts w:eastAsia="MS Mincho"/>
              </w:rPr>
            </w:pPr>
            <w:r>
              <w:rPr>
                <w:rFonts w:eastAsia="MS Mincho"/>
              </w:rPr>
              <w:t>water</w:t>
            </w:r>
          </w:p>
        </w:tc>
        <w:tc>
          <w:tcPr>
            <w:tcW w:w="3310" w:type="dxa"/>
            <w:vAlign w:val="center"/>
          </w:tcPr>
          <w:p w14:paraId="228FF8F3" w14:textId="77777777" w:rsidR="00891ADD" w:rsidRDefault="00000000">
            <w:pPr>
              <w:spacing w:after="0"/>
              <w:rPr>
                <w:rFonts w:eastAsia="MS Mincho"/>
              </w:rPr>
            </w:pPr>
            <w:r>
              <w:rPr>
                <w:rFonts w:eastAsia="MS Mincho"/>
              </w:rPr>
              <w:t>canteen</w:t>
            </w:r>
          </w:p>
        </w:tc>
      </w:tr>
      <w:tr w:rsidR="00891ADD" w14:paraId="4948C4D0" w14:textId="77777777">
        <w:trPr>
          <w:trHeight w:val="300"/>
        </w:trPr>
        <w:tc>
          <w:tcPr>
            <w:tcW w:w="3310" w:type="dxa"/>
            <w:vAlign w:val="center"/>
          </w:tcPr>
          <w:p w14:paraId="3DEC4234" w14:textId="77777777" w:rsidR="00891ADD" w:rsidRDefault="00000000">
            <w:pPr>
              <w:spacing w:after="0"/>
              <w:rPr>
                <w:rFonts w:eastAsia="MS Mincho"/>
              </w:rPr>
            </w:pPr>
            <w:r>
              <w:rPr>
                <w:rFonts w:eastAsia="MS Mincho"/>
              </w:rPr>
              <w:t>Use</w:t>
            </w:r>
          </w:p>
        </w:tc>
        <w:tc>
          <w:tcPr>
            <w:tcW w:w="3310" w:type="dxa"/>
            <w:vAlign w:val="center"/>
          </w:tcPr>
          <w:p w14:paraId="2BB4A83F" w14:textId="77777777" w:rsidR="00891ADD" w:rsidRDefault="00000000">
            <w:pPr>
              <w:spacing w:after="0"/>
              <w:rPr>
                <w:rFonts w:eastAsia="MS Mincho"/>
              </w:rPr>
            </w:pPr>
            <w:r>
              <w:rPr>
                <w:rFonts w:eastAsia="MS Mincho"/>
              </w:rPr>
              <w:t>tap</w:t>
            </w:r>
          </w:p>
        </w:tc>
        <w:tc>
          <w:tcPr>
            <w:tcW w:w="3310" w:type="dxa"/>
            <w:vAlign w:val="center"/>
          </w:tcPr>
          <w:p w14:paraId="4CA74D2E" w14:textId="77777777" w:rsidR="00891ADD" w:rsidRDefault="00000000">
            <w:pPr>
              <w:spacing w:after="0"/>
              <w:rPr>
                <w:rFonts w:eastAsia="MS Mincho"/>
              </w:rPr>
            </w:pPr>
            <w:r>
              <w:rPr>
                <w:rFonts w:eastAsia="MS Mincho"/>
              </w:rPr>
              <w:t>playground</w:t>
            </w:r>
          </w:p>
        </w:tc>
      </w:tr>
    </w:tbl>
    <w:p w14:paraId="07B33702" w14:textId="77777777" w:rsidR="00891ADD" w:rsidRDefault="00000000">
      <w:pPr>
        <w:pStyle w:val="Heading3"/>
        <w:rPr>
          <w:rFonts w:eastAsia="Arial"/>
          <w:sz w:val="21"/>
          <w:szCs w:val="21"/>
        </w:rPr>
      </w:pPr>
      <w:r>
        <w:t>Teacher Model</w:t>
      </w:r>
    </w:p>
    <w:p w14:paraId="0151FA3B" w14:textId="77777777" w:rsidR="00891ADD" w:rsidRDefault="00000000">
      <w:r>
        <w:rPr>
          <w:b/>
          <w:bCs/>
        </w:rPr>
        <w:t>Stay Safe!</w:t>
      </w:r>
    </w:p>
    <w:p w14:paraId="40F96D3E" w14:textId="77777777" w:rsidR="00891ADD" w:rsidRDefault="00000000">
      <w:r>
        <w:t>Wash your hands.</w:t>
      </w:r>
    </w:p>
    <w:p w14:paraId="3BE0CC20" w14:textId="77777777" w:rsidR="00891ADD" w:rsidRDefault="00000000">
      <w:r>
        <w:t>Use soap.</w:t>
      </w:r>
    </w:p>
    <w:p w14:paraId="3A03BC72" w14:textId="77777777" w:rsidR="00891ADD" w:rsidRDefault="00000000">
      <w:r>
        <w:t>Turn the tap off.</w:t>
      </w:r>
    </w:p>
    <w:p w14:paraId="3C612C91" w14:textId="77777777" w:rsidR="00891ADD" w:rsidRDefault="00000000">
      <w:r>
        <w:t>Keep germs away!</w:t>
      </w:r>
    </w:p>
    <w:p w14:paraId="76F797A1" w14:textId="77777777" w:rsidR="00891ADD" w:rsidRDefault="00000000">
      <w:r>
        <w:rPr>
          <w:b/>
          <w:bCs/>
        </w:rPr>
        <w:t>Which title best matches a sign about drinking water?</w:t>
      </w:r>
    </w:p>
    <w:p w14:paraId="1380FD58" w14:textId="77777777" w:rsidR="00891ADD" w:rsidRDefault="00000000">
      <w:r>
        <w:t>A. Stay Healthy!</w:t>
      </w:r>
    </w:p>
    <w:p w14:paraId="5683C434" w14:textId="77777777" w:rsidR="00891ADD" w:rsidRDefault="00000000">
      <w:r>
        <w:t>B. Drink Clean Water! ✅</w:t>
      </w:r>
    </w:p>
    <w:p w14:paraId="180AD151" w14:textId="77777777" w:rsidR="00891ADD" w:rsidRDefault="00000000">
      <w:r>
        <w:t>C. Play Football!</w:t>
      </w:r>
    </w:p>
    <w:p w14:paraId="720CBC68" w14:textId="77777777" w:rsidR="00891ADD" w:rsidRDefault="00000000">
      <w:r>
        <w:t>D. Read More Books!</w:t>
      </w:r>
    </w:p>
    <w:p w14:paraId="6DA4D385" w14:textId="77777777" w:rsidR="00891ADD" w:rsidRDefault="00000000">
      <w:r>
        <w:rPr>
          <w:b/>
          <w:bCs/>
        </w:rPr>
        <w:t>Note to Moodle Team:</w:t>
      </w:r>
      <w:r>
        <w:br/>
        <w:t xml:space="preserve"> Provide the full A1 scaffold with sentence frame, word bank, teacher model, and audio.</w:t>
      </w:r>
    </w:p>
    <w:p w14:paraId="67538B54" w14:textId="77777777" w:rsidR="00891ADD" w:rsidRDefault="00000000">
      <w:pPr>
        <w:pStyle w:val="Heading2"/>
        <w:rPr>
          <w:rFonts w:eastAsia="Arial"/>
          <w:sz w:val="21"/>
          <w:szCs w:val="21"/>
        </w:rPr>
      </w:pPr>
      <w:r>
        <w:t>Mission 2 — Build Your Sign (Assignment · Online Text)</w:t>
      </w:r>
    </w:p>
    <w:p w14:paraId="0B14F2A8" w14:textId="77777777" w:rsidR="00891ADD" w:rsidRDefault="00000000">
      <w:pPr>
        <w:pStyle w:val="Heading3"/>
        <w:rPr>
          <w:rFonts w:eastAsia="Arial"/>
          <w:sz w:val="21"/>
          <w:szCs w:val="21"/>
        </w:rPr>
      </w:pPr>
      <w:r>
        <w:t>Student Task</w:t>
      </w:r>
    </w:p>
    <w:p w14:paraId="3DADC20A" w14:textId="77777777" w:rsidR="00891ADD" w:rsidRDefault="00000000">
      <w:r>
        <w:t xml:space="preserve">Choose </w:t>
      </w:r>
      <w:r>
        <w:rPr>
          <w:b/>
          <w:bCs/>
        </w:rPr>
        <w:t>one place</w:t>
      </w:r>
      <w:r>
        <w:t xml:space="preserve"> in your school.</w:t>
      </w:r>
    </w:p>
    <w:p w14:paraId="4DF9DD83" w14:textId="77777777" w:rsidR="00891ADD" w:rsidRDefault="00000000">
      <w:r>
        <w:t>Think about:</w:t>
      </w:r>
    </w:p>
    <w:p w14:paraId="05B3C94E" w14:textId="77777777" w:rsidR="00891ADD" w:rsidRDefault="00000000">
      <w:pPr>
        <w:pStyle w:val="ListParagraph"/>
        <w:numPr>
          <w:ilvl w:val="0"/>
          <w:numId w:val="9"/>
        </w:numPr>
        <w:spacing w:after="0"/>
        <w:rPr>
          <w:rFonts w:eastAsia="Arial"/>
          <w:sz w:val="21"/>
          <w:szCs w:val="21"/>
        </w:rPr>
      </w:pPr>
      <w:r>
        <w:t xml:space="preserve">What should students do there? </w:t>
      </w:r>
    </w:p>
    <w:p w14:paraId="5D3E593A" w14:textId="77777777" w:rsidR="00891ADD" w:rsidRDefault="00000000">
      <w:pPr>
        <w:pStyle w:val="ListParagraph"/>
        <w:numPr>
          <w:ilvl w:val="0"/>
          <w:numId w:val="9"/>
        </w:numPr>
        <w:spacing w:after="0"/>
        <w:rPr>
          <w:rFonts w:eastAsia="Arial"/>
          <w:sz w:val="21"/>
          <w:szCs w:val="21"/>
        </w:rPr>
      </w:pPr>
      <w:r>
        <w:t xml:space="preserve">How can they stay safe or healthy? </w:t>
      </w:r>
    </w:p>
    <w:p w14:paraId="3BF1E022" w14:textId="77777777" w:rsidR="00891ADD" w:rsidRDefault="00000000">
      <w:pPr>
        <w:pStyle w:val="ListParagraph"/>
        <w:numPr>
          <w:ilvl w:val="0"/>
          <w:numId w:val="9"/>
        </w:numPr>
        <w:spacing w:after="0"/>
        <w:rPr>
          <w:rFonts w:eastAsia="Arial"/>
          <w:sz w:val="21"/>
          <w:szCs w:val="21"/>
        </w:rPr>
      </w:pPr>
      <w:r>
        <w:t xml:space="preserve">What action words will help your readers? </w:t>
      </w:r>
    </w:p>
    <w:p w14:paraId="49305EEE" w14:textId="77777777" w:rsidR="00891ADD" w:rsidRDefault="00000000">
      <w:pPr>
        <w:rPr>
          <w:rFonts w:eastAsia="Arial"/>
          <w:sz w:val="21"/>
          <w:szCs w:val="21"/>
        </w:rPr>
      </w:pPr>
      <w:r>
        <w:t xml:space="preserve">Write </w:t>
      </w:r>
      <w:r>
        <w:rPr>
          <w:b/>
          <w:bCs/>
        </w:rPr>
        <w:t>4–5 short sentences</w:t>
      </w:r>
      <w:r>
        <w:t xml:space="preserve"> using the frame.</w:t>
      </w:r>
    </w:p>
    <w:p w14:paraId="5FB69D7C" w14:textId="77777777" w:rsidR="00891ADD" w:rsidRDefault="00000000">
      <w:pPr>
        <w:pStyle w:val="Heading3"/>
        <w:rPr>
          <w:rFonts w:eastAsia="Arial"/>
          <w:sz w:val="21"/>
          <w:szCs w:val="21"/>
        </w:rPr>
      </w:pPr>
      <w:r>
        <w:t>Sentence Starter</w:t>
      </w:r>
    </w:p>
    <w:p w14:paraId="7BC493C2" w14:textId="77777777" w:rsidR="00891ADD" w:rsidRDefault="00000000">
      <w:r>
        <w:rPr>
          <w:b/>
          <w:bCs/>
        </w:rPr>
        <w:t>Title:</w:t>
      </w:r>
      <w:r>
        <w:t xml:space="preserve"> ___________________</w:t>
      </w:r>
    </w:p>
    <w:p w14:paraId="3F656107" w14:textId="77777777" w:rsidR="00891ADD" w:rsidRDefault="00000000">
      <w:pPr>
        <w:spacing w:after="60"/>
        <w:ind w:left="288"/>
      </w:pPr>
      <w:r>
        <w:rPr>
          <w:b/>
          <w:bCs/>
        </w:rPr>
        <w:t xml:space="preserve">Teacher action:  </w:t>
      </w:r>
      <w:r>
        <w:t>Keep the dashboard open. Target output: 2-4 complete sentences.</w:t>
      </w:r>
    </w:p>
    <w:p w14:paraId="2F482495" w14:textId="77777777" w:rsidR="00891ADD" w:rsidRDefault="00000000">
      <w:pPr>
        <w:spacing w:after="60"/>
        <w:ind w:left="288"/>
      </w:pPr>
      <w:r>
        <w:rPr>
          <w:b/>
        </w:rPr>
        <w:lastRenderedPageBreak/>
        <w:t xml:space="preserve">Teacher action:  </w:t>
      </w:r>
      <w:r>
        <w:t>Support spelling only if it blocks meaning. Confirm every learner submits their written text.</w:t>
      </w:r>
    </w:p>
    <w:p w14:paraId="7DB03633" w14:textId="77777777" w:rsidR="00891ADD" w:rsidRDefault="00000000">
      <w:pPr>
        <w:spacing w:after="60"/>
        <w:ind w:left="288"/>
      </w:pPr>
      <w:r>
        <w:rPr>
          <w:b/>
        </w:rPr>
        <w:t xml:space="preserve">Teacher action:  </w:t>
      </w:r>
      <w:r>
        <w:t>Listen/look for the target structure: articles, plurals, 'there is/are'.</w:t>
      </w:r>
    </w:p>
    <w:p w14:paraId="6C1C4D11" w14:textId="77777777" w:rsidR="00891ADD" w:rsidRDefault="00000000">
      <w:pPr>
        <w:pStyle w:val="Heading2"/>
        <w:spacing w:before="160"/>
      </w:pPr>
      <w:r>
        <w:t>STAGE 3 -Teacher Debrief   (10 minutes)</w:t>
      </w:r>
    </w:p>
    <w:p w14:paraId="14C57FD6" w14:textId="77777777" w:rsidR="00891ADD" w:rsidRDefault="00000000">
      <w:pPr>
        <w:spacing w:after="60"/>
        <w:ind w:left="288"/>
      </w:pPr>
      <w:r>
        <w:rPr>
          <w:b/>
          <w:bCs/>
        </w:rPr>
        <w:t xml:space="preserve">Teacher says:  </w:t>
      </w:r>
      <w:r>
        <w:rPr>
          <w:i/>
          <w:iCs/>
        </w:rPr>
        <w:t>“Fantastic -everyone submitted! Who would like to share their work?”</w:t>
      </w:r>
    </w:p>
    <w:p w14:paraId="77C5F58D" w14:textId="77777777" w:rsidR="00891ADD" w:rsidRDefault="00000000">
      <w:pPr>
        <w:spacing w:after="60"/>
        <w:ind w:left="288"/>
      </w:pPr>
      <w:r>
        <w:rPr>
          <w:b/>
          <w:bCs/>
        </w:rPr>
        <w:t xml:space="preserve">Teacher action:  </w:t>
      </w:r>
      <w:r>
        <w:t>Select 1-2 volunteers. Give specific praise. Address one common error pattern for the whole group.</w:t>
      </w:r>
    </w:p>
    <w:p w14:paraId="006A2700" w14:textId="77777777" w:rsidR="00891ADD" w:rsidRDefault="00000000">
      <w:pPr>
        <w:pStyle w:val="ListBullet"/>
        <w:rPr>
          <w:rFonts w:eastAsia="Arial"/>
          <w:sz w:val="21"/>
          <w:szCs w:val="21"/>
        </w:rPr>
      </w:pPr>
      <w:r>
        <w:rPr>
          <w:b/>
          <w:bCs/>
        </w:rPr>
        <w:t xml:space="preserve">Teacher says:  </w:t>
      </w:r>
      <w:r>
        <w:rPr>
          <w:i/>
          <w:iCs/>
        </w:rPr>
        <w:t xml:space="preserve">“Today’s language target was: </w:t>
      </w:r>
      <w:r>
        <w:t xml:space="preserve"> Prepositions of place like in the classroom </w:t>
      </w:r>
    </w:p>
    <w:p w14:paraId="0366D962" w14:textId="77777777" w:rsidR="00891ADD" w:rsidRDefault="00000000">
      <w:pPr>
        <w:pStyle w:val="ListBullet"/>
        <w:rPr>
          <w:rFonts w:eastAsia="Arial"/>
          <w:sz w:val="21"/>
          <w:szCs w:val="21"/>
        </w:rPr>
      </w:pPr>
      <w:r>
        <w:t>at the toilet</w:t>
      </w:r>
      <w:r>
        <w:rPr>
          <w:i/>
          <w:iCs/>
        </w:rPr>
        <w:t>, plurals, 'there is/are'. You used it in your own sentences -well done!”</w:t>
      </w:r>
    </w:p>
    <w:p w14:paraId="1BAE48CA" w14:textId="77777777" w:rsidR="00891ADD" w:rsidRDefault="00000000">
      <w:pPr>
        <w:pStyle w:val="Heading2"/>
        <w:spacing w:before="160"/>
      </w:pPr>
      <w:r>
        <w:t>STAGE 4 -Exit Ticket   (10 minutes)</w:t>
      </w:r>
    </w:p>
    <w:p w14:paraId="082B3799" w14:textId="77777777" w:rsidR="00891ADD" w:rsidRDefault="00000000">
      <w:pPr>
        <w:spacing w:after="60"/>
        <w:ind w:left="288"/>
      </w:pPr>
      <w:r>
        <w:rPr>
          <w:b/>
          <w:bCs/>
        </w:rPr>
        <w:t xml:space="preserve">Teacher says:  </w:t>
      </w:r>
      <w:r>
        <w:rPr>
          <w:i/>
          <w:iCs/>
        </w:rPr>
        <w:t>“Last step -the Reflection Portal on Moodle. Answer four quick questions:”</w:t>
      </w:r>
    </w:p>
    <w:p w14:paraId="7D00A455" w14:textId="77777777" w:rsidR="00891ADD" w:rsidRDefault="00000000">
      <w:pPr>
        <w:pStyle w:val="ListBullet"/>
        <w:spacing w:after="40"/>
      </w:pPr>
      <w:r>
        <w:t>One sentence I wrote well:</w:t>
      </w:r>
    </w:p>
    <w:p w14:paraId="1CAD5ED5" w14:textId="77777777" w:rsidR="00891ADD" w:rsidRDefault="00000000">
      <w:pPr>
        <w:pStyle w:val="ListBullet"/>
        <w:spacing w:after="40"/>
      </w:pPr>
      <w:r>
        <w:t>A word I used correctly:</w:t>
      </w:r>
    </w:p>
    <w:p w14:paraId="421BDCAF" w14:textId="77777777" w:rsidR="00891ADD" w:rsidRDefault="00000000">
      <w:pPr>
        <w:pStyle w:val="ListBullet"/>
        <w:spacing w:after="40"/>
      </w:pPr>
      <w:r>
        <w:t>One thing I did well:</w:t>
      </w:r>
    </w:p>
    <w:p w14:paraId="41EDEE1B" w14:textId="77777777" w:rsidR="00891ADD" w:rsidRDefault="00000000">
      <w:pPr>
        <w:pStyle w:val="ListBullet"/>
        <w:spacing w:after="40"/>
      </w:pPr>
      <w:r>
        <w:t>One thing to improve:</w:t>
      </w:r>
    </w:p>
    <w:p w14:paraId="5FD4550D" w14:textId="77777777" w:rsidR="00891ADD" w:rsidRDefault="00000000">
      <w:pPr>
        <w:spacing w:after="60"/>
        <w:ind w:left="288"/>
      </w:pPr>
      <w:r>
        <w:rPr>
          <w:b/>
        </w:rPr>
        <w:t xml:space="preserve">Teacher says:  </w:t>
      </w:r>
      <w:r>
        <w:rPr>
          <w:i/>
        </w:rPr>
        <w:t>“When you submit, you earn your ‘Sign Maker’ badge. Great work today!”</w:t>
      </w:r>
    </w:p>
    <w:p w14:paraId="6FCFCC5B" w14:textId="77777777" w:rsidR="00891ADD" w:rsidRDefault="00000000">
      <w:pPr>
        <w:spacing w:after="60"/>
        <w:ind w:left="288"/>
      </w:pPr>
      <w:r>
        <w:rPr>
          <w:b/>
        </w:rPr>
        <w:t xml:space="preserve">Teacher action:  </w:t>
      </w:r>
      <w:r>
        <w:t>Watch the dashboard until all reflections are submitted, then dismiss.</w:t>
      </w:r>
    </w:p>
    <w:p w14:paraId="11DFA9D6" w14:textId="77777777" w:rsidR="00891ADD" w:rsidRDefault="00000000">
      <w:r>
        <w:br w:type="page"/>
      </w:r>
    </w:p>
    <w:p w14:paraId="4C832413" w14:textId="77777777" w:rsidR="00891ADD" w:rsidRDefault="00000000">
      <w:pPr>
        <w:pStyle w:val="Heading1"/>
        <w:shd w:val="clear" w:color="auto" w:fill="E8F5E9"/>
        <w:spacing w:before="0" w:after="80"/>
      </w:pPr>
      <w:r>
        <w:lastRenderedPageBreak/>
        <w:t>DAY 6  ·  PERIOD 1  ·  A1  READING  R6  - Core</w:t>
      </w:r>
    </w:p>
    <w:p w14:paraId="5E0BC29E" w14:textId="77777777" w:rsidR="00891ADD" w:rsidRDefault="00000000">
      <w:pPr>
        <w:spacing w:after="20"/>
      </w:pPr>
      <w:r>
        <w:rPr>
          <w:b/>
        </w:rPr>
        <w:t xml:space="preserve">Theme:  </w:t>
      </w:r>
      <w:r>
        <w:t>Reading to Learn Across Subjects   (CEFR domain: Educational)</w:t>
      </w:r>
    </w:p>
    <w:p w14:paraId="04361FD0" w14:textId="77777777" w:rsidR="00891ADD" w:rsidRDefault="00000000">
      <w:pPr>
        <w:spacing w:after="20"/>
      </w:pPr>
      <w:r>
        <w:rPr>
          <w:b/>
          <w:bCs/>
        </w:rPr>
        <w:t xml:space="preserve">Activity:  </w:t>
      </w:r>
      <w:r>
        <w:t>Cross-Subject Reading Lab</w:t>
      </w:r>
    </w:p>
    <w:p w14:paraId="2B6F1E12" w14:textId="77777777" w:rsidR="00891ADD" w:rsidRDefault="00000000">
      <w:pPr>
        <w:spacing w:after="20"/>
      </w:pPr>
      <w:r>
        <w:rPr>
          <w:b/>
        </w:rPr>
        <w:t xml:space="preserve">Learning Objective:  </w:t>
      </w:r>
      <w:r>
        <w:t>Follow short, simple illustrated instructions and identify key words in a simple informational text.</w:t>
      </w:r>
    </w:p>
    <w:p w14:paraId="60E15228" w14:textId="77777777" w:rsidR="00891ADD" w:rsidRDefault="00000000">
      <w:pPr>
        <w:spacing w:after="20"/>
      </w:pPr>
      <w:r>
        <w:rPr>
          <w:b/>
          <w:bCs/>
        </w:rPr>
        <w:t xml:space="preserve">Grammar focus (embedded):  </w:t>
      </w:r>
      <w:r>
        <w:t>-(notice: present simple, subject-verb order)</w:t>
      </w:r>
    </w:p>
    <w:p w14:paraId="3F19BC85" w14:textId="77777777" w:rsidR="00891ADD" w:rsidRDefault="00000000">
      <w:pPr>
        <w:spacing w:after="20"/>
      </w:pPr>
      <w:r>
        <w:rPr>
          <w:b/>
          <w:bCs/>
        </w:rPr>
        <w:t xml:space="preserve">Duration / Class:  </w:t>
      </w:r>
      <w:r>
        <w:t>60 minutes  ·  12-15 learners  ·  CEFR A1</w:t>
      </w:r>
    </w:p>
    <w:p w14:paraId="59621B0C" w14:textId="77777777" w:rsidR="00891ADD" w:rsidRDefault="00000000">
      <w:pPr>
        <w:spacing w:after="20"/>
      </w:pPr>
      <w:r>
        <w:rPr>
          <w:b/>
        </w:rPr>
        <w:t xml:space="preserve">Moodle activity:  </w:t>
      </w:r>
      <w:r>
        <w:t>MISSION: FACT FINDER!</w:t>
      </w:r>
    </w:p>
    <w:p w14:paraId="23B4884F" w14:textId="77777777" w:rsidR="00891ADD" w:rsidRDefault="00000000">
      <w:pPr>
        <w:spacing w:after="20"/>
        <w:rPr>
          <w:b/>
          <w:bCs/>
          <w:color w:val="2E5496"/>
        </w:rPr>
      </w:pPr>
      <w:r>
        <w:rPr>
          <w:b/>
          <w:bCs/>
        </w:rPr>
        <w:t xml:space="preserve">Resource:  </w:t>
      </w:r>
      <w:r>
        <w:t xml:space="preserve">Reading -animal fact file (A1) -British Council LearnEnglish Kids -‘Animal fact file’ (also National Geographic Kids). See A1_RESOURCES / A1_Day06_P1_R6_resource.txt </w:t>
      </w:r>
      <w:r>
        <w:rPr>
          <w:b/>
          <w:bCs/>
        </w:rPr>
        <w:t>Resource change and activities added in moodle document.</w:t>
      </w:r>
    </w:p>
    <w:p w14:paraId="5FDDF638" w14:textId="77777777" w:rsidR="00891ADD" w:rsidRDefault="00891ADD"/>
    <w:p w14:paraId="613BB309" w14:textId="77777777" w:rsidR="00891ADD" w:rsidRDefault="00000000">
      <w:pPr>
        <w:pStyle w:val="Heading2"/>
        <w:spacing w:before="160"/>
        <w:rPr>
          <w:color w:val="2E5496"/>
          <w:sz w:val="22"/>
          <w:szCs w:val="22"/>
        </w:rPr>
      </w:pPr>
      <w:r>
        <w:t xml:space="preserve">STAGE 1 -Welcome &amp; Brief   (5 minutes) </w:t>
      </w:r>
    </w:p>
    <w:p w14:paraId="4A50414D" w14:textId="77777777" w:rsidR="00891ADD" w:rsidRDefault="00000000">
      <w:pPr>
        <w:spacing w:after="60"/>
        <w:ind w:left="288"/>
      </w:pPr>
      <w:r>
        <w:rPr>
          <w:b/>
        </w:rPr>
        <w:t xml:space="preserve">Teacher says:  </w:t>
      </w:r>
      <w:r>
        <w:rPr>
          <w:i/>
        </w:rPr>
        <w:t>“Welcome back, Reading Detectives! Today you will read carefully and find the answers yourselves. Log in to Moodle and open ‘MISSION: FACT FINDER!’.”</w:t>
      </w:r>
    </w:p>
    <w:p w14:paraId="03E6096F" w14:textId="77777777" w:rsidR="00891ADD" w:rsidRDefault="00000000">
      <w:pPr>
        <w:spacing w:after="60"/>
        <w:ind w:left="288"/>
      </w:pPr>
      <w:r>
        <w:rPr>
          <w:b/>
        </w:rPr>
        <w:t xml:space="preserve">Teacher says:  </w:t>
      </w:r>
      <w:r>
        <w:rPr>
          <w:i/>
        </w:rPr>
        <w:t>“Your first job is the GIST: What animal is the fact file about? Then you will read again for the DETAILS. You have 30 minutes. Begin!”</w:t>
      </w:r>
    </w:p>
    <w:p w14:paraId="2B048E5D" w14:textId="77777777" w:rsidR="00891ADD" w:rsidRDefault="00000000">
      <w:pPr>
        <w:pStyle w:val="Heading2"/>
        <w:spacing w:before="160"/>
      </w:pPr>
      <w:r>
        <w:t>STAGE 2 -Moodle Activity &amp; Monitoring   (35 minutes)</w:t>
      </w:r>
    </w:p>
    <w:p w14:paraId="68D6519C" w14:textId="77777777" w:rsidR="00891ADD" w:rsidRDefault="00000000">
      <w:pPr>
        <w:spacing w:after="60"/>
        <w:ind w:left="288"/>
      </w:pPr>
      <w:r>
        <w:rPr>
          <w:b/>
        </w:rPr>
        <w:t xml:space="preserve">Teacher action:  </w:t>
      </w:r>
      <w:r>
        <w:t>Keep the Teacher Dashboard open. Confirm every learner submits each mission.</w:t>
      </w:r>
    </w:p>
    <w:p w14:paraId="0105C6FC" w14:textId="77777777" w:rsidR="00891ADD" w:rsidRDefault="00000000">
      <w:pPr>
        <w:spacing w:after="40"/>
      </w:pPr>
      <w:r>
        <w:rPr>
          <w:b/>
        </w:rPr>
        <w:t>Missions on Moodle:</w:t>
      </w:r>
    </w:p>
    <w:p w14:paraId="55AF67F2" w14:textId="77777777" w:rsidR="00891ADD" w:rsidRDefault="00000000">
      <w:pPr>
        <w:pStyle w:val="ListBullet"/>
        <w:spacing w:after="40"/>
      </w:pPr>
      <w:r>
        <w:t>Mission 1 -First Reading (GIST): What animal is the fact file about?</w:t>
      </w:r>
    </w:p>
    <w:p w14:paraId="453383CF" w14:textId="77777777" w:rsidR="00891ADD" w:rsidRDefault="00000000">
      <w:pPr>
        <w:pStyle w:val="ListBullet"/>
        <w:spacing w:after="40"/>
      </w:pPr>
      <w:r>
        <w:t>Mission 2 -Second Reading (DETAIL): learners answer four literal / true-false questions:</w:t>
      </w:r>
    </w:p>
    <w:p w14:paraId="645479C8" w14:textId="77777777" w:rsidR="00891ADD" w:rsidRDefault="00000000">
      <w:pPr>
        <w:pStyle w:val="ListBullet"/>
        <w:spacing w:after="20"/>
      </w:pPr>
      <w:r>
        <w:t>What colour are the tiger's stripes? (black)</w:t>
      </w:r>
    </w:p>
    <w:p w14:paraId="17D0E8D7" w14:textId="77777777" w:rsidR="00891ADD" w:rsidRDefault="00000000">
      <w:pPr>
        <w:pStyle w:val="ListBullet"/>
        <w:spacing w:after="20"/>
      </w:pPr>
      <w:r>
        <w:t>What kind of tail does it have? (a long tail)</w:t>
      </w:r>
    </w:p>
    <w:p w14:paraId="44814B42" w14:textId="77777777" w:rsidR="00891ADD" w:rsidRDefault="00000000">
      <w:pPr>
        <w:pStyle w:val="ListBullet"/>
        <w:spacing w:after="20"/>
      </w:pPr>
      <w:r>
        <w:t>True or False: the tiger has pointed ears.</w:t>
      </w:r>
    </w:p>
    <w:p w14:paraId="2F3103EF" w14:textId="77777777" w:rsidR="00891ADD" w:rsidRDefault="00000000">
      <w:pPr>
        <w:pStyle w:val="ListBullet"/>
        <w:spacing w:after="20"/>
      </w:pPr>
      <w:r>
        <w:t>Is the tiger dangerous or friendly?</w:t>
      </w:r>
    </w:p>
    <w:p w14:paraId="0670C351" w14:textId="77777777" w:rsidR="00891ADD" w:rsidRDefault="00000000">
      <w:pPr>
        <w:pStyle w:val="ListBullet"/>
        <w:spacing w:after="40"/>
      </w:pPr>
      <w:r>
        <w:t>Mission 3 -Vocabulary match: tiger, stripes, tail, ears, legs, dangerous.</w:t>
      </w:r>
    </w:p>
    <w:p w14:paraId="2F01A596" w14:textId="77777777" w:rsidR="00891ADD" w:rsidRDefault="00000000">
      <w:pPr>
        <w:pStyle w:val="ListBullet"/>
        <w:spacing w:after="40"/>
      </w:pPr>
      <w:r>
        <w:t>Mission 4 -Grammar spotlight: learners notice present simple, subject-verb order in the clip/text.</w:t>
      </w:r>
    </w:p>
    <w:p w14:paraId="6D3A36F1"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6D5AB861" w14:textId="77777777" w:rsidR="00891ADD" w:rsidRDefault="00000000">
      <w:pPr>
        <w:pStyle w:val="Heading2"/>
        <w:spacing w:before="160"/>
      </w:pPr>
      <w:r>
        <w:t>STAGE 3 -Teacher Debrief   (10 minutes)</w:t>
      </w:r>
    </w:p>
    <w:p w14:paraId="4C6052C1" w14:textId="77777777" w:rsidR="00891ADD" w:rsidRDefault="00000000">
      <w:pPr>
        <w:spacing w:after="60"/>
        <w:ind w:left="288"/>
      </w:pPr>
      <w:r>
        <w:rPr>
          <w:b/>
          <w:bCs/>
        </w:rPr>
        <w:t xml:space="preserve">Teacher says:  </w:t>
      </w:r>
      <w:r>
        <w:rPr>
          <w:i/>
          <w:iCs/>
        </w:rPr>
        <w:t>“Great work -I can see you all finished. Let’s check our answers together.”</w:t>
      </w:r>
    </w:p>
    <w:p w14:paraId="26539726" w14:textId="77777777" w:rsidR="00891ADD" w:rsidRDefault="00000000">
      <w:pPr>
        <w:spacing w:after="60"/>
        <w:ind w:left="288"/>
      </w:pPr>
      <w:r>
        <w:rPr>
          <w:b/>
        </w:rPr>
        <w:t xml:space="preserve">Teacher says:  </w:t>
      </w:r>
      <w:r>
        <w:rPr>
          <w:i/>
        </w:rPr>
        <w:t>“The big question: What animal is the fact file about? … Now, who can answer: What colour are the tiger's stripes? (black)”</w:t>
      </w:r>
    </w:p>
    <w:p w14:paraId="6FDA48E5" w14:textId="77777777" w:rsidR="00891ADD" w:rsidRDefault="00000000">
      <w:pPr>
        <w:spacing w:after="60"/>
        <w:ind w:left="288"/>
      </w:pPr>
      <w:r>
        <w:rPr>
          <w:b/>
          <w:bCs/>
        </w:rPr>
        <w:t xml:space="preserve">Teacher says:  </w:t>
      </w:r>
      <w:r>
        <w:rPr>
          <w:i/>
          <w:iCs/>
        </w:rPr>
        <w:t>“Well done. Look at our language for today: present simple, subject-verb order. Can anyone find one example we heard or read?”</w:t>
      </w:r>
    </w:p>
    <w:p w14:paraId="242B6CF5" w14:textId="77777777" w:rsidR="00891ADD" w:rsidRDefault="00000000">
      <w:pPr>
        <w:pStyle w:val="Heading2"/>
        <w:spacing w:before="160"/>
      </w:pPr>
      <w:r>
        <w:t>STAGE 4 -Exit Ticket   (10 minutes)</w:t>
      </w:r>
    </w:p>
    <w:p w14:paraId="30FFBEE8" w14:textId="77777777" w:rsidR="00891ADD" w:rsidRDefault="00000000">
      <w:pPr>
        <w:spacing w:after="60"/>
        <w:ind w:left="288"/>
      </w:pPr>
      <w:r>
        <w:rPr>
          <w:b/>
          <w:bCs/>
        </w:rPr>
        <w:t xml:space="preserve">Teacher says:  </w:t>
      </w:r>
      <w:r>
        <w:rPr>
          <w:i/>
          <w:iCs/>
        </w:rPr>
        <w:t>“Last step -the Reflection Portal on Moodle. Answer four quick questions:”</w:t>
      </w:r>
    </w:p>
    <w:p w14:paraId="5E4BA432" w14:textId="77777777" w:rsidR="00891ADD" w:rsidRDefault="00000000">
      <w:pPr>
        <w:pStyle w:val="ListBullet"/>
        <w:spacing w:after="40"/>
      </w:pPr>
      <w:r>
        <w:t>One fact word I learned:</w:t>
      </w:r>
    </w:p>
    <w:p w14:paraId="16E6EACF" w14:textId="77777777" w:rsidR="00891ADD" w:rsidRDefault="00000000">
      <w:pPr>
        <w:pStyle w:val="ListBullet"/>
        <w:spacing w:after="40"/>
      </w:pPr>
      <w:r>
        <w:t>One fact I remember:</w:t>
      </w:r>
    </w:p>
    <w:p w14:paraId="33CAB61B" w14:textId="77777777" w:rsidR="00891ADD" w:rsidRDefault="00000000">
      <w:pPr>
        <w:pStyle w:val="ListBullet"/>
        <w:spacing w:after="40"/>
      </w:pPr>
      <w:r>
        <w:t>One thing I understood well:</w:t>
      </w:r>
    </w:p>
    <w:p w14:paraId="02B8F86A" w14:textId="77777777" w:rsidR="00891ADD" w:rsidRDefault="00000000">
      <w:pPr>
        <w:pStyle w:val="ListBullet"/>
        <w:spacing w:after="40"/>
      </w:pPr>
      <w:r>
        <w:lastRenderedPageBreak/>
        <w:t>One thing I found tricky:</w:t>
      </w:r>
    </w:p>
    <w:p w14:paraId="0D1E9C61" w14:textId="77777777" w:rsidR="00891ADD" w:rsidRDefault="00000000">
      <w:pPr>
        <w:spacing w:after="60"/>
        <w:ind w:left="288"/>
      </w:pPr>
      <w:r>
        <w:rPr>
          <w:b/>
        </w:rPr>
        <w:t xml:space="preserve">Teacher says:  </w:t>
      </w:r>
      <w:r>
        <w:rPr>
          <w:i/>
        </w:rPr>
        <w:t>“When you submit, you earn your ‘Fact Finder’ badge. Great work today!”</w:t>
      </w:r>
    </w:p>
    <w:p w14:paraId="6A61EC9C" w14:textId="77777777" w:rsidR="00891ADD" w:rsidRDefault="00000000">
      <w:pPr>
        <w:spacing w:after="60"/>
        <w:ind w:left="288"/>
      </w:pPr>
      <w:r>
        <w:rPr>
          <w:b/>
        </w:rPr>
        <w:t xml:space="preserve">Teacher action:  </w:t>
      </w:r>
      <w:r>
        <w:t>Watch the dashboard until all reflections are submitted, then dismiss.</w:t>
      </w:r>
    </w:p>
    <w:p w14:paraId="49BF166C" w14:textId="77777777" w:rsidR="00891ADD" w:rsidRDefault="00000000">
      <w:r>
        <w:br w:type="page"/>
      </w:r>
    </w:p>
    <w:p w14:paraId="42CBFE28" w14:textId="77777777" w:rsidR="00891ADD" w:rsidRDefault="00000000">
      <w:pPr>
        <w:pStyle w:val="Heading1"/>
        <w:shd w:val="clear" w:color="auto" w:fill="E8F5E9"/>
        <w:spacing w:before="0" w:after="80"/>
      </w:pPr>
      <w:r>
        <w:lastRenderedPageBreak/>
        <w:t>DAY 6  ·  PERIOD 2  ·  A1  WRITING  W6  - Core</w:t>
      </w:r>
    </w:p>
    <w:p w14:paraId="26E224F7" w14:textId="77777777" w:rsidR="00891ADD" w:rsidRDefault="00000000">
      <w:pPr>
        <w:spacing w:after="20"/>
      </w:pPr>
      <w:r>
        <w:rPr>
          <w:b/>
        </w:rPr>
        <w:t xml:space="preserve">Theme:  </w:t>
      </w:r>
      <w:r>
        <w:t>Reading to Learn Across Subjects   (CEFR domain: Educational)</w:t>
      </w:r>
    </w:p>
    <w:p w14:paraId="4CB0E8CD" w14:textId="77777777" w:rsidR="00891ADD" w:rsidRDefault="00000000">
      <w:pPr>
        <w:spacing w:after="20"/>
        <w:rPr>
          <w:sz w:val="20"/>
          <w:szCs w:val="20"/>
        </w:rPr>
      </w:pPr>
      <w:r>
        <w:rPr>
          <w:b/>
          <w:bCs/>
        </w:rPr>
        <w:t>Activity:  My Amazing Animal Fact File</w:t>
      </w:r>
    </w:p>
    <w:p w14:paraId="39DFEED8" w14:textId="77777777" w:rsidR="00891ADD" w:rsidRDefault="00000000">
      <w:pPr>
        <w:spacing w:after="20"/>
      </w:pPr>
      <w:r>
        <w:rPr>
          <w:b/>
        </w:rPr>
        <w:t xml:space="preserve">Learning Objective:  </w:t>
      </w:r>
      <w:r>
        <w:t>Write simple sentences reporting one or two facts from a lesson.</w:t>
      </w:r>
    </w:p>
    <w:p w14:paraId="5EDA9D4C" w14:textId="77777777" w:rsidR="00891ADD" w:rsidRDefault="00000000">
      <w:pPr>
        <w:spacing w:after="20"/>
      </w:pPr>
      <w:r>
        <w:rPr>
          <w:b/>
          <w:bCs/>
        </w:rPr>
        <w:t xml:space="preserve">Grammar focus (embedded):  </w:t>
      </w:r>
      <w:r>
        <w:t>present simple, subject-verb order</w:t>
      </w:r>
    </w:p>
    <w:p w14:paraId="03D15BBB" w14:textId="77777777" w:rsidR="00891ADD" w:rsidRDefault="00000000">
      <w:pPr>
        <w:spacing w:after="20"/>
      </w:pPr>
      <w:r>
        <w:rPr>
          <w:b/>
          <w:bCs/>
        </w:rPr>
        <w:t xml:space="preserve">Duration / Class:  </w:t>
      </w:r>
      <w:r>
        <w:t>60 minutes  ·  12-15 learners  ·  CEFR A1</w:t>
      </w:r>
    </w:p>
    <w:p w14:paraId="11B8D6B9" w14:textId="77777777" w:rsidR="00891ADD" w:rsidRDefault="00000000">
      <w:pPr>
        <w:spacing w:after="20"/>
      </w:pPr>
      <w:r>
        <w:rPr>
          <w:b/>
        </w:rPr>
        <w:t xml:space="preserve">Moodle activity:  </w:t>
      </w:r>
      <w:r>
        <w:t>MISSION: EXPLAIN IT!</w:t>
      </w:r>
    </w:p>
    <w:p w14:paraId="7B123D1D" w14:textId="77777777" w:rsidR="00891ADD" w:rsidRDefault="00000000">
      <w:pPr>
        <w:spacing w:after="20"/>
      </w:pPr>
      <w:r>
        <w:rPr>
          <w:b/>
        </w:rPr>
        <w:t xml:space="preserve">Resource:  </w:t>
      </w:r>
      <w:r>
        <w:t>Teacher model + frame + word bank (below).</w:t>
      </w:r>
    </w:p>
    <w:p w14:paraId="05BF6D70" w14:textId="77777777" w:rsidR="00891ADD" w:rsidRDefault="00891ADD"/>
    <w:p w14:paraId="1BD60462" w14:textId="77777777" w:rsidR="00891ADD" w:rsidRDefault="00000000">
      <w:pPr>
        <w:pStyle w:val="Heading2"/>
        <w:spacing w:before="160"/>
      </w:pPr>
      <w:r>
        <w:t>STAGE 1 -Welcome &amp; Brief   (5 minutes)</w:t>
      </w:r>
    </w:p>
    <w:p w14:paraId="7C72DAE5" w14:textId="77777777" w:rsidR="00891ADD" w:rsidRDefault="00000000">
      <w:pPr>
        <w:spacing w:after="60"/>
        <w:ind w:left="288"/>
      </w:pPr>
      <w:r>
        <w:rPr>
          <w:b/>
          <w:bCs/>
        </w:rPr>
        <w:t xml:space="preserve">Teacher says:  </w:t>
      </w:r>
      <w:r>
        <w:rPr>
          <w:i/>
          <w:iCs/>
        </w:rPr>
        <w:t>“Welcome, super Writers! First, listen to me -this is our model.”</w:t>
      </w:r>
    </w:p>
    <w:p w14:paraId="5D448557" w14:textId="77777777" w:rsidR="00891ADD" w:rsidRDefault="00000000">
      <w:pPr>
        <w:spacing w:after="60"/>
        <w:ind w:left="288"/>
      </w:pPr>
      <w:r>
        <w:rPr>
          <w:b/>
        </w:rPr>
        <w:t xml:space="preserve">Teacher says:  </w:t>
      </w:r>
      <w:r>
        <w:rPr>
          <w:i/>
        </w:rPr>
        <w:t>“The lion lives in Africa. It eats meat. It is big and strong.”</w:t>
      </w:r>
    </w:p>
    <w:p w14:paraId="28BC4814" w14:textId="77777777" w:rsidR="00891ADD" w:rsidRDefault="00000000">
      <w:pPr>
        <w:spacing w:after="60"/>
        <w:ind w:left="288"/>
      </w:pPr>
      <w:r>
        <w:rPr>
          <w:b/>
        </w:rPr>
        <w:t xml:space="preserve">Teacher says:  </w:t>
      </w:r>
      <w:r>
        <w:rPr>
          <w:i/>
        </w:rPr>
        <w:t>“You will use the same pattern. Log in to Moodle and open ‘MISSION: EXPLAIN IT!’. Type your sentences. You have 30 minutes. Begin!”</w:t>
      </w:r>
    </w:p>
    <w:p w14:paraId="5A25E934" w14:textId="77777777" w:rsidR="00891ADD" w:rsidRDefault="00000000">
      <w:pPr>
        <w:pStyle w:val="Heading2"/>
        <w:spacing w:before="160"/>
      </w:pPr>
      <w:r>
        <w:t>STAGE 2 -Moodle Activity &amp; Monitoring   (35 minutes)</w:t>
      </w:r>
    </w:p>
    <w:p w14:paraId="7B7043BB" w14:textId="77777777" w:rsidR="00891ADD" w:rsidRDefault="00000000">
      <w:pPr>
        <w:spacing w:after="40"/>
      </w:pPr>
      <w:r>
        <w:rPr>
          <w:b/>
          <w:bCs/>
        </w:rPr>
        <w:t>Sentence support on Moodle (full A1 scaffold -sentence frame + word bank + teacher model):</w:t>
      </w:r>
    </w:p>
    <w:p w14:paraId="1CE366F4" w14:textId="77777777" w:rsidR="00891ADD" w:rsidRDefault="00000000">
      <w:pPr>
        <w:pStyle w:val="ListBullet"/>
        <w:spacing w:after="40"/>
      </w:pPr>
      <w:r>
        <w:t>The ______ lives in ______.</w:t>
      </w:r>
    </w:p>
    <w:p w14:paraId="5AF16898" w14:textId="77777777" w:rsidR="00891ADD" w:rsidRDefault="00000000">
      <w:pPr>
        <w:pStyle w:val="ListBullet"/>
        <w:spacing w:after="40"/>
      </w:pPr>
      <w:r>
        <w:t>It eats ______.</w:t>
      </w:r>
    </w:p>
    <w:p w14:paraId="7A4673C5" w14:textId="77777777" w:rsidR="00891ADD" w:rsidRDefault="00000000">
      <w:pPr>
        <w:pStyle w:val="ListBullet"/>
        <w:spacing w:after="40"/>
      </w:pPr>
      <w:r>
        <w:t>It is ______ and ______.</w:t>
      </w:r>
    </w:p>
    <w:p w14:paraId="7BD443A0" w14:textId="77777777" w:rsidR="00891ADD" w:rsidRDefault="00000000">
      <w:pPr>
        <w:pStyle w:val="ListBullet"/>
        <w:spacing w:before="281" w:after="0" w:line="300" w:lineRule="auto"/>
        <w:rPr>
          <w:rFonts w:ascii="Segoe UI" w:eastAsia="Segoe UI" w:hAnsi="Segoe UI" w:cs="Segoe UI"/>
          <w:sz w:val="21"/>
          <w:szCs w:val="21"/>
        </w:rPr>
      </w:pPr>
      <w:r>
        <w:t xml:space="preserve">Word bank: </w:t>
      </w:r>
    </w:p>
    <w:p w14:paraId="19334318" w14:textId="77777777" w:rsidR="00891ADD" w:rsidRDefault="00000000">
      <w:pPr>
        <w:pStyle w:val="ListBullet"/>
        <w:spacing w:after="40"/>
        <w:rPr>
          <w:rFonts w:eastAsia="Arial"/>
          <w:color w:val="D13438"/>
          <w:sz w:val="21"/>
          <w:szCs w:val="21"/>
        </w:rPr>
      </w:pPr>
      <w:r>
        <w:rPr>
          <w:u w:val="single"/>
        </w:rPr>
        <w:t>Animals: cat,dog,rabbit, kangaroo, lion, tiger, elephant, monkey</w:t>
      </w:r>
    </w:p>
    <w:p w14:paraId="5EA1ADD5" w14:textId="77777777" w:rsidR="00891ADD" w:rsidRDefault="00000000">
      <w:pPr>
        <w:pStyle w:val="ListBullet"/>
        <w:spacing w:after="40"/>
        <w:rPr>
          <w:rFonts w:eastAsia="Arial"/>
          <w:color w:val="D13438"/>
          <w:sz w:val="21"/>
          <w:szCs w:val="21"/>
        </w:rPr>
      </w:pPr>
      <w:r>
        <w:rPr>
          <w:u w:val="single"/>
        </w:rPr>
        <w:t>Places/Habitsts: Forest, jungle, farm, zoo, grassland, sea, dessert, mountain</w:t>
      </w:r>
    </w:p>
    <w:p w14:paraId="7B96B478" w14:textId="77777777" w:rsidR="00891ADD" w:rsidRDefault="00000000">
      <w:pPr>
        <w:pStyle w:val="ListBullet"/>
        <w:spacing w:after="40"/>
        <w:rPr>
          <w:rFonts w:eastAsia="Arial"/>
          <w:color w:val="D13438"/>
          <w:sz w:val="21"/>
          <w:szCs w:val="21"/>
        </w:rPr>
      </w:pPr>
      <w:r>
        <w:rPr>
          <w:u w:val="single"/>
        </w:rPr>
        <w:t>Food: Grass, leaves, fruits, vegetables, plants, flowers, seeds, nuts</w:t>
      </w:r>
    </w:p>
    <w:p w14:paraId="5F96559B" w14:textId="77777777" w:rsidR="00891ADD" w:rsidRDefault="00000000">
      <w:pPr>
        <w:pStyle w:val="ListBullet"/>
        <w:shd w:val="clear" w:color="auto" w:fill="FFFFFF" w:themeFill="background1"/>
        <w:spacing w:after="0"/>
        <w:rPr>
          <w:rFonts w:eastAsia="Arial"/>
          <w:strike/>
          <w:color w:val="751D20"/>
          <w:sz w:val="21"/>
          <w:szCs w:val="21"/>
        </w:rPr>
      </w:pPr>
      <w:r>
        <w:rPr>
          <w:u w:val="single"/>
        </w:rPr>
        <w:t>Adjectives: Friendly, clever, quiet, noisy, brave, gentle, wild, calm</w:t>
      </w:r>
    </w:p>
    <w:p w14:paraId="255EF872" w14:textId="77777777" w:rsidR="00891ADD" w:rsidRDefault="00891ADD">
      <w:pPr>
        <w:pStyle w:val="ListBullet"/>
        <w:numPr>
          <w:ilvl w:val="0"/>
          <w:numId w:val="0"/>
        </w:numPr>
        <w:spacing w:after="0" w:line="300" w:lineRule="auto"/>
        <w:ind w:left="288"/>
        <w:rPr>
          <w:rFonts w:ascii="Segoe UI" w:eastAsia="Segoe UI" w:hAnsi="Segoe UI" w:cs="Segoe UI"/>
          <w:sz w:val="21"/>
          <w:szCs w:val="21"/>
        </w:rPr>
      </w:pPr>
    </w:p>
    <w:p w14:paraId="476DFEC9" w14:textId="77777777" w:rsidR="00891ADD" w:rsidRDefault="00000000">
      <w:pPr>
        <w:spacing w:after="60"/>
        <w:ind w:left="288"/>
      </w:pPr>
      <w:r>
        <w:rPr>
          <w:b/>
          <w:bCs/>
        </w:rPr>
        <w:t xml:space="preserve">Teacher action:  </w:t>
      </w:r>
      <w:r>
        <w:t>Keep the dashboard open. Target output: 2-4 complete sentences.</w:t>
      </w:r>
    </w:p>
    <w:p w14:paraId="61D448E6" w14:textId="77777777" w:rsidR="00891ADD" w:rsidRDefault="00000000">
      <w:pPr>
        <w:spacing w:after="60"/>
        <w:ind w:left="288"/>
      </w:pPr>
      <w:r>
        <w:rPr>
          <w:b/>
        </w:rPr>
        <w:t xml:space="preserve">Teacher action:  </w:t>
      </w:r>
      <w:r>
        <w:t>Support spelling only if it blocks meaning. Confirm every learner submits their written text.</w:t>
      </w:r>
    </w:p>
    <w:p w14:paraId="27FD7E44" w14:textId="77777777" w:rsidR="00891ADD" w:rsidRDefault="00000000">
      <w:pPr>
        <w:spacing w:after="60"/>
        <w:ind w:left="288"/>
      </w:pPr>
      <w:r>
        <w:rPr>
          <w:b/>
          <w:bCs/>
        </w:rPr>
        <w:t xml:space="preserve">Teacher action:  </w:t>
      </w:r>
      <w:r>
        <w:t>Listen/look for the target structure: present simple, subject-verb order.</w:t>
      </w:r>
    </w:p>
    <w:p w14:paraId="42E1C0F5" w14:textId="77777777" w:rsidR="00891ADD" w:rsidRDefault="00000000">
      <w:pPr>
        <w:spacing w:after="60"/>
        <w:ind w:left="288"/>
      </w:pPr>
      <w:r>
        <w:t xml:space="preserve">Rubric: </w:t>
      </w:r>
    </w:p>
    <w:p w14:paraId="69B45111" w14:textId="77777777" w:rsidR="00891ADD" w:rsidRDefault="00000000">
      <w:pPr>
        <w:pStyle w:val="Heading3"/>
        <w:spacing w:before="246" w:after="246" w:line="300" w:lineRule="auto"/>
        <w:rPr>
          <w:rFonts w:ascii="Segoe UI" w:eastAsia="Segoe UI" w:hAnsi="Segoe UI" w:cs="Segoe UI"/>
        </w:rPr>
      </w:pPr>
      <w:r>
        <w:t>Simple 5-Point Rubric: Animal Fact File Writing</w:t>
      </w:r>
    </w:p>
    <w:tbl>
      <w:tblPr>
        <w:tblW w:w="9179" w:type="dxa"/>
        <w:tblLayout w:type="fixed"/>
        <w:tblLook w:val="06A0" w:firstRow="1" w:lastRow="0" w:firstColumn="1" w:lastColumn="0" w:noHBand="1" w:noVBand="1"/>
      </w:tblPr>
      <w:tblGrid>
        <w:gridCol w:w="8180"/>
        <w:gridCol w:w="999"/>
      </w:tblGrid>
      <w:tr w:rsidR="00891ADD" w14:paraId="11C8806E" w14:textId="77777777">
        <w:trPr>
          <w:trHeight w:val="300"/>
        </w:trPr>
        <w:tc>
          <w:tcPr>
            <w:tcW w:w="8180"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4596DFC1" w14:textId="77777777" w:rsidR="00891ADD" w:rsidRDefault="00000000">
            <w:pPr>
              <w:spacing w:after="0" w:line="300" w:lineRule="auto"/>
              <w:jc w:val="center"/>
              <w:rPr>
                <w:b/>
                <w:bCs/>
              </w:rPr>
            </w:pPr>
            <w:r>
              <w:rPr>
                <w:rFonts w:eastAsia="MS Mincho"/>
                <w:b/>
                <w:bCs/>
                <w:color w:val="FFFFFF"/>
              </w:rPr>
              <w:t>Criteria</w:t>
            </w:r>
          </w:p>
        </w:tc>
        <w:tc>
          <w:tcPr>
            <w:tcW w:w="999"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4812BC24" w14:textId="77777777" w:rsidR="00891ADD" w:rsidRDefault="00000000">
            <w:pPr>
              <w:spacing w:after="0" w:line="300" w:lineRule="auto"/>
              <w:jc w:val="center"/>
              <w:rPr>
                <w:b/>
                <w:bCs/>
              </w:rPr>
            </w:pPr>
            <w:r>
              <w:rPr>
                <w:rFonts w:eastAsia="MS Mincho"/>
                <w:b/>
                <w:bCs/>
                <w:color w:val="FFFFFF"/>
              </w:rPr>
              <w:t>Points</w:t>
            </w:r>
          </w:p>
        </w:tc>
      </w:tr>
      <w:tr w:rsidR="00891ADD" w14:paraId="1194ADCE" w14:textId="77777777">
        <w:trPr>
          <w:trHeight w:val="300"/>
        </w:trPr>
        <w:tc>
          <w:tcPr>
            <w:tcW w:w="8180" w:type="dxa"/>
            <w:tcBorders>
              <w:top w:val="single" w:sz="6" w:space="0" w:color="E6E6E6"/>
              <w:left w:val="single" w:sz="6" w:space="0" w:color="E6E6E6"/>
              <w:bottom w:val="single" w:sz="6" w:space="0" w:color="E6E6E6"/>
              <w:right w:val="single" w:sz="6" w:space="0" w:color="E6E6E6"/>
            </w:tcBorders>
            <w:vAlign w:val="center"/>
          </w:tcPr>
          <w:p w14:paraId="53F3BD26" w14:textId="77777777" w:rsidR="00891ADD" w:rsidRDefault="00000000">
            <w:pPr>
              <w:spacing w:after="0" w:line="300" w:lineRule="auto"/>
              <w:rPr>
                <w:rFonts w:eastAsia="MS Mincho"/>
              </w:rPr>
            </w:pPr>
            <w:r>
              <w:rPr>
                <w:rFonts w:eastAsia="MS Mincho"/>
              </w:rPr>
              <w:t>Writes the correct animal name in the first blank.</w:t>
            </w:r>
          </w:p>
        </w:tc>
        <w:tc>
          <w:tcPr>
            <w:tcW w:w="999" w:type="dxa"/>
            <w:tcBorders>
              <w:top w:val="single" w:sz="6" w:space="0" w:color="E6E6E6"/>
              <w:left w:val="single" w:sz="6" w:space="0" w:color="E6E6E6"/>
              <w:bottom w:val="single" w:sz="6" w:space="0" w:color="E6E6E6"/>
              <w:right w:val="single" w:sz="6" w:space="0" w:color="E6E6E6"/>
            </w:tcBorders>
            <w:vAlign w:val="center"/>
          </w:tcPr>
          <w:p w14:paraId="48AC35B1" w14:textId="77777777" w:rsidR="00891ADD" w:rsidRDefault="00000000">
            <w:pPr>
              <w:spacing w:after="0" w:line="300" w:lineRule="auto"/>
              <w:rPr>
                <w:rFonts w:eastAsia="MS Mincho"/>
              </w:rPr>
            </w:pPr>
            <w:r>
              <w:rPr>
                <w:rFonts w:eastAsia="MS Mincho"/>
              </w:rPr>
              <w:t>1</w:t>
            </w:r>
          </w:p>
        </w:tc>
      </w:tr>
      <w:tr w:rsidR="00891ADD" w14:paraId="7A057391" w14:textId="77777777">
        <w:trPr>
          <w:trHeight w:val="300"/>
        </w:trPr>
        <w:tc>
          <w:tcPr>
            <w:tcW w:w="8180" w:type="dxa"/>
            <w:tcBorders>
              <w:top w:val="single" w:sz="6" w:space="0" w:color="E6E6E6"/>
              <w:left w:val="single" w:sz="6" w:space="0" w:color="E6E6E6"/>
              <w:bottom w:val="single" w:sz="6" w:space="0" w:color="E6E6E6"/>
              <w:right w:val="single" w:sz="6" w:space="0" w:color="E6E6E6"/>
            </w:tcBorders>
            <w:vAlign w:val="center"/>
          </w:tcPr>
          <w:p w14:paraId="0FDC7DE6" w14:textId="77777777" w:rsidR="00891ADD" w:rsidRDefault="00000000">
            <w:pPr>
              <w:spacing w:after="0" w:line="300" w:lineRule="auto"/>
              <w:rPr>
                <w:rFonts w:eastAsia="MS Mincho"/>
              </w:rPr>
            </w:pPr>
            <w:r>
              <w:rPr>
                <w:rFonts w:eastAsia="MS Mincho"/>
              </w:rPr>
              <w:t>Writes a suitable place/habitat in the second blank.</w:t>
            </w:r>
          </w:p>
        </w:tc>
        <w:tc>
          <w:tcPr>
            <w:tcW w:w="999" w:type="dxa"/>
            <w:tcBorders>
              <w:top w:val="single" w:sz="6" w:space="0" w:color="E6E6E6"/>
              <w:left w:val="single" w:sz="6" w:space="0" w:color="E6E6E6"/>
              <w:bottom w:val="single" w:sz="6" w:space="0" w:color="E6E6E6"/>
              <w:right w:val="single" w:sz="6" w:space="0" w:color="E6E6E6"/>
            </w:tcBorders>
            <w:vAlign w:val="center"/>
          </w:tcPr>
          <w:p w14:paraId="18D68DAA" w14:textId="77777777" w:rsidR="00891ADD" w:rsidRDefault="00000000">
            <w:pPr>
              <w:spacing w:after="0" w:line="300" w:lineRule="auto"/>
              <w:rPr>
                <w:rFonts w:eastAsia="MS Mincho"/>
              </w:rPr>
            </w:pPr>
            <w:r>
              <w:rPr>
                <w:rFonts w:eastAsia="MS Mincho"/>
              </w:rPr>
              <w:t>1</w:t>
            </w:r>
          </w:p>
        </w:tc>
      </w:tr>
      <w:tr w:rsidR="00891ADD" w14:paraId="4EAADEDD" w14:textId="77777777">
        <w:trPr>
          <w:trHeight w:val="300"/>
        </w:trPr>
        <w:tc>
          <w:tcPr>
            <w:tcW w:w="8180" w:type="dxa"/>
            <w:tcBorders>
              <w:top w:val="single" w:sz="6" w:space="0" w:color="E6E6E6"/>
              <w:left w:val="single" w:sz="6" w:space="0" w:color="E6E6E6"/>
              <w:bottom w:val="single" w:sz="6" w:space="0" w:color="E6E6E6"/>
              <w:right w:val="single" w:sz="6" w:space="0" w:color="E6E6E6"/>
            </w:tcBorders>
            <w:vAlign w:val="center"/>
          </w:tcPr>
          <w:p w14:paraId="3E2F8673" w14:textId="77777777" w:rsidR="00891ADD" w:rsidRDefault="00000000">
            <w:pPr>
              <w:spacing w:after="0" w:line="300" w:lineRule="auto"/>
              <w:rPr>
                <w:rFonts w:eastAsia="MS Mincho"/>
              </w:rPr>
            </w:pPr>
            <w:r>
              <w:rPr>
                <w:rFonts w:eastAsia="MS Mincho"/>
              </w:rPr>
              <w:t>Writes a suitable food in the third blank.</w:t>
            </w:r>
          </w:p>
        </w:tc>
        <w:tc>
          <w:tcPr>
            <w:tcW w:w="999" w:type="dxa"/>
            <w:tcBorders>
              <w:top w:val="single" w:sz="6" w:space="0" w:color="E6E6E6"/>
              <w:left w:val="single" w:sz="6" w:space="0" w:color="E6E6E6"/>
              <w:bottom w:val="single" w:sz="6" w:space="0" w:color="E6E6E6"/>
              <w:right w:val="single" w:sz="6" w:space="0" w:color="E6E6E6"/>
            </w:tcBorders>
            <w:vAlign w:val="center"/>
          </w:tcPr>
          <w:p w14:paraId="4045BE86" w14:textId="77777777" w:rsidR="00891ADD" w:rsidRDefault="00000000">
            <w:pPr>
              <w:spacing w:after="0" w:line="300" w:lineRule="auto"/>
              <w:rPr>
                <w:rFonts w:eastAsia="MS Mincho"/>
              </w:rPr>
            </w:pPr>
            <w:r>
              <w:rPr>
                <w:rFonts w:eastAsia="MS Mincho"/>
              </w:rPr>
              <w:t>1</w:t>
            </w:r>
          </w:p>
        </w:tc>
      </w:tr>
      <w:tr w:rsidR="00891ADD" w14:paraId="7B045F98" w14:textId="77777777">
        <w:trPr>
          <w:trHeight w:val="300"/>
        </w:trPr>
        <w:tc>
          <w:tcPr>
            <w:tcW w:w="8180" w:type="dxa"/>
            <w:tcBorders>
              <w:top w:val="single" w:sz="6" w:space="0" w:color="E6E6E6"/>
              <w:left w:val="single" w:sz="6" w:space="0" w:color="E6E6E6"/>
              <w:bottom w:val="single" w:sz="6" w:space="0" w:color="E6E6E6"/>
              <w:right w:val="single" w:sz="6" w:space="0" w:color="E6E6E6"/>
            </w:tcBorders>
            <w:vAlign w:val="center"/>
          </w:tcPr>
          <w:p w14:paraId="0C34A95E" w14:textId="77777777" w:rsidR="00891ADD" w:rsidRDefault="00000000">
            <w:pPr>
              <w:spacing w:after="0" w:line="300" w:lineRule="auto"/>
              <w:rPr>
                <w:rFonts w:eastAsia="MS Mincho"/>
              </w:rPr>
            </w:pPr>
            <w:r>
              <w:rPr>
                <w:rFonts w:eastAsia="MS Mincho"/>
              </w:rPr>
              <w:t>Uses one appropriate adjective.</w:t>
            </w:r>
          </w:p>
        </w:tc>
        <w:tc>
          <w:tcPr>
            <w:tcW w:w="999" w:type="dxa"/>
            <w:tcBorders>
              <w:top w:val="single" w:sz="6" w:space="0" w:color="E6E6E6"/>
              <w:left w:val="single" w:sz="6" w:space="0" w:color="E6E6E6"/>
              <w:bottom w:val="single" w:sz="6" w:space="0" w:color="E6E6E6"/>
              <w:right w:val="single" w:sz="6" w:space="0" w:color="E6E6E6"/>
            </w:tcBorders>
            <w:vAlign w:val="center"/>
          </w:tcPr>
          <w:p w14:paraId="5B522FE6" w14:textId="77777777" w:rsidR="00891ADD" w:rsidRDefault="00000000">
            <w:pPr>
              <w:spacing w:after="0" w:line="300" w:lineRule="auto"/>
              <w:rPr>
                <w:rFonts w:eastAsia="MS Mincho"/>
              </w:rPr>
            </w:pPr>
            <w:r>
              <w:rPr>
                <w:rFonts w:eastAsia="MS Mincho"/>
              </w:rPr>
              <w:t>1</w:t>
            </w:r>
          </w:p>
        </w:tc>
      </w:tr>
      <w:tr w:rsidR="00891ADD" w14:paraId="53E2CC69" w14:textId="77777777">
        <w:trPr>
          <w:trHeight w:val="300"/>
        </w:trPr>
        <w:tc>
          <w:tcPr>
            <w:tcW w:w="8180" w:type="dxa"/>
            <w:tcBorders>
              <w:top w:val="single" w:sz="6" w:space="0" w:color="E6E6E6"/>
              <w:left w:val="single" w:sz="6" w:space="0" w:color="E6E6E6"/>
              <w:bottom w:val="single" w:sz="6" w:space="0" w:color="E6E6E6"/>
              <w:right w:val="single" w:sz="6" w:space="0" w:color="E6E6E6"/>
            </w:tcBorders>
            <w:vAlign w:val="center"/>
          </w:tcPr>
          <w:p w14:paraId="71D450A3" w14:textId="77777777" w:rsidR="00891ADD" w:rsidRDefault="00000000">
            <w:pPr>
              <w:spacing w:after="0" w:line="300" w:lineRule="auto"/>
              <w:rPr>
                <w:rFonts w:eastAsia="MS Mincho"/>
              </w:rPr>
            </w:pPr>
            <w:r>
              <w:rPr>
                <w:rFonts w:eastAsia="MS Mincho"/>
              </w:rPr>
              <w:t>Uses a second appropriate adjective and completes the sentence correctly.</w:t>
            </w:r>
          </w:p>
        </w:tc>
        <w:tc>
          <w:tcPr>
            <w:tcW w:w="999" w:type="dxa"/>
            <w:tcBorders>
              <w:top w:val="single" w:sz="6" w:space="0" w:color="E6E6E6"/>
              <w:left w:val="single" w:sz="6" w:space="0" w:color="E6E6E6"/>
              <w:bottom w:val="single" w:sz="6" w:space="0" w:color="E6E6E6"/>
              <w:right w:val="single" w:sz="6" w:space="0" w:color="E6E6E6"/>
            </w:tcBorders>
            <w:vAlign w:val="center"/>
          </w:tcPr>
          <w:p w14:paraId="79267852" w14:textId="77777777" w:rsidR="00891ADD" w:rsidRDefault="00000000">
            <w:pPr>
              <w:spacing w:after="0" w:line="300" w:lineRule="auto"/>
              <w:rPr>
                <w:rFonts w:eastAsia="MS Mincho"/>
              </w:rPr>
            </w:pPr>
            <w:r>
              <w:rPr>
                <w:rFonts w:eastAsia="MS Mincho"/>
              </w:rPr>
              <w:t>1</w:t>
            </w:r>
          </w:p>
        </w:tc>
      </w:tr>
    </w:tbl>
    <w:p w14:paraId="3EC8C444" w14:textId="77777777" w:rsidR="00891ADD" w:rsidRDefault="00000000">
      <w:pPr>
        <w:spacing w:before="210" w:after="210" w:line="300" w:lineRule="auto"/>
        <w:rPr>
          <w:rFonts w:ascii="Segoe UI" w:eastAsia="Segoe UI" w:hAnsi="Segoe UI" w:cs="Segoe UI"/>
          <w:b/>
          <w:bCs/>
          <w:sz w:val="21"/>
          <w:szCs w:val="21"/>
        </w:rPr>
      </w:pPr>
      <w:r>
        <w:rPr>
          <w:b/>
          <w:bCs/>
        </w:rPr>
        <w:t>Total: 5 Points</w:t>
      </w:r>
    </w:p>
    <w:p w14:paraId="371E42AA" w14:textId="77777777" w:rsidR="00891ADD" w:rsidRDefault="00891ADD">
      <w:pPr>
        <w:spacing w:after="60"/>
        <w:ind w:left="288"/>
      </w:pPr>
    </w:p>
    <w:p w14:paraId="1EF0450F" w14:textId="77777777" w:rsidR="00891ADD" w:rsidRDefault="00000000">
      <w:pPr>
        <w:pStyle w:val="Heading2"/>
        <w:spacing w:before="160"/>
      </w:pPr>
      <w:r>
        <w:lastRenderedPageBreak/>
        <w:t>STAGE 3 -Teacher Debrief   (10 minutes)</w:t>
      </w:r>
    </w:p>
    <w:p w14:paraId="02960700" w14:textId="77777777" w:rsidR="00891ADD" w:rsidRDefault="00000000">
      <w:pPr>
        <w:spacing w:after="60"/>
        <w:ind w:left="288"/>
      </w:pPr>
      <w:r>
        <w:rPr>
          <w:b/>
          <w:bCs/>
        </w:rPr>
        <w:t xml:space="preserve">Teacher says:  </w:t>
      </w:r>
      <w:r>
        <w:rPr>
          <w:i/>
          <w:iCs/>
        </w:rPr>
        <w:t>“Fantastic -everyone submitted! Who would like to share their work?”</w:t>
      </w:r>
    </w:p>
    <w:p w14:paraId="50974777" w14:textId="77777777" w:rsidR="00891ADD" w:rsidRDefault="00000000">
      <w:pPr>
        <w:spacing w:after="60"/>
        <w:ind w:left="288"/>
      </w:pPr>
      <w:r>
        <w:rPr>
          <w:b/>
          <w:bCs/>
        </w:rPr>
        <w:t xml:space="preserve">Teacher action:  </w:t>
      </w:r>
      <w:r>
        <w:t>Select 1-2 volunteers. Give specific praise. Address one common error pattern for the whole group.</w:t>
      </w:r>
    </w:p>
    <w:p w14:paraId="569D9079" w14:textId="77777777" w:rsidR="00891ADD" w:rsidRDefault="00000000">
      <w:pPr>
        <w:spacing w:after="60"/>
        <w:ind w:left="288"/>
      </w:pPr>
      <w:r>
        <w:rPr>
          <w:b/>
          <w:bCs/>
        </w:rPr>
        <w:t xml:space="preserve">Teacher says:  </w:t>
      </w:r>
      <w:r>
        <w:rPr>
          <w:i/>
          <w:iCs/>
        </w:rPr>
        <w:t>“Today’s language target was: present simple, subject-verb order. (At this point it is suggested to briefly explain subject as a doer of the action and verb is the action) You used it in your own sentences -well done!”</w:t>
      </w:r>
    </w:p>
    <w:p w14:paraId="75BC668B" w14:textId="77777777" w:rsidR="00891ADD" w:rsidRDefault="00000000">
      <w:pPr>
        <w:pStyle w:val="Heading2"/>
        <w:spacing w:before="160"/>
      </w:pPr>
      <w:r>
        <w:t>STAGE 4 -Exit Ticket   (10 minutes)</w:t>
      </w:r>
    </w:p>
    <w:p w14:paraId="57B6D49C" w14:textId="77777777" w:rsidR="00891ADD" w:rsidRDefault="00000000">
      <w:pPr>
        <w:spacing w:after="60"/>
        <w:ind w:left="288"/>
      </w:pPr>
      <w:r>
        <w:rPr>
          <w:b/>
          <w:bCs/>
        </w:rPr>
        <w:t xml:space="preserve">Teacher says:  </w:t>
      </w:r>
      <w:r>
        <w:rPr>
          <w:i/>
          <w:iCs/>
        </w:rPr>
        <w:t>“Last step -the Reflection Portal on Moodle. Answer four quick questions:”</w:t>
      </w:r>
    </w:p>
    <w:p w14:paraId="1C075717" w14:textId="77777777" w:rsidR="00891ADD" w:rsidRDefault="00000000">
      <w:pPr>
        <w:pStyle w:val="ListBullet"/>
        <w:spacing w:after="40"/>
      </w:pPr>
      <w:r>
        <w:t>One fact sentence I wrote:</w:t>
      </w:r>
    </w:p>
    <w:p w14:paraId="60A4CED7" w14:textId="77777777" w:rsidR="00891ADD" w:rsidRDefault="00000000">
      <w:pPr>
        <w:pStyle w:val="ListBullet"/>
        <w:spacing w:after="40"/>
      </w:pPr>
      <w:r>
        <w:t>A verbI used correctly:</w:t>
      </w:r>
    </w:p>
    <w:p w14:paraId="2DA004DE" w14:textId="77777777" w:rsidR="00891ADD" w:rsidRDefault="00000000">
      <w:pPr>
        <w:pStyle w:val="ListBullet"/>
        <w:spacing w:after="40"/>
      </w:pPr>
      <w:r>
        <w:t>One thing I did well:</w:t>
      </w:r>
    </w:p>
    <w:p w14:paraId="6EE78EAA" w14:textId="77777777" w:rsidR="00891ADD" w:rsidRDefault="00000000">
      <w:pPr>
        <w:pStyle w:val="ListBullet"/>
        <w:spacing w:after="40"/>
      </w:pPr>
      <w:r>
        <w:t>I want to learn more about:</w:t>
      </w:r>
    </w:p>
    <w:p w14:paraId="4458FDAD" w14:textId="77777777" w:rsidR="00891ADD" w:rsidRDefault="00000000">
      <w:pPr>
        <w:spacing w:after="60"/>
        <w:ind w:left="288"/>
      </w:pPr>
      <w:r>
        <w:rPr>
          <w:b/>
        </w:rPr>
        <w:t xml:space="preserve">Teacher says:  </w:t>
      </w:r>
      <w:r>
        <w:rPr>
          <w:i/>
        </w:rPr>
        <w:t>“When you submit, you earn your ‘Explainer’ badge. Great work today!”</w:t>
      </w:r>
    </w:p>
    <w:p w14:paraId="2508C1AC" w14:textId="77777777" w:rsidR="00891ADD" w:rsidRDefault="00000000">
      <w:pPr>
        <w:spacing w:after="60"/>
        <w:ind w:left="288"/>
      </w:pPr>
      <w:r>
        <w:rPr>
          <w:b/>
        </w:rPr>
        <w:t xml:space="preserve">Teacher action:  </w:t>
      </w:r>
      <w:r>
        <w:t>Watch the dashboard until all reflections are submitted, then dismiss.</w:t>
      </w:r>
    </w:p>
    <w:p w14:paraId="5BFAA592" w14:textId="77777777" w:rsidR="00891ADD" w:rsidRDefault="00000000">
      <w:r>
        <w:br w:type="page"/>
      </w:r>
    </w:p>
    <w:p w14:paraId="39AEB3D2" w14:textId="77777777" w:rsidR="00891ADD" w:rsidRDefault="00000000">
      <w:pPr>
        <w:pStyle w:val="Heading1"/>
        <w:shd w:val="clear" w:color="auto" w:fill="E8F5E9"/>
        <w:spacing w:before="0" w:after="80"/>
      </w:pPr>
      <w:r>
        <w:lastRenderedPageBreak/>
        <w:t>DAY 6  ·  PERIOD 3  ·  A1  READING  R6  - Extended</w:t>
      </w:r>
    </w:p>
    <w:p w14:paraId="7E355AB3" w14:textId="77777777" w:rsidR="00891ADD" w:rsidRDefault="00000000">
      <w:pPr>
        <w:spacing w:after="20"/>
      </w:pPr>
      <w:r>
        <w:rPr>
          <w:b/>
        </w:rPr>
        <w:t xml:space="preserve">Theme:  </w:t>
      </w:r>
      <w:r>
        <w:t>Reading to Learn Across Subjects   (CEFR domain: Educational)</w:t>
      </w:r>
    </w:p>
    <w:p w14:paraId="5FE575F1" w14:textId="77777777" w:rsidR="00891ADD" w:rsidRDefault="00000000">
      <w:pPr>
        <w:spacing w:after="20"/>
      </w:pPr>
      <w:r>
        <w:rPr>
          <w:b/>
          <w:bCs/>
        </w:rPr>
        <w:t xml:space="preserve">Activity:  </w:t>
      </w:r>
      <w:r>
        <w:t>Cross-Subject Reading Lab  (extended revisit)</w:t>
      </w:r>
    </w:p>
    <w:p w14:paraId="00EA9491" w14:textId="77777777" w:rsidR="00891ADD" w:rsidRDefault="00000000">
      <w:pPr>
        <w:spacing w:after="20"/>
      </w:pPr>
      <w:r>
        <w:rPr>
          <w:b/>
        </w:rPr>
        <w:t xml:space="preserve">Learning Objective:  </w:t>
      </w:r>
      <w:r>
        <w:t>Follow short, simple illustrated instructions and identify key words in a simple informational text.</w:t>
      </w:r>
    </w:p>
    <w:p w14:paraId="42523560" w14:textId="77777777" w:rsidR="00891ADD" w:rsidRDefault="00000000">
      <w:pPr>
        <w:spacing w:after="20"/>
      </w:pPr>
      <w:r>
        <w:rPr>
          <w:b/>
          <w:bCs/>
        </w:rPr>
        <w:t xml:space="preserve">Grammar focus (embedded):  </w:t>
      </w:r>
      <w:r>
        <w:t>-(notice: present simple, subject-verb order)</w:t>
      </w:r>
    </w:p>
    <w:p w14:paraId="66D66E47" w14:textId="77777777" w:rsidR="00891ADD" w:rsidRDefault="00000000">
      <w:pPr>
        <w:spacing w:after="20"/>
      </w:pPr>
      <w:r>
        <w:rPr>
          <w:b/>
          <w:bCs/>
        </w:rPr>
        <w:t xml:space="preserve">Duration / Class:  </w:t>
      </w:r>
      <w:r>
        <w:t>60 minutes  ·  12-15 learners  ·  CEFR A1</w:t>
      </w:r>
    </w:p>
    <w:p w14:paraId="4B518D42" w14:textId="77777777" w:rsidR="00891ADD" w:rsidRDefault="00000000">
      <w:pPr>
        <w:spacing w:after="20"/>
      </w:pPr>
      <w:r>
        <w:rPr>
          <w:b/>
        </w:rPr>
        <w:t xml:space="preserve">Moodle activity:  </w:t>
      </w:r>
      <w:r>
        <w:t>MISSION: FACT FINDER!</w:t>
      </w:r>
    </w:p>
    <w:p w14:paraId="12A4F34C" w14:textId="77777777" w:rsidR="00891ADD" w:rsidRDefault="00000000">
      <w:pPr>
        <w:spacing w:after="20"/>
      </w:pPr>
      <w:r>
        <w:rPr>
          <w:b/>
          <w:bCs/>
        </w:rPr>
        <w:t xml:space="preserve">Resource:  </w:t>
      </w:r>
      <w:r>
        <w:t>Reading -animal fact file (A1) -British Council LearnEnglish Kids -‘Animal fact file’ (also National Geographic Kids). See A1_RESOURCES / A1_Day06_P3_R6_resource.txt</w:t>
      </w:r>
    </w:p>
    <w:p w14:paraId="5D1667AD" w14:textId="77777777" w:rsidR="00891ADD" w:rsidRDefault="00891ADD"/>
    <w:p w14:paraId="3F94331C" w14:textId="77777777" w:rsidR="00891ADD" w:rsidRDefault="00000000">
      <w:pPr>
        <w:pStyle w:val="Heading2"/>
        <w:spacing w:before="160"/>
      </w:pPr>
      <w:r>
        <w:t>STAGE 1 -Welcome &amp; Brief   (5 minutes)</w:t>
      </w:r>
    </w:p>
    <w:p w14:paraId="33799C27" w14:textId="77777777" w:rsidR="00891ADD" w:rsidRDefault="00000000">
      <w:pPr>
        <w:spacing w:after="60"/>
        <w:ind w:left="288"/>
      </w:pPr>
      <w:r>
        <w:rPr>
          <w:b/>
          <w:bCs/>
        </w:rPr>
        <w:t xml:space="preserve">Teacher says:  </w:t>
      </w:r>
      <w:r>
        <w:rPr>
          <w:i/>
          <w:iCs/>
        </w:rPr>
        <w:t>“Welcome back, Reading Detectives! Today you will read carefully and find the answers yourselves. This time we go deeper -read the SAME text again and answer some harder questions. Log in to Moodle and open ‘MISSION: FACT FINDER!’.”</w:t>
      </w:r>
    </w:p>
    <w:p w14:paraId="5B685BFC" w14:textId="77777777" w:rsidR="00891ADD" w:rsidRDefault="00000000">
      <w:pPr>
        <w:spacing w:after="60"/>
        <w:ind w:left="288"/>
      </w:pPr>
      <w:r>
        <w:rPr>
          <w:b/>
        </w:rPr>
        <w:t xml:space="preserve">Teacher says:  </w:t>
      </w:r>
      <w:r>
        <w:rPr>
          <w:i/>
        </w:rPr>
        <w:t>“Your first job is the GIST: What animal is the fact file about? Then you will read again for the DETAILS. You have 30 minutes. Begin!”</w:t>
      </w:r>
    </w:p>
    <w:p w14:paraId="4D9DA7E4" w14:textId="77777777" w:rsidR="00891ADD" w:rsidRDefault="00000000">
      <w:pPr>
        <w:pStyle w:val="Heading2"/>
        <w:spacing w:before="160"/>
      </w:pPr>
      <w:r>
        <w:t>STAGE 2 -Moodle Activity &amp; Monitoring   (35 minutes)</w:t>
      </w:r>
    </w:p>
    <w:p w14:paraId="343EAB66" w14:textId="77777777" w:rsidR="00891ADD" w:rsidRDefault="00000000">
      <w:pPr>
        <w:spacing w:after="60"/>
        <w:ind w:left="288"/>
      </w:pPr>
      <w:r>
        <w:rPr>
          <w:b/>
        </w:rPr>
        <w:t xml:space="preserve">Teacher action:  </w:t>
      </w:r>
      <w:r>
        <w:t>Keep the Teacher Dashboard open. Confirm every learner submits each mission.</w:t>
      </w:r>
    </w:p>
    <w:p w14:paraId="63422C2A" w14:textId="77777777" w:rsidR="00891ADD" w:rsidRDefault="00000000">
      <w:pPr>
        <w:spacing w:after="40"/>
      </w:pPr>
      <w:r>
        <w:rPr>
          <w:b/>
        </w:rPr>
        <w:t>Missions on Moodle:</w:t>
      </w:r>
    </w:p>
    <w:p w14:paraId="7CA5255D" w14:textId="77777777" w:rsidR="00891ADD" w:rsidRDefault="00000000">
      <w:pPr>
        <w:pStyle w:val="ListBullet"/>
        <w:spacing w:after="40"/>
      </w:pPr>
      <w:r>
        <w:t>Mission 1 -First Reading (GIST): What animal is the fact file about?</w:t>
      </w:r>
    </w:p>
    <w:p w14:paraId="66976661" w14:textId="77777777" w:rsidR="00891ADD" w:rsidRDefault="00000000">
      <w:pPr>
        <w:pStyle w:val="ListBullet"/>
        <w:spacing w:after="40"/>
        <w:rPr>
          <w:sz w:val="21"/>
          <w:szCs w:val="21"/>
        </w:rPr>
      </w:pPr>
      <w:r>
        <w:t xml:space="preserve">Mission 2 -Second Reading (DETAIL): </w:t>
      </w:r>
    </w:p>
    <w:p w14:paraId="593F9258" w14:textId="77777777" w:rsidR="00891ADD" w:rsidRDefault="00000000">
      <w:pPr>
        <w:pStyle w:val="ListBullet"/>
        <w:spacing w:after="20"/>
        <w:rPr>
          <w:rFonts w:eastAsia="Arial"/>
          <w:color w:val="000000" w:themeColor="text1"/>
          <w:sz w:val="21"/>
          <w:szCs w:val="21"/>
        </w:rPr>
      </w:pPr>
      <w:r>
        <w:t xml:space="preserve">What colour are the tiger's stripes? </w:t>
      </w:r>
      <w:r>
        <w:rPr>
          <w:u w:val="single"/>
        </w:rPr>
        <w:t xml:space="preserve">Options: a. green b. white c. black d. blue (right option: black) </w:t>
      </w:r>
      <w:r>
        <w:rPr>
          <w:strike/>
        </w:rPr>
        <w:t>(black)</w:t>
      </w:r>
    </w:p>
    <w:p w14:paraId="76DE2484" w14:textId="77777777" w:rsidR="00891ADD" w:rsidRDefault="00000000">
      <w:pPr>
        <w:pStyle w:val="ListBullet"/>
        <w:spacing w:after="40"/>
        <w:rPr>
          <w:rFonts w:eastAsia="Arial"/>
          <w:color w:val="000000" w:themeColor="text1"/>
          <w:sz w:val="21"/>
          <w:szCs w:val="21"/>
        </w:rPr>
      </w:pPr>
      <w:r>
        <w:t>What kind of tail does it have?</w:t>
      </w:r>
      <w:r>
        <w:rPr>
          <w:u w:val="single"/>
        </w:rPr>
        <w:t xml:space="preserve"> Options: a. a short tail b. a strong tail c. a curly tail d. a long tail</w:t>
      </w:r>
      <w:r>
        <w:t xml:space="preserve"> (a long tail)</w:t>
      </w:r>
    </w:p>
    <w:p w14:paraId="432BC108" w14:textId="77777777" w:rsidR="00891ADD" w:rsidRDefault="00000000">
      <w:pPr>
        <w:pStyle w:val="ListBullet"/>
        <w:spacing w:after="40"/>
        <w:rPr>
          <w:rFonts w:eastAsia="Arial"/>
          <w:color w:val="000000" w:themeColor="text1"/>
          <w:sz w:val="21"/>
          <w:szCs w:val="21"/>
        </w:rPr>
      </w:pPr>
      <w:r>
        <w:t>True or False: the tiger has pointed ears.</w:t>
      </w:r>
      <w:r>
        <w:rPr>
          <w:u w:val="single"/>
        </w:rPr>
        <w:t xml:space="preserve"> (right answer: true)</w:t>
      </w:r>
    </w:p>
    <w:p w14:paraId="00992B19" w14:textId="77777777" w:rsidR="00891ADD" w:rsidRDefault="00000000">
      <w:pPr>
        <w:pStyle w:val="ListBullet"/>
        <w:spacing w:after="40"/>
        <w:rPr>
          <w:rFonts w:eastAsia="Arial"/>
          <w:color w:val="000000" w:themeColor="text1"/>
          <w:sz w:val="21"/>
          <w:szCs w:val="21"/>
        </w:rPr>
      </w:pPr>
      <w:r>
        <w:t>Is the tiger dangerous or friendly?</w:t>
      </w:r>
      <w:r>
        <w:rPr>
          <w:u w:val="single"/>
        </w:rPr>
        <w:t xml:space="preserve"> (correct answer: dangerous)</w:t>
      </w:r>
    </w:p>
    <w:p w14:paraId="0F1713BC" w14:textId="77777777" w:rsidR="00891ADD" w:rsidRDefault="00891ADD">
      <w:pPr>
        <w:pStyle w:val="ListBullet"/>
        <w:spacing w:after="20"/>
        <w:rPr>
          <w:sz w:val="21"/>
          <w:szCs w:val="21"/>
        </w:rPr>
      </w:pPr>
    </w:p>
    <w:p w14:paraId="035CC8E0" w14:textId="77777777" w:rsidR="00891ADD" w:rsidRDefault="00000000">
      <w:pPr>
        <w:pStyle w:val="ListBullet"/>
        <w:spacing w:after="40"/>
        <w:rPr>
          <w:rFonts w:ascii="Segoe UI" w:eastAsia="Segoe UI" w:hAnsi="Segoe UI" w:cs="Segoe UI"/>
          <w:color w:val="D13438"/>
          <w:sz w:val="21"/>
          <w:szCs w:val="21"/>
        </w:rPr>
      </w:pPr>
      <w:r>
        <w:t>Mission 3 -</w:t>
      </w:r>
      <w:r>
        <w:rPr>
          <w:b/>
          <w:bCs/>
          <w:u w:val="single"/>
        </w:rPr>
        <w:t>Fill the blanks with the given key words:</w:t>
      </w:r>
    </w:p>
    <w:p w14:paraId="1992F37C" w14:textId="77777777" w:rsidR="00891ADD" w:rsidRDefault="00000000">
      <w:pPr>
        <w:pStyle w:val="ListParagraph"/>
        <w:numPr>
          <w:ilvl w:val="0"/>
          <w:numId w:val="25"/>
        </w:numPr>
        <w:spacing w:after="0"/>
        <w:rPr>
          <w:rFonts w:ascii="Segoe UI" w:eastAsia="Segoe UI" w:hAnsi="Segoe UI" w:cs="Segoe UI"/>
          <w:color w:val="D13438"/>
          <w:sz w:val="21"/>
          <w:szCs w:val="21"/>
        </w:rPr>
      </w:pPr>
      <w:r>
        <w:rPr>
          <w:b/>
          <w:bCs/>
          <w:u w:val="single"/>
        </w:rPr>
        <w:t>stripes • tail • dangerous • legs</w:t>
      </w:r>
    </w:p>
    <w:p w14:paraId="35939D6C" w14:textId="77777777" w:rsidR="00891ADD" w:rsidRDefault="00000000">
      <w:pPr>
        <w:pStyle w:val="ListParagraph"/>
        <w:numPr>
          <w:ilvl w:val="0"/>
          <w:numId w:val="25"/>
        </w:numPr>
        <w:spacing w:after="0" w:line="300" w:lineRule="auto"/>
        <w:rPr>
          <w:rFonts w:ascii="Segoe UI" w:eastAsia="Segoe UI" w:hAnsi="Segoe UI" w:cs="Segoe UI"/>
          <w:color w:val="D13438"/>
          <w:sz w:val="21"/>
          <w:szCs w:val="21"/>
        </w:rPr>
      </w:pPr>
      <w:r>
        <w:rPr>
          <w:u w:val="single"/>
        </w:rPr>
        <w:t>A tiger has black __________ on its body. (stripes)</w:t>
      </w:r>
    </w:p>
    <w:p w14:paraId="7B0B115C" w14:textId="77777777" w:rsidR="00891ADD" w:rsidRDefault="00000000">
      <w:pPr>
        <w:pStyle w:val="ListParagraph"/>
        <w:numPr>
          <w:ilvl w:val="0"/>
          <w:numId w:val="25"/>
        </w:numPr>
        <w:spacing w:after="0" w:line="300" w:lineRule="auto"/>
        <w:rPr>
          <w:rFonts w:ascii="Segoe UI" w:eastAsia="Segoe UI" w:hAnsi="Segoe UI" w:cs="Segoe UI"/>
          <w:color w:val="D13438"/>
          <w:sz w:val="21"/>
          <w:szCs w:val="21"/>
        </w:rPr>
      </w:pPr>
      <w:r>
        <w:rPr>
          <w:u w:val="single"/>
        </w:rPr>
        <w:t>A kangaroo uses its strong __________ to jump. (legs)</w:t>
      </w:r>
    </w:p>
    <w:p w14:paraId="72A5E5C3" w14:textId="77777777" w:rsidR="00891ADD" w:rsidRDefault="00000000">
      <w:pPr>
        <w:pStyle w:val="ListParagraph"/>
        <w:numPr>
          <w:ilvl w:val="0"/>
          <w:numId w:val="25"/>
        </w:numPr>
        <w:spacing w:after="0" w:line="300" w:lineRule="auto"/>
        <w:rPr>
          <w:rFonts w:ascii="Segoe UI" w:eastAsia="Segoe UI" w:hAnsi="Segoe UI" w:cs="Segoe UI"/>
          <w:color w:val="D13438"/>
          <w:sz w:val="21"/>
          <w:szCs w:val="21"/>
        </w:rPr>
      </w:pPr>
      <w:r>
        <w:rPr>
          <w:u w:val="single"/>
        </w:rPr>
        <w:t>Lions are wild and sometimes __________ animals. (dangerous)</w:t>
      </w:r>
    </w:p>
    <w:p w14:paraId="616C670B" w14:textId="77777777" w:rsidR="00891ADD" w:rsidRDefault="00000000">
      <w:pPr>
        <w:pStyle w:val="ListParagraph"/>
        <w:numPr>
          <w:ilvl w:val="0"/>
          <w:numId w:val="25"/>
        </w:numPr>
        <w:spacing w:after="0" w:line="300" w:lineRule="auto"/>
        <w:rPr>
          <w:rFonts w:ascii="Segoe UI" w:eastAsia="Segoe UI" w:hAnsi="Segoe UI" w:cs="Segoe UI"/>
          <w:color w:val="D13438"/>
          <w:sz w:val="21"/>
          <w:szCs w:val="21"/>
        </w:rPr>
      </w:pPr>
      <w:r>
        <w:rPr>
          <w:u w:val="single"/>
        </w:rPr>
        <w:t>A monkey has a long __________. (tail)</w:t>
      </w:r>
    </w:p>
    <w:p w14:paraId="16B9FEEB" w14:textId="77777777" w:rsidR="00891ADD" w:rsidRDefault="00000000">
      <w:pPr>
        <w:pStyle w:val="ListBullet"/>
        <w:spacing w:after="40"/>
        <w:rPr>
          <w:sz w:val="21"/>
          <w:szCs w:val="21"/>
        </w:rPr>
      </w:pPr>
      <w:r>
        <w:t>Mission 4 -G</w:t>
      </w:r>
      <w:r>
        <w:rPr>
          <w:b/>
          <w:bCs/>
        </w:rPr>
        <w:t>1. Kangaroo _____ a mammal.</w:t>
      </w:r>
      <w:r>
        <w:br/>
        <w:t xml:space="preserve"> a) am</w:t>
      </w:r>
      <w:r>
        <w:br/>
        <w:t xml:space="preserve"> b) is ✅</w:t>
      </w:r>
      <w:r>
        <w:br/>
        <w:t xml:space="preserve"> c) are</w:t>
      </w:r>
      <w:r>
        <w:br/>
        <w:t xml:space="preserve"> d) be</w:t>
      </w:r>
    </w:p>
    <w:p w14:paraId="787542C0" w14:textId="77777777" w:rsidR="00891ADD" w:rsidRDefault="00000000">
      <w:pPr>
        <w:spacing w:before="210" w:after="210" w:line="300" w:lineRule="auto"/>
        <w:rPr>
          <w:rFonts w:ascii="Segoe UI" w:eastAsia="Segoe UI" w:hAnsi="Segoe UI" w:cs="Segoe UI"/>
          <w:sz w:val="21"/>
          <w:szCs w:val="21"/>
        </w:rPr>
      </w:pPr>
      <w:r>
        <w:rPr>
          <w:b/>
          <w:bCs/>
        </w:rPr>
        <w:t>Answer:</w:t>
      </w:r>
      <w:r>
        <w:t xml:space="preserve"> b) is</w:t>
      </w:r>
    </w:p>
    <w:p w14:paraId="458EC798" w14:textId="77777777" w:rsidR="00891ADD" w:rsidRDefault="00891ADD">
      <w:pPr>
        <w:spacing w:after="0" w:line="300" w:lineRule="auto"/>
      </w:pPr>
    </w:p>
    <w:p w14:paraId="118BF833" w14:textId="77777777" w:rsidR="00891ADD" w:rsidRDefault="00000000">
      <w:pPr>
        <w:spacing w:before="210" w:after="210" w:line="300" w:lineRule="auto"/>
        <w:rPr>
          <w:rFonts w:ascii="Segoe UI" w:eastAsia="Segoe UI" w:hAnsi="Segoe UI" w:cs="Segoe UI"/>
          <w:sz w:val="21"/>
          <w:szCs w:val="21"/>
        </w:rPr>
      </w:pPr>
      <w:r>
        <w:rPr>
          <w:b/>
          <w:bCs/>
        </w:rPr>
        <w:lastRenderedPageBreak/>
        <w:t>2. Female kangaroos have a pouch, where _____ babies live.</w:t>
      </w:r>
      <w:r>
        <w:br/>
        <w:t xml:space="preserve"> a) his</w:t>
      </w:r>
      <w:r>
        <w:br/>
        <w:t xml:space="preserve"> b) our</w:t>
      </w:r>
      <w:r>
        <w:br/>
        <w:t xml:space="preserve"> c) their ✅</w:t>
      </w:r>
      <w:r>
        <w:br/>
        <w:t xml:space="preserve"> d) your</w:t>
      </w:r>
    </w:p>
    <w:p w14:paraId="41BD782C" w14:textId="77777777" w:rsidR="00891ADD" w:rsidRDefault="00000000">
      <w:pPr>
        <w:spacing w:before="210" w:after="210" w:line="300" w:lineRule="auto"/>
        <w:rPr>
          <w:rFonts w:ascii="Segoe UI" w:eastAsia="Segoe UI" w:hAnsi="Segoe UI" w:cs="Segoe UI"/>
          <w:sz w:val="21"/>
          <w:szCs w:val="21"/>
        </w:rPr>
      </w:pPr>
      <w:r>
        <w:rPr>
          <w:b/>
          <w:bCs/>
        </w:rPr>
        <w:t>Answer:</w:t>
      </w:r>
      <w:r>
        <w:t xml:space="preserve"> c) their</w:t>
      </w:r>
    </w:p>
    <w:p w14:paraId="1CB7F9F1" w14:textId="77777777" w:rsidR="00891ADD" w:rsidRDefault="00891ADD">
      <w:pPr>
        <w:spacing w:after="0" w:line="300" w:lineRule="auto"/>
      </w:pPr>
    </w:p>
    <w:p w14:paraId="58FC50BD" w14:textId="77777777" w:rsidR="00891ADD" w:rsidRDefault="00000000">
      <w:pPr>
        <w:spacing w:before="210" w:after="210" w:line="300" w:lineRule="auto"/>
        <w:rPr>
          <w:rFonts w:ascii="Segoe UI" w:eastAsia="Segoe UI" w:hAnsi="Segoe UI" w:cs="Segoe UI"/>
          <w:sz w:val="21"/>
          <w:szCs w:val="21"/>
        </w:rPr>
      </w:pPr>
      <w:r>
        <w:rPr>
          <w:b/>
          <w:bCs/>
        </w:rPr>
        <w:t>3. A baby kangaroo _____ called a joey.</w:t>
      </w:r>
      <w:r>
        <w:br/>
        <w:t xml:space="preserve"> a) is ✅</w:t>
      </w:r>
      <w:r>
        <w:br/>
        <w:t xml:space="preserve"> b) are</w:t>
      </w:r>
      <w:r>
        <w:br/>
        <w:t xml:space="preserve"> c) am</w:t>
      </w:r>
      <w:r>
        <w:br/>
        <w:t xml:space="preserve"> d) be</w:t>
      </w:r>
    </w:p>
    <w:p w14:paraId="62B259B8" w14:textId="77777777" w:rsidR="00891ADD" w:rsidRDefault="00000000">
      <w:pPr>
        <w:spacing w:before="210" w:after="210" w:line="300" w:lineRule="auto"/>
        <w:rPr>
          <w:rFonts w:ascii="Segoe UI" w:eastAsia="Segoe UI" w:hAnsi="Segoe UI" w:cs="Segoe UI"/>
          <w:sz w:val="21"/>
          <w:szCs w:val="21"/>
        </w:rPr>
      </w:pPr>
      <w:r>
        <w:rPr>
          <w:b/>
          <w:bCs/>
        </w:rPr>
        <w:t>Answer:</w:t>
      </w:r>
      <w:r>
        <w:t xml:space="preserve"> a) is</w:t>
      </w:r>
    </w:p>
    <w:p w14:paraId="6F28D9BB" w14:textId="77777777" w:rsidR="00891ADD" w:rsidRDefault="00891ADD">
      <w:pPr>
        <w:spacing w:after="0" w:line="300" w:lineRule="auto"/>
      </w:pPr>
    </w:p>
    <w:p w14:paraId="0D35DEBC" w14:textId="77777777" w:rsidR="00891ADD" w:rsidRDefault="00000000">
      <w:pPr>
        <w:spacing w:before="210" w:after="210" w:line="300" w:lineRule="auto"/>
        <w:rPr>
          <w:rFonts w:ascii="Segoe UI" w:eastAsia="Segoe UI" w:hAnsi="Segoe UI" w:cs="Segoe UI"/>
          <w:sz w:val="21"/>
          <w:szCs w:val="21"/>
        </w:rPr>
      </w:pPr>
      <w:r>
        <w:rPr>
          <w:b/>
          <w:bCs/>
        </w:rPr>
        <w:t>4. Kangaroos can _____ quickly on two legs.</w:t>
      </w:r>
      <w:r>
        <w:br/>
        <w:t xml:space="preserve"> a) hops</w:t>
      </w:r>
      <w:r>
        <w:br/>
        <w:t xml:space="preserve"> b) hopping</w:t>
      </w:r>
      <w:r>
        <w:br/>
        <w:t xml:space="preserve"> c) hop ✅</w:t>
      </w:r>
      <w:r>
        <w:br/>
        <w:t xml:space="preserve"> d) hopped</w:t>
      </w:r>
    </w:p>
    <w:p w14:paraId="66AE9940" w14:textId="77777777" w:rsidR="00891ADD" w:rsidRDefault="00000000">
      <w:pPr>
        <w:spacing w:before="210" w:after="210" w:line="300" w:lineRule="auto"/>
        <w:rPr>
          <w:rFonts w:ascii="Segoe UI" w:eastAsia="Segoe UI" w:hAnsi="Segoe UI" w:cs="Segoe UI"/>
          <w:sz w:val="21"/>
          <w:szCs w:val="21"/>
        </w:rPr>
      </w:pPr>
      <w:r>
        <w:rPr>
          <w:b/>
          <w:bCs/>
        </w:rPr>
        <w:t>Answer:</w:t>
      </w:r>
      <w:r>
        <w:t xml:space="preserve"> c) hop</w:t>
      </w:r>
    </w:p>
    <w:p w14:paraId="533A2CFA" w14:textId="77777777" w:rsidR="00891ADD" w:rsidRDefault="00891ADD">
      <w:pPr>
        <w:spacing w:after="0" w:line="300" w:lineRule="auto"/>
      </w:pPr>
    </w:p>
    <w:p w14:paraId="79DC4EE7" w14:textId="77777777" w:rsidR="00891ADD" w:rsidRDefault="00000000">
      <w:pPr>
        <w:spacing w:before="210" w:after="210" w:line="300" w:lineRule="auto"/>
        <w:rPr>
          <w:rFonts w:ascii="Segoe UI" w:eastAsia="Segoe UI" w:hAnsi="Segoe UI" w:cs="Segoe UI"/>
          <w:sz w:val="21"/>
          <w:szCs w:val="21"/>
        </w:rPr>
      </w:pPr>
      <w:r>
        <w:rPr>
          <w:b/>
          <w:bCs/>
        </w:rPr>
        <w:t>5. There _____ four different types of kangaroos.</w:t>
      </w:r>
      <w:r>
        <w:br/>
        <w:t xml:space="preserve"> a) is</w:t>
      </w:r>
      <w:r>
        <w:br/>
        <w:t xml:space="preserve"> b) am</w:t>
      </w:r>
      <w:r>
        <w:br/>
        <w:t xml:space="preserve"> c) are ✅</w:t>
      </w:r>
      <w:r>
        <w:br/>
        <w:t xml:space="preserve"> d) be</w:t>
      </w:r>
    </w:p>
    <w:p w14:paraId="13CBFD31" w14:textId="77777777" w:rsidR="00891ADD" w:rsidRDefault="00000000">
      <w:pPr>
        <w:spacing w:before="210" w:after="210" w:line="300" w:lineRule="auto"/>
        <w:rPr>
          <w:rFonts w:ascii="Segoe UI" w:eastAsia="Segoe UI" w:hAnsi="Segoe UI" w:cs="Segoe UI"/>
          <w:sz w:val="21"/>
          <w:szCs w:val="21"/>
        </w:rPr>
      </w:pPr>
      <w:r>
        <w:rPr>
          <w:b/>
          <w:bCs/>
        </w:rPr>
        <w:t>Answer:</w:t>
      </w:r>
      <w:r>
        <w:t xml:space="preserve"> c) are</w:t>
      </w:r>
    </w:p>
    <w:p w14:paraId="13BCEB4A" w14:textId="77777777" w:rsidR="00891ADD" w:rsidRDefault="00891ADD">
      <w:pPr>
        <w:spacing w:after="60"/>
        <w:ind w:left="288"/>
        <w:rPr>
          <w:b/>
          <w:bCs/>
          <w:color w:val="377D22"/>
        </w:rPr>
      </w:pPr>
    </w:p>
    <w:p w14:paraId="519B28FC"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488020BD" w14:textId="77777777" w:rsidR="00891ADD" w:rsidRDefault="00000000">
      <w:pPr>
        <w:pStyle w:val="Heading2"/>
        <w:spacing w:before="160"/>
      </w:pPr>
      <w:r>
        <w:t>STAGE 3 -Teacher Debrief   (10 minutes)</w:t>
      </w:r>
    </w:p>
    <w:p w14:paraId="7674E0A7" w14:textId="77777777" w:rsidR="00891ADD" w:rsidRDefault="00000000">
      <w:pPr>
        <w:spacing w:after="60"/>
        <w:ind w:left="288"/>
      </w:pPr>
      <w:r>
        <w:rPr>
          <w:b/>
          <w:bCs/>
        </w:rPr>
        <w:t xml:space="preserve">Teacher says:  </w:t>
      </w:r>
      <w:r>
        <w:rPr>
          <w:i/>
          <w:iCs/>
        </w:rPr>
        <w:t>“Great work -I can see you all finished. Let’s check our answers together.”</w:t>
      </w:r>
    </w:p>
    <w:p w14:paraId="7CDB5961" w14:textId="77777777" w:rsidR="00891ADD" w:rsidRDefault="00000000">
      <w:pPr>
        <w:spacing w:after="60"/>
        <w:ind w:left="288"/>
      </w:pPr>
      <w:r>
        <w:rPr>
          <w:b/>
        </w:rPr>
        <w:t xml:space="preserve">Teacher says:  </w:t>
      </w:r>
      <w:r>
        <w:rPr>
          <w:i/>
        </w:rPr>
        <w:t>“The big question: What animal is the fact file about? … Now, who can answer: What colour are the tiger's stripes? (black)”</w:t>
      </w:r>
    </w:p>
    <w:p w14:paraId="0600E20A" w14:textId="77777777" w:rsidR="00891ADD" w:rsidRDefault="00000000">
      <w:pPr>
        <w:spacing w:after="60"/>
        <w:ind w:left="288"/>
      </w:pPr>
      <w:r>
        <w:rPr>
          <w:b/>
          <w:bCs/>
        </w:rPr>
        <w:lastRenderedPageBreak/>
        <w:t xml:space="preserve">Teacher says:  </w:t>
      </w:r>
      <w:r>
        <w:rPr>
          <w:i/>
          <w:iCs/>
        </w:rPr>
        <w:t>“Well done. Look at our language for today: present simple, subject-verb order. Can anyone find one example we heard or read?”</w:t>
      </w:r>
    </w:p>
    <w:p w14:paraId="6AEC6096" w14:textId="77777777" w:rsidR="00891ADD" w:rsidRDefault="00000000">
      <w:pPr>
        <w:pStyle w:val="Heading2"/>
        <w:spacing w:before="160"/>
      </w:pPr>
      <w:r>
        <w:t>STAGE 4 -Exit Ticket   (10 minutes)</w:t>
      </w:r>
    </w:p>
    <w:p w14:paraId="09425B39" w14:textId="77777777" w:rsidR="00891ADD" w:rsidRDefault="00000000">
      <w:pPr>
        <w:spacing w:after="60"/>
        <w:ind w:left="288"/>
      </w:pPr>
      <w:r>
        <w:rPr>
          <w:b/>
          <w:bCs/>
        </w:rPr>
        <w:t xml:space="preserve">Teacher says:  </w:t>
      </w:r>
      <w:r>
        <w:rPr>
          <w:i/>
          <w:iCs/>
        </w:rPr>
        <w:t>“Last step -the Reflection Portal on Moodle. Answer four quick questions:”</w:t>
      </w:r>
    </w:p>
    <w:p w14:paraId="51B24F94" w14:textId="77777777" w:rsidR="00891ADD" w:rsidRDefault="00000000">
      <w:pPr>
        <w:pStyle w:val="ListBullet"/>
        <w:spacing w:after="40"/>
      </w:pPr>
      <w:r>
        <w:t>One fact I learned:</w:t>
      </w:r>
    </w:p>
    <w:p w14:paraId="40A3D19C" w14:textId="77777777" w:rsidR="00891ADD" w:rsidRDefault="00000000">
      <w:pPr>
        <w:pStyle w:val="ListBullet"/>
        <w:spacing w:after="40"/>
      </w:pPr>
      <w:r>
        <w:t>One fact I remember:</w:t>
      </w:r>
    </w:p>
    <w:p w14:paraId="67AD1646" w14:textId="77777777" w:rsidR="00891ADD" w:rsidRDefault="00000000">
      <w:pPr>
        <w:pStyle w:val="ListBullet"/>
        <w:spacing w:after="40"/>
      </w:pPr>
      <w:r>
        <w:t>One thing I found new:</w:t>
      </w:r>
    </w:p>
    <w:p w14:paraId="763C7C01" w14:textId="77777777" w:rsidR="00891ADD" w:rsidRDefault="00000000">
      <w:pPr>
        <w:pStyle w:val="ListBullet"/>
        <w:spacing w:after="40"/>
      </w:pPr>
      <w:r>
        <w:t>One thing I found tricky/difficult:</w:t>
      </w:r>
    </w:p>
    <w:p w14:paraId="096E26E1" w14:textId="77777777" w:rsidR="00891ADD" w:rsidRDefault="00000000">
      <w:pPr>
        <w:spacing w:after="60"/>
        <w:ind w:left="288"/>
      </w:pPr>
      <w:r>
        <w:rPr>
          <w:b/>
        </w:rPr>
        <w:t xml:space="preserve">Teacher says:  </w:t>
      </w:r>
      <w:r>
        <w:rPr>
          <w:i/>
        </w:rPr>
        <w:t>“When you submit, you earn your ‘Fact Finder’ badge. Great work today!”</w:t>
      </w:r>
    </w:p>
    <w:p w14:paraId="61D64A98" w14:textId="77777777" w:rsidR="00891ADD" w:rsidRDefault="00000000">
      <w:pPr>
        <w:spacing w:after="60"/>
        <w:ind w:left="288"/>
      </w:pPr>
      <w:r>
        <w:rPr>
          <w:b/>
        </w:rPr>
        <w:t xml:space="preserve">Teacher action:  </w:t>
      </w:r>
      <w:r>
        <w:t>Watch the dashboard until all reflections are submitted, then dismiss.</w:t>
      </w:r>
    </w:p>
    <w:p w14:paraId="74F8A6A5" w14:textId="77777777" w:rsidR="00891ADD" w:rsidRDefault="00000000">
      <w:r>
        <w:br w:type="page"/>
      </w:r>
    </w:p>
    <w:p w14:paraId="021E0AB2" w14:textId="77777777" w:rsidR="00891ADD" w:rsidRDefault="00000000">
      <w:pPr>
        <w:pStyle w:val="Heading1"/>
        <w:shd w:val="clear" w:color="auto" w:fill="E8F5E9"/>
        <w:spacing w:before="0" w:after="80"/>
      </w:pPr>
      <w:r>
        <w:lastRenderedPageBreak/>
        <w:t>DAY 6  ·  PERIOD 4  ·  A1  WRITING  W6  - Extended</w:t>
      </w:r>
    </w:p>
    <w:p w14:paraId="558D00CA" w14:textId="77777777" w:rsidR="00891ADD" w:rsidRDefault="00000000">
      <w:pPr>
        <w:spacing w:after="20"/>
      </w:pPr>
      <w:r>
        <w:rPr>
          <w:b/>
        </w:rPr>
        <w:t xml:space="preserve">Theme:  </w:t>
      </w:r>
      <w:r>
        <w:t>Reading to Learn Across Subjects   (CEFR domain: Educational)</w:t>
      </w:r>
    </w:p>
    <w:p w14:paraId="1D643315" w14:textId="77777777" w:rsidR="00891ADD" w:rsidRDefault="00000000">
      <w:pPr>
        <w:spacing w:after="20"/>
      </w:pPr>
      <w:r>
        <w:rPr>
          <w:b/>
          <w:bCs/>
        </w:rPr>
        <w:t xml:space="preserve">Activity:  </w:t>
      </w:r>
      <w:r>
        <w:t>How-It-Works Explainer  (extended revisit)</w:t>
      </w:r>
    </w:p>
    <w:p w14:paraId="2808741D" w14:textId="77777777" w:rsidR="00891ADD" w:rsidRDefault="00000000">
      <w:pPr>
        <w:spacing w:after="20"/>
      </w:pPr>
      <w:r>
        <w:rPr>
          <w:b/>
        </w:rPr>
        <w:t xml:space="preserve">Learning Objective:  </w:t>
      </w:r>
      <w:r>
        <w:t>Write simple sentences reporting one or two facts from a lesson.</w:t>
      </w:r>
    </w:p>
    <w:p w14:paraId="675B3AF3" w14:textId="77777777" w:rsidR="00891ADD" w:rsidRDefault="00000000">
      <w:pPr>
        <w:spacing w:after="20"/>
      </w:pPr>
      <w:r>
        <w:rPr>
          <w:b/>
          <w:bCs/>
        </w:rPr>
        <w:t xml:space="preserve">Grammar focus (embedded):  </w:t>
      </w:r>
      <w:r>
        <w:t>present simple, subject-verb order</w:t>
      </w:r>
    </w:p>
    <w:p w14:paraId="31F161E2" w14:textId="77777777" w:rsidR="00891ADD" w:rsidRDefault="00000000">
      <w:pPr>
        <w:spacing w:after="20"/>
      </w:pPr>
      <w:r>
        <w:rPr>
          <w:b/>
          <w:bCs/>
        </w:rPr>
        <w:t xml:space="preserve">Duration / Class:  </w:t>
      </w:r>
      <w:r>
        <w:t>60 minutes  ·  12-15 learners  ·  CEFR A1</w:t>
      </w:r>
    </w:p>
    <w:p w14:paraId="1444DA45" w14:textId="77777777" w:rsidR="00891ADD" w:rsidRDefault="00000000">
      <w:pPr>
        <w:spacing w:after="20"/>
      </w:pPr>
      <w:r>
        <w:rPr>
          <w:b/>
        </w:rPr>
        <w:t xml:space="preserve">Moodle activity:  </w:t>
      </w:r>
      <w:r>
        <w:t>MISSION: EXPLAIN IT!</w:t>
      </w:r>
    </w:p>
    <w:p w14:paraId="30764144" w14:textId="77777777" w:rsidR="00891ADD" w:rsidRDefault="00000000">
      <w:pPr>
        <w:spacing w:after="20"/>
      </w:pPr>
      <w:r>
        <w:rPr>
          <w:b/>
          <w:bCs/>
        </w:rPr>
        <w:t xml:space="preserve">Resource:  </w:t>
      </w:r>
      <w:r>
        <w:t>Teacher model + frame + word bank (below).</w:t>
      </w:r>
    </w:p>
    <w:p w14:paraId="43B28A05" w14:textId="77777777" w:rsidR="00891ADD" w:rsidRDefault="00891ADD"/>
    <w:p w14:paraId="3365C420" w14:textId="77777777" w:rsidR="00891ADD" w:rsidRDefault="00000000">
      <w:pPr>
        <w:pStyle w:val="Heading2"/>
        <w:spacing w:before="160"/>
      </w:pPr>
      <w:r>
        <w:t>STAGE 1 -Welcome &amp; Brief   (5 minutes)</w:t>
      </w:r>
    </w:p>
    <w:p w14:paraId="6221BF16" w14:textId="77777777" w:rsidR="00891ADD" w:rsidRDefault="00000000">
      <w:pPr>
        <w:spacing w:after="60"/>
        <w:ind w:left="288"/>
      </w:pPr>
      <w:r>
        <w:rPr>
          <w:b/>
          <w:bCs/>
        </w:rPr>
        <w:t xml:space="preserve">Teacher says:  </w:t>
      </w:r>
      <w:r>
        <w:rPr>
          <w:i/>
          <w:iCs/>
        </w:rPr>
        <w:t>“Welcome, super Writers! First, listen to me -this is our model. Today, add one more idea and share your work with a partner.”</w:t>
      </w:r>
    </w:p>
    <w:p w14:paraId="43ACA96D" w14:textId="77777777" w:rsidR="00891ADD" w:rsidRDefault="00000000">
      <w:pPr>
        <w:spacing w:after="60"/>
        <w:ind w:left="288"/>
        <w:rPr>
          <w:i/>
          <w:iCs/>
        </w:rPr>
      </w:pPr>
      <w:r>
        <w:rPr>
          <w:b/>
          <w:bCs/>
        </w:rPr>
        <w:t xml:space="preserve">Teacher says:  </w:t>
      </w:r>
      <w:r>
        <w:rPr>
          <w:i/>
          <w:iCs/>
        </w:rPr>
        <w:t>“The lion lives in Africa. It eats meat. It is big and strong.”</w:t>
      </w:r>
    </w:p>
    <w:p w14:paraId="51EC8CCB" w14:textId="77777777" w:rsidR="00891ADD" w:rsidRDefault="00000000">
      <w:pPr>
        <w:spacing w:after="60"/>
        <w:ind w:left="288"/>
      </w:pPr>
      <w:r>
        <w:rPr>
          <w:b/>
          <w:bCs/>
        </w:rPr>
        <w:t>Teacher says:  (After 10 minutes)</w:t>
      </w:r>
      <w:r>
        <w:rPr>
          <w:i/>
          <w:iCs/>
        </w:rPr>
        <w:t>“You will use the same pattern. Log in to Moodle and open ‘MISSION: EXPLAIN IT!’. Type your sentences. You have 30 minutes. Begin!”</w:t>
      </w:r>
    </w:p>
    <w:p w14:paraId="7AE22B8C" w14:textId="77777777" w:rsidR="00891ADD" w:rsidRDefault="00000000">
      <w:pPr>
        <w:pStyle w:val="Heading2"/>
        <w:spacing w:before="160"/>
      </w:pPr>
      <w:r>
        <w:t>STAGE 2 -Moodle Activity &amp; Monitoring   (35 minutes)</w:t>
      </w:r>
    </w:p>
    <w:p w14:paraId="51AD97F7" w14:textId="77777777" w:rsidR="00891ADD" w:rsidRDefault="00000000">
      <w:pPr>
        <w:spacing w:after="40"/>
      </w:pPr>
      <w:r>
        <w:rPr>
          <w:b/>
          <w:bCs/>
        </w:rPr>
        <w:t>Sentence support on Moodle (full A1 scaffold -sentence frame + word bank + teacher model):</w:t>
      </w:r>
    </w:p>
    <w:p w14:paraId="0BABAD2F" w14:textId="77777777" w:rsidR="00891ADD" w:rsidRDefault="00000000">
      <w:pPr>
        <w:pStyle w:val="ListBullet"/>
        <w:spacing w:after="40"/>
      </w:pPr>
      <w:r>
        <w:t>The ______ lives in ______.</w:t>
      </w:r>
    </w:p>
    <w:p w14:paraId="541F9E5E" w14:textId="77777777" w:rsidR="00891ADD" w:rsidRDefault="00000000">
      <w:pPr>
        <w:pStyle w:val="ListBullet"/>
        <w:spacing w:after="40"/>
      </w:pPr>
      <w:r>
        <w:t>It eats ______.</w:t>
      </w:r>
    </w:p>
    <w:p w14:paraId="5C0B6220" w14:textId="77777777" w:rsidR="00891ADD" w:rsidRDefault="00000000">
      <w:pPr>
        <w:pStyle w:val="ListBullet"/>
        <w:spacing w:after="40"/>
      </w:pPr>
      <w:r>
        <w:t>It is ______ and ______.</w:t>
      </w:r>
    </w:p>
    <w:p w14:paraId="3BC047A2" w14:textId="77777777" w:rsidR="00891ADD" w:rsidRDefault="00891ADD">
      <w:pPr>
        <w:spacing w:after="40"/>
        <w:rPr>
          <w:sz w:val="21"/>
          <w:szCs w:val="21"/>
        </w:rPr>
      </w:pPr>
    </w:p>
    <w:p w14:paraId="5A88DBCE" w14:textId="77777777" w:rsidR="00891ADD" w:rsidRDefault="00000000">
      <w:pPr>
        <w:pStyle w:val="ListBullet"/>
        <w:spacing w:before="281" w:after="0" w:line="300" w:lineRule="auto"/>
        <w:rPr>
          <w:sz w:val="21"/>
          <w:szCs w:val="21"/>
        </w:rPr>
      </w:pPr>
      <w:r>
        <w:t xml:space="preserve">Word bank: </w:t>
      </w:r>
    </w:p>
    <w:p w14:paraId="4F655264" w14:textId="77777777" w:rsidR="00891ADD" w:rsidRDefault="00000000">
      <w:pPr>
        <w:pStyle w:val="ListBullet"/>
        <w:spacing w:after="40"/>
        <w:rPr>
          <w:rFonts w:eastAsia="Arial"/>
          <w:color w:val="D13438"/>
          <w:sz w:val="21"/>
          <w:szCs w:val="21"/>
        </w:rPr>
      </w:pPr>
      <w:r>
        <w:rPr>
          <w:u w:val="single"/>
        </w:rPr>
        <w:t>Animals: cat,dog,rabbit, kangaroo, lion, tiger, elephant, monkey</w:t>
      </w:r>
    </w:p>
    <w:p w14:paraId="7D169706" w14:textId="77777777" w:rsidR="00891ADD" w:rsidRDefault="00000000">
      <w:pPr>
        <w:pStyle w:val="ListBullet"/>
        <w:spacing w:after="40"/>
        <w:rPr>
          <w:rFonts w:eastAsia="Arial"/>
          <w:color w:val="D13438"/>
          <w:sz w:val="21"/>
          <w:szCs w:val="21"/>
        </w:rPr>
      </w:pPr>
      <w:r>
        <w:rPr>
          <w:u w:val="single"/>
        </w:rPr>
        <w:t>Places/Habitsts: Forest, jungle, farm, zoo, grassland, sea, dessert, mountain</w:t>
      </w:r>
    </w:p>
    <w:p w14:paraId="66ACB312" w14:textId="77777777" w:rsidR="00891ADD" w:rsidRDefault="00000000">
      <w:pPr>
        <w:pStyle w:val="ListBullet"/>
        <w:spacing w:after="40"/>
        <w:rPr>
          <w:rFonts w:eastAsia="Arial"/>
          <w:color w:val="D13438"/>
          <w:sz w:val="21"/>
          <w:szCs w:val="21"/>
        </w:rPr>
      </w:pPr>
      <w:r>
        <w:rPr>
          <w:u w:val="single"/>
        </w:rPr>
        <w:t>Food: Grass, leaves, fruits, vegetables, plants, flowers, seeds, nuts</w:t>
      </w:r>
    </w:p>
    <w:p w14:paraId="0A5E96FA" w14:textId="77777777" w:rsidR="00891ADD" w:rsidRDefault="00000000">
      <w:pPr>
        <w:pStyle w:val="ListBullet"/>
        <w:shd w:val="clear" w:color="auto" w:fill="FFFFFF" w:themeFill="background1"/>
        <w:spacing w:after="0"/>
        <w:rPr>
          <w:rFonts w:eastAsia="Arial"/>
          <w:strike/>
          <w:color w:val="751D20"/>
          <w:sz w:val="21"/>
          <w:szCs w:val="21"/>
        </w:rPr>
      </w:pPr>
      <w:r>
        <w:rPr>
          <w:u w:val="single"/>
        </w:rPr>
        <w:t>Adjectives: Friendly, clever, quiet, noisy, brave, gentle, wild, calm</w:t>
      </w:r>
    </w:p>
    <w:p w14:paraId="69D2BBB3" w14:textId="77777777" w:rsidR="00891ADD" w:rsidRDefault="00000000">
      <w:pPr>
        <w:spacing w:after="60"/>
        <w:ind w:left="288"/>
      </w:pPr>
      <w:r>
        <w:rPr>
          <w:b/>
          <w:bCs/>
        </w:rPr>
        <w:t xml:space="preserve">Teacher action:  </w:t>
      </w:r>
      <w:r>
        <w:t>Keep the dashboard open. Target output: 2-4 complete sentences.</w:t>
      </w:r>
    </w:p>
    <w:p w14:paraId="5477BBC9" w14:textId="77777777" w:rsidR="00891ADD" w:rsidRDefault="00000000">
      <w:pPr>
        <w:spacing w:after="60"/>
        <w:ind w:left="288"/>
      </w:pPr>
      <w:r>
        <w:rPr>
          <w:b/>
        </w:rPr>
        <w:t xml:space="preserve">Teacher action:  </w:t>
      </w:r>
      <w:r>
        <w:t>Support spelling only if it blocks meaning. Confirm every learner submits their written text.</w:t>
      </w:r>
    </w:p>
    <w:p w14:paraId="106BEE3B" w14:textId="77777777" w:rsidR="00891ADD" w:rsidRDefault="00000000">
      <w:pPr>
        <w:spacing w:after="60"/>
        <w:ind w:left="288"/>
      </w:pPr>
      <w:r>
        <w:rPr>
          <w:b/>
          <w:bCs/>
        </w:rPr>
        <w:t xml:space="preserve">Teacher action:  </w:t>
      </w:r>
      <w:r>
        <w:t>Listen/look for the target structure: present simple, subject-verb order.</w:t>
      </w:r>
    </w:p>
    <w:p w14:paraId="179F099B" w14:textId="77777777" w:rsidR="00891ADD" w:rsidRDefault="00891ADD">
      <w:pPr>
        <w:spacing w:after="60"/>
        <w:ind w:left="288"/>
      </w:pPr>
    </w:p>
    <w:p w14:paraId="4B402D50" w14:textId="77777777" w:rsidR="00891ADD" w:rsidRDefault="00000000">
      <w:pPr>
        <w:pStyle w:val="Heading2"/>
        <w:spacing w:before="160"/>
      </w:pPr>
      <w:r>
        <w:t>STAGE 3 -Teacher Debrief   (10 minutes)</w:t>
      </w:r>
    </w:p>
    <w:p w14:paraId="78174421" w14:textId="77777777" w:rsidR="00891ADD" w:rsidRDefault="00000000">
      <w:pPr>
        <w:spacing w:after="60"/>
        <w:ind w:left="288"/>
      </w:pPr>
      <w:r>
        <w:rPr>
          <w:b/>
          <w:bCs/>
        </w:rPr>
        <w:t xml:space="preserve">Teacher says:  </w:t>
      </w:r>
      <w:r>
        <w:rPr>
          <w:i/>
          <w:iCs/>
        </w:rPr>
        <w:t>“Fantastic -everyone submitted! I am really excited to know about the fun facts! Who would like to share their work?”</w:t>
      </w:r>
    </w:p>
    <w:p w14:paraId="2F9D9FAC" w14:textId="77777777" w:rsidR="00891ADD" w:rsidRDefault="00000000">
      <w:pPr>
        <w:spacing w:after="60"/>
        <w:ind w:left="288"/>
      </w:pPr>
      <w:r>
        <w:rPr>
          <w:b/>
          <w:bCs/>
        </w:rPr>
        <w:t xml:space="preserve">Teacher action:  </w:t>
      </w:r>
      <w:r>
        <w:t>Select 1-2 volunteers. Give specific praise. Address one common error pattern for the whole group.</w:t>
      </w:r>
    </w:p>
    <w:p w14:paraId="4D0362B9" w14:textId="77777777" w:rsidR="00891ADD" w:rsidRDefault="00000000">
      <w:pPr>
        <w:spacing w:after="60"/>
        <w:ind w:left="288"/>
      </w:pPr>
      <w:r>
        <w:rPr>
          <w:b/>
          <w:bCs/>
        </w:rPr>
        <w:t xml:space="preserve">Teacher says:  </w:t>
      </w:r>
      <w:r>
        <w:rPr>
          <w:i/>
          <w:iCs/>
        </w:rPr>
        <w:t>“Today’s language target was: present simple, subject-verb order. You used it in your own sentences -well done!”</w:t>
      </w:r>
    </w:p>
    <w:p w14:paraId="15EF39DD" w14:textId="77777777" w:rsidR="00891ADD" w:rsidRDefault="00000000">
      <w:pPr>
        <w:pStyle w:val="Heading3"/>
        <w:spacing w:before="246" w:after="246" w:line="300" w:lineRule="auto"/>
        <w:rPr>
          <w:rFonts w:ascii="Segoe UI" w:eastAsia="Segoe UI" w:hAnsi="Segoe UI" w:cs="Segoe UI"/>
        </w:rPr>
      </w:pPr>
      <w:r>
        <w:lastRenderedPageBreak/>
        <w:t>✅ Self-Check (5 Points)</w:t>
      </w:r>
    </w:p>
    <w:p w14:paraId="158B80EB" w14:textId="77777777" w:rsidR="00891ADD" w:rsidRDefault="00000000">
      <w:pPr>
        <w:spacing w:before="210" w:after="210" w:line="300" w:lineRule="auto"/>
        <w:rPr>
          <w:rFonts w:ascii="Segoe UI" w:eastAsia="Segoe UI" w:hAnsi="Segoe UI" w:cs="Segoe UI"/>
          <w:sz w:val="21"/>
          <w:szCs w:val="21"/>
        </w:rPr>
      </w:pPr>
      <w:r>
        <w:t>Read your work and tick ✅ if you did it.</w:t>
      </w:r>
    </w:p>
    <w:p w14:paraId="23DD829A" w14:textId="77777777" w:rsidR="00891ADD" w:rsidRDefault="00000000">
      <w:pPr>
        <w:spacing w:before="210" w:after="210" w:line="300" w:lineRule="auto"/>
        <w:rPr>
          <w:rFonts w:ascii="Segoe UI" w:eastAsia="Segoe UI" w:hAnsi="Segoe UI" w:cs="Segoe UI"/>
          <w:sz w:val="21"/>
          <w:szCs w:val="21"/>
        </w:rPr>
      </w:pPr>
      <w:r>
        <w:t>⬜ I wrote the animal name correctly.</w:t>
      </w:r>
    </w:p>
    <w:p w14:paraId="03E80F83" w14:textId="77777777" w:rsidR="00891ADD" w:rsidRDefault="00000000">
      <w:pPr>
        <w:spacing w:before="210" w:after="210" w:line="300" w:lineRule="auto"/>
        <w:rPr>
          <w:rFonts w:ascii="Segoe UI" w:eastAsia="Segoe UI" w:hAnsi="Segoe UI" w:cs="Segoe UI"/>
          <w:sz w:val="21"/>
          <w:szCs w:val="21"/>
        </w:rPr>
      </w:pPr>
      <w:r>
        <w:t>⬜ I wrote a place where the animal lives.</w:t>
      </w:r>
    </w:p>
    <w:p w14:paraId="78A7C597" w14:textId="77777777" w:rsidR="00891ADD" w:rsidRDefault="00000000">
      <w:pPr>
        <w:spacing w:before="210" w:after="210" w:line="300" w:lineRule="auto"/>
        <w:rPr>
          <w:rFonts w:ascii="Segoe UI" w:eastAsia="Segoe UI" w:hAnsi="Segoe UI" w:cs="Segoe UI"/>
          <w:sz w:val="21"/>
          <w:szCs w:val="21"/>
        </w:rPr>
      </w:pPr>
      <w:r>
        <w:t>⬜ I wrote the correct food the animal eats.</w:t>
      </w:r>
    </w:p>
    <w:p w14:paraId="57542A1D" w14:textId="77777777" w:rsidR="00891ADD" w:rsidRDefault="00000000">
      <w:pPr>
        <w:spacing w:before="210" w:after="210" w:line="300" w:lineRule="auto"/>
        <w:rPr>
          <w:rFonts w:ascii="Segoe UI" w:eastAsia="Segoe UI" w:hAnsi="Segoe UI" w:cs="Segoe UI"/>
          <w:sz w:val="21"/>
          <w:szCs w:val="21"/>
        </w:rPr>
      </w:pPr>
      <w:r>
        <w:t>⬜ I used one describing word (adjective).</w:t>
      </w:r>
    </w:p>
    <w:p w14:paraId="52E088E7" w14:textId="77777777" w:rsidR="00891ADD" w:rsidRDefault="00000000">
      <w:pPr>
        <w:spacing w:before="210" w:after="210" w:line="300" w:lineRule="auto"/>
        <w:rPr>
          <w:rFonts w:ascii="Segoe UI" w:eastAsia="Segoe UI" w:hAnsi="Segoe UI" w:cs="Segoe UI"/>
          <w:sz w:val="21"/>
          <w:szCs w:val="21"/>
        </w:rPr>
      </w:pPr>
      <w:r>
        <w:t>⬜ I used a second describing word and completed all sentences.</w:t>
      </w:r>
    </w:p>
    <w:p w14:paraId="0AF0F51D" w14:textId="77777777" w:rsidR="00891ADD" w:rsidRDefault="00000000">
      <w:pPr>
        <w:spacing w:before="210" w:after="210" w:line="300" w:lineRule="auto"/>
        <w:rPr>
          <w:rFonts w:ascii="Segoe UI" w:eastAsia="Segoe UI" w:hAnsi="Segoe UI" w:cs="Segoe UI"/>
          <w:sz w:val="21"/>
          <w:szCs w:val="21"/>
        </w:rPr>
      </w:pPr>
      <w:r>
        <w:rPr>
          <w:b/>
          <w:bCs/>
        </w:rPr>
        <w:t>Score:</w:t>
      </w:r>
      <w:r>
        <w:t xml:space="preserve"> _____ / 5 ⭐️</w:t>
      </w:r>
    </w:p>
    <w:p w14:paraId="58F8224A" w14:textId="77777777" w:rsidR="00891ADD" w:rsidRDefault="00891ADD">
      <w:pPr>
        <w:spacing w:after="60"/>
        <w:ind w:left="288"/>
        <w:rPr>
          <w:i/>
          <w:iCs/>
        </w:rPr>
      </w:pPr>
    </w:p>
    <w:p w14:paraId="42485909" w14:textId="77777777" w:rsidR="00891ADD" w:rsidRDefault="00000000">
      <w:pPr>
        <w:pStyle w:val="Heading2"/>
        <w:spacing w:before="160"/>
      </w:pPr>
      <w:r>
        <w:t>STAGE 4 -Exit Ticket   (10 minutes)</w:t>
      </w:r>
    </w:p>
    <w:p w14:paraId="6C8C742D" w14:textId="77777777" w:rsidR="00891ADD" w:rsidRDefault="00000000">
      <w:pPr>
        <w:spacing w:after="60"/>
        <w:ind w:left="288"/>
      </w:pPr>
      <w:r>
        <w:rPr>
          <w:b/>
          <w:bCs/>
        </w:rPr>
        <w:t xml:space="preserve">Teacher says:  </w:t>
      </w:r>
      <w:r>
        <w:rPr>
          <w:i/>
          <w:iCs/>
        </w:rPr>
        <w:t>“Last step -the Reflection Portal on Moodle. Answer four quick questions:”</w:t>
      </w:r>
    </w:p>
    <w:p w14:paraId="6351CE3E" w14:textId="77777777" w:rsidR="00891ADD" w:rsidRDefault="00000000">
      <w:pPr>
        <w:pStyle w:val="ListBullet"/>
        <w:spacing w:after="40"/>
      </w:pPr>
      <w:r>
        <w:t>One fact sentence I wrote:</w:t>
      </w:r>
    </w:p>
    <w:p w14:paraId="54620FF1" w14:textId="77777777" w:rsidR="00891ADD" w:rsidRDefault="00000000">
      <w:pPr>
        <w:pStyle w:val="ListBullet"/>
        <w:spacing w:after="40"/>
      </w:pPr>
      <w:r>
        <w:t>A word I used correctly:</w:t>
      </w:r>
    </w:p>
    <w:p w14:paraId="510A6E36" w14:textId="77777777" w:rsidR="00891ADD" w:rsidRDefault="00000000">
      <w:pPr>
        <w:pStyle w:val="ListBullet"/>
        <w:spacing w:after="40"/>
      </w:pPr>
      <w:r>
        <w:t>I feel happy because:</w:t>
      </w:r>
    </w:p>
    <w:p w14:paraId="1832E968" w14:textId="77777777" w:rsidR="00891ADD" w:rsidRDefault="00000000">
      <w:pPr>
        <w:pStyle w:val="ListBullet"/>
        <w:spacing w:after="40"/>
      </w:pPr>
      <w:r>
        <w:t>One thing to improve:</w:t>
      </w:r>
    </w:p>
    <w:p w14:paraId="743101CF" w14:textId="77777777" w:rsidR="00891ADD" w:rsidRDefault="00000000">
      <w:pPr>
        <w:spacing w:after="60"/>
        <w:ind w:left="288"/>
      </w:pPr>
      <w:r>
        <w:rPr>
          <w:b/>
        </w:rPr>
        <w:t xml:space="preserve">Teacher says:  </w:t>
      </w:r>
      <w:r>
        <w:rPr>
          <w:i/>
        </w:rPr>
        <w:t>“When you submit, you earn your ‘Explainer’ badge. Great work today!”</w:t>
      </w:r>
    </w:p>
    <w:p w14:paraId="171F69E6" w14:textId="77777777" w:rsidR="00891ADD" w:rsidRDefault="00000000">
      <w:pPr>
        <w:spacing w:after="60"/>
        <w:ind w:left="288"/>
      </w:pPr>
      <w:r>
        <w:rPr>
          <w:b/>
        </w:rPr>
        <w:t xml:space="preserve">Teacher action:  </w:t>
      </w:r>
      <w:r>
        <w:t>Watch the dashboard until all reflections are submitted, then dismiss.</w:t>
      </w:r>
    </w:p>
    <w:p w14:paraId="2B2E4E3C" w14:textId="77777777" w:rsidR="00891ADD" w:rsidRDefault="00000000">
      <w:r>
        <w:br w:type="page"/>
      </w:r>
    </w:p>
    <w:p w14:paraId="2A7C17AF" w14:textId="77777777" w:rsidR="00891ADD" w:rsidRDefault="00000000">
      <w:pPr>
        <w:pStyle w:val="Heading1"/>
        <w:shd w:val="clear" w:color="auto" w:fill="E8F5E9"/>
        <w:spacing w:before="0" w:after="80"/>
      </w:pPr>
      <w:r>
        <w:lastRenderedPageBreak/>
        <w:t>DAY 7  ·  PERIOD 1  ·  A1  READING  R7  - Core</w:t>
      </w:r>
    </w:p>
    <w:p w14:paraId="75A55DC7" w14:textId="77777777" w:rsidR="00891ADD" w:rsidRDefault="00000000">
      <w:pPr>
        <w:spacing w:after="20"/>
      </w:pPr>
      <w:r>
        <w:rPr>
          <w:b/>
        </w:rPr>
        <w:t xml:space="preserve">Theme:  </w:t>
      </w:r>
      <w:r>
        <w:t>Creative Voices: Diaries &amp; Narratives   (CEFR domain: Personal / Leisure)</w:t>
      </w:r>
    </w:p>
    <w:p w14:paraId="640B86E3" w14:textId="77777777" w:rsidR="00891ADD" w:rsidRDefault="00000000">
      <w:pPr>
        <w:spacing w:after="20"/>
      </w:pPr>
      <w:r>
        <w:rPr>
          <w:b/>
          <w:bCs/>
        </w:rPr>
        <w:t xml:space="preserve">Activity:  </w:t>
      </w:r>
      <w:r>
        <w:t>Story-World Explorer</w:t>
      </w:r>
    </w:p>
    <w:p w14:paraId="2942AC60" w14:textId="77777777" w:rsidR="00891ADD" w:rsidRDefault="00000000">
      <w:pPr>
        <w:spacing w:after="20"/>
      </w:pPr>
      <w:r>
        <w:rPr>
          <w:b/>
        </w:rPr>
        <w:t xml:space="preserve">Learning Objective:  </w:t>
      </w:r>
      <w:r>
        <w:t>Understand the outline of short illustrated stories, guessing meaning from pictures and known words.</w:t>
      </w:r>
    </w:p>
    <w:p w14:paraId="7DDBA6A7" w14:textId="77777777" w:rsidR="00891ADD" w:rsidRDefault="00000000">
      <w:pPr>
        <w:spacing w:after="20"/>
      </w:pPr>
      <w:r>
        <w:rPr>
          <w:b/>
          <w:bCs/>
        </w:rPr>
        <w:t xml:space="preserve">Grammar focus (embedded):  </w:t>
      </w:r>
      <w:r>
        <w:t>-(notice: adjectives, present simple)</w:t>
      </w:r>
    </w:p>
    <w:p w14:paraId="6E955551" w14:textId="77777777" w:rsidR="00891ADD" w:rsidRDefault="00000000">
      <w:pPr>
        <w:spacing w:after="20"/>
      </w:pPr>
      <w:r>
        <w:rPr>
          <w:b/>
          <w:bCs/>
        </w:rPr>
        <w:t xml:space="preserve">Duration / Class:  </w:t>
      </w:r>
      <w:r>
        <w:t>60 minutes  ·  12-15 learners  ·  CEFR A1</w:t>
      </w:r>
    </w:p>
    <w:p w14:paraId="71F6FFFB" w14:textId="77777777" w:rsidR="00891ADD" w:rsidRDefault="00000000">
      <w:pPr>
        <w:spacing w:after="20"/>
      </w:pPr>
      <w:r>
        <w:rPr>
          <w:b/>
        </w:rPr>
        <w:t xml:space="preserve">Moodle activity:  </w:t>
      </w:r>
      <w:r>
        <w:t>MISSION: STORY EXPLORER!</w:t>
      </w:r>
    </w:p>
    <w:p w14:paraId="2BC72E41" w14:textId="77777777" w:rsidR="00891ADD" w:rsidRDefault="00000000">
      <w:pPr>
        <w:spacing w:after="20"/>
      </w:pPr>
      <w:r>
        <w:rPr>
          <w:b/>
          <w:bCs/>
        </w:rPr>
        <w:t xml:space="preserve">Resource:  </w:t>
      </w:r>
      <w:r>
        <w:t>Reading -illustrated fable with transcript (A1) -British Council LearnEnglish Kids -‘The lion and the mouse’. See A1_RESOURCES / A1_Day07_P1_R7_resource.txt</w:t>
      </w:r>
    </w:p>
    <w:p w14:paraId="13464703" w14:textId="77777777" w:rsidR="00891ADD" w:rsidRDefault="00891ADD"/>
    <w:p w14:paraId="0A1EF7F0" w14:textId="77777777" w:rsidR="00891ADD" w:rsidRDefault="00000000">
      <w:pPr>
        <w:pStyle w:val="Heading2"/>
        <w:spacing w:before="160"/>
      </w:pPr>
      <w:r>
        <w:t>STAGE 1 -Welcome &amp; Brief   (5 minutes)</w:t>
      </w:r>
    </w:p>
    <w:p w14:paraId="611A6E5A" w14:textId="77777777" w:rsidR="00891ADD" w:rsidRDefault="00000000">
      <w:pPr>
        <w:spacing w:after="60"/>
        <w:ind w:left="288"/>
      </w:pPr>
      <w:r>
        <w:rPr>
          <w:b/>
        </w:rPr>
        <w:t xml:space="preserve">Teacher says:  </w:t>
      </w:r>
      <w:r>
        <w:rPr>
          <w:i/>
        </w:rPr>
        <w:t>“Welcome back, Reading Detectives! Today you will read carefully and find the answers yourselves. Log in to Moodle and open ‘MISSION: STORY EXPLORER!’.”</w:t>
      </w:r>
    </w:p>
    <w:p w14:paraId="4E086D6D" w14:textId="77777777" w:rsidR="00891ADD" w:rsidRDefault="00000000">
      <w:pPr>
        <w:spacing w:after="60"/>
        <w:ind w:left="288"/>
      </w:pPr>
      <w:r>
        <w:rPr>
          <w:b/>
        </w:rPr>
        <w:t xml:space="preserve">Teacher says:  </w:t>
      </w:r>
      <w:r>
        <w:rPr>
          <w:i/>
        </w:rPr>
        <w:t>“Your first job is the GIST: Who are the two animals in the story? Then you will read again for the DETAILS. You have 30 minutes. Begin!”</w:t>
      </w:r>
    </w:p>
    <w:p w14:paraId="345ADCAB" w14:textId="77777777" w:rsidR="00891ADD" w:rsidRDefault="00000000">
      <w:pPr>
        <w:pStyle w:val="Heading2"/>
        <w:spacing w:before="160"/>
      </w:pPr>
      <w:r>
        <w:t>STAGE 2 -Moodle Activity &amp; Monitoring   (35 minutes)</w:t>
      </w:r>
    </w:p>
    <w:p w14:paraId="1CD05F72" w14:textId="77777777" w:rsidR="00891ADD" w:rsidRDefault="00000000">
      <w:pPr>
        <w:spacing w:after="60"/>
        <w:ind w:left="288"/>
      </w:pPr>
      <w:r>
        <w:rPr>
          <w:b/>
        </w:rPr>
        <w:t xml:space="preserve">Teacher action:  </w:t>
      </w:r>
      <w:r>
        <w:t>Keep the Teacher Dashboard open. Confirm every learner submits each mission.</w:t>
      </w:r>
    </w:p>
    <w:p w14:paraId="00EA4B4B" w14:textId="77777777" w:rsidR="00891ADD" w:rsidRDefault="00000000">
      <w:pPr>
        <w:spacing w:after="40"/>
      </w:pPr>
      <w:r>
        <w:rPr>
          <w:b/>
        </w:rPr>
        <w:t>Missions on Moodle:</w:t>
      </w:r>
    </w:p>
    <w:p w14:paraId="37573C89" w14:textId="77777777" w:rsidR="00891ADD" w:rsidRDefault="00000000">
      <w:pPr>
        <w:pStyle w:val="ListBullet"/>
        <w:spacing w:after="40"/>
      </w:pPr>
      <w:r>
        <w:t>Mission 1 -First Reading (GIST): Who are the two animals in the story?</w:t>
      </w:r>
    </w:p>
    <w:p w14:paraId="28BA27C4" w14:textId="77777777" w:rsidR="00891ADD" w:rsidRDefault="00000000">
      <w:pPr>
        <w:pStyle w:val="ListBullet"/>
        <w:spacing w:after="40"/>
      </w:pPr>
      <w:r>
        <w:t>Mission 2 -Second Reading (DETAIL): learners answer four literal / true-false questions:</w:t>
      </w:r>
    </w:p>
    <w:p w14:paraId="089460E6" w14:textId="77777777" w:rsidR="00891ADD" w:rsidRDefault="00000000">
      <w:pPr>
        <w:pStyle w:val="ListBullet"/>
        <w:spacing w:after="20"/>
      </w:pPr>
      <w:r>
        <w:t>Who catches the mouse at the start? (the lion)</w:t>
      </w:r>
    </w:p>
    <w:p w14:paraId="3F56111A" w14:textId="77777777" w:rsidR="00891ADD" w:rsidRDefault="00000000">
      <w:pPr>
        <w:pStyle w:val="ListBullet"/>
        <w:spacing w:after="20"/>
      </w:pPr>
      <w:r>
        <w:t>What does the mouse promise? (to help the lion)</w:t>
      </w:r>
    </w:p>
    <w:p w14:paraId="63DAD91A" w14:textId="77777777" w:rsidR="00891ADD" w:rsidRDefault="00000000">
      <w:pPr>
        <w:pStyle w:val="ListBullet"/>
        <w:spacing w:after="20"/>
      </w:pPr>
      <w:r>
        <w:t>True or False: the lion laughs at the little mouse.</w:t>
      </w:r>
    </w:p>
    <w:p w14:paraId="5DC79F4C" w14:textId="77777777" w:rsidR="00891ADD" w:rsidRDefault="00000000">
      <w:pPr>
        <w:pStyle w:val="ListBullet"/>
        <w:spacing w:after="20"/>
      </w:pPr>
      <w:r>
        <w:t>Who helps the lion at the end? (the mouse)</w:t>
      </w:r>
    </w:p>
    <w:p w14:paraId="4E37132E" w14:textId="77777777" w:rsidR="00891ADD" w:rsidRDefault="00000000">
      <w:pPr>
        <w:pStyle w:val="ListBullet"/>
        <w:spacing w:after="40"/>
        <w:rPr>
          <w:sz w:val="21"/>
          <w:szCs w:val="21"/>
        </w:rPr>
      </w:pPr>
      <w:r>
        <w:t>Mission 3 -Vocabulary match: roared, cried, squeaked, kind</w:t>
      </w:r>
    </w:p>
    <w:p w14:paraId="31E7AD1E" w14:textId="77777777" w:rsidR="00891ADD" w:rsidRDefault="00891ADD">
      <w:pPr>
        <w:pStyle w:val="ListBullet"/>
        <w:spacing w:after="40"/>
        <w:rPr>
          <w:sz w:val="21"/>
          <w:szCs w:val="21"/>
        </w:rPr>
      </w:pPr>
    </w:p>
    <w:tbl>
      <w:tblPr>
        <w:tblW w:w="9030" w:type="dxa"/>
        <w:tblLayout w:type="fixed"/>
        <w:tblCellMar>
          <w:left w:w="105" w:type="dxa"/>
          <w:right w:w="105" w:type="dxa"/>
        </w:tblCellMar>
        <w:tblLook w:val="06A0" w:firstRow="1" w:lastRow="0" w:firstColumn="1" w:lastColumn="0" w:noHBand="1" w:noVBand="1"/>
      </w:tblPr>
      <w:tblGrid>
        <w:gridCol w:w="2654"/>
        <w:gridCol w:w="6376"/>
      </w:tblGrid>
      <w:tr w:rsidR="00891ADD" w14:paraId="255C43D6" w14:textId="77777777">
        <w:trPr>
          <w:trHeight w:val="285"/>
        </w:trPr>
        <w:tc>
          <w:tcPr>
            <w:tcW w:w="2654"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1FE936D6"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Vocabulary Word</w:t>
            </w:r>
          </w:p>
        </w:tc>
        <w:tc>
          <w:tcPr>
            <w:tcW w:w="6376"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50E9688A"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Meaning</w:t>
            </w:r>
          </w:p>
        </w:tc>
      </w:tr>
      <w:tr w:rsidR="00891ADD" w14:paraId="2F65929E" w14:textId="77777777">
        <w:trPr>
          <w:trHeight w:val="285"/>
        </w:trPr>
        <w:tc>
          <w:tcPr>
            <w:tcW w:w="2654" w:type="dxa"/>
            <w:tcBorders>
              <w:top w:val="single" w:sz="6" w:space="0" w:color="E6E6E6"/>
              <w:left w:val="single" w:sz="6" w:space="0" w:color="E6E6E6"/>
              <w:bottom w:val="single" w:sz="6" w:space="0" w:color="E6E6E6"/>
              <w:right w:val="single" w:sz="6" w:space="0" w:color="E6E6E6"/>
            </w:tcBorders>
            <w:vAlign w:val="center"/>
          </w:tcPr>
          <w:p w14:paraId="5FA32A14" w14:textId="77777777" w:rsidR="00891ADD" w:rsidRDefault="00000000">
            <w:pPr>
              <w:spacing w:after="0" w:line="300" w:lineRule="auto"/>
              <w:rPr>
                <w:rFonts w:eastAsia="Arial"/>
                <w:sz w:val="21"/>
                <w:szCs w:val="21"/>
              </w:rPr>
            </w:pPr>
            <w:r>
              <w:rPr>
                <w:rFonts w:eastAsia="Arial"/>
                <w:color w:val="D13438"/>
                <w:sz w:val="21"/>
                <w:szCs w:val="21"/>
                <w:u w:val="single"/>
              </w:rPr>
              <w:t>1. Roared</w:t>
            </w:r>
          </w:p>
        </w:tc>
        <w:tc>
          <w:tcPr>
            <w:tcW w:w="6376" w:type="dxa"/>
            <w:tcBorders>
              <w:top w:val="single" w:sz="6" w:space="0" w:color="E6E6E6"/>
              <w:left w:val="single" w:sz="6" w:space="0" w:color="E6E6E6"/>
              <w:bottom w:val="single" w:sz="6" w:space="0" w:color="E6E6E6"/>
              <w:right w:val="single" w:sz="6" w:space="0" w:color="E6E6E6"/>
            </w:tcBorders>
            <w:vAlign w:val="center"/>
          </w:tcPr>
          <w:p w14:paraId="11922A18" w14:textId="77777777" w:rsidR="00891ADD" w:rsidRDefault="00000000">
            <w:pPr>
              <w:spacing w:after="0" w:line="300" w:lineRule="auto"/>
              <w:rPr>
                <w:rFonts w:ascii="Segoe UI" w:eastAsia="Segoe UI" w:hAnsi="Segoe UI" w:cs="Segoe UI"/>
                <w:sz w:val="21"/>
                <w:szCs w:val="21"/>
              </w:rPr>
            </w:pPr>
            <w:r>
              <w:rPr>
                <w:rFonts w:ascii="Segoe UI" w:eastAsia="Segoe UI" w:hAnsi="Segoe UI" w:cs="Segoe UI"/>
                <w:color w:val="D13438"/>
                <w:sz w:val="21"/>
                <w:szCs w:val="21"/>
                <w:u w:val="single"/>
              </w:rPr>
              <w:t>A. Made a small, high-pitched sound</w:t>
            </w:r>
          </w:p>
        </w:tc>
      </w:tr>
      <w:tr w:rsidR="00891ADD" w14:paraId="680C8E8A" w14:textId="77777777">
        <w:trPr>
          <w:trHeight w:val="285"/>
        </w:trPr>
        <w:tc>
          <w:tcPr>
            <w:tcW w:w="2654" w:type="dxa"/>
            <w:tcBorders>
              <w:top w:val="single" w:sz="6" w:space="0" w:color="E6E6E6"/>
              <w:left w:val="single" w:sz="6" w:space="0" w:color="E6E6E6"/>
              <w:bottom w:val="single" w:sz="6" w:space="0" w:color="E6E6E6"/>
              <w:right w:val="single" w:sz="6" w:space="0" w:color="E6E6E6"/>
            </w:tcBorders>
            <w:vAlign w:val="center"/>
          </w:tcPr>
          <w:p w14:paraId="66B67E34" w14:textId="77777777" w:rsidR="00891ADD" w:rsidRDefault="00000000">
            <w:pPr>
              <w:spacing w:after="0" w:line="300" w:lineRule="auto"/>
              <w:rPr>
                <w:rFonts w:eastAsia="Arial"/>
                <w:sz w:val="21"/>
                <w:szCs w:val="21"/>
              </w:rPr>
            </w:pPr>
            <w:r>
              <w:rPr>
                <w:rFonts w:eastAsia="Arial"/>
                <w:color w:val="D13438"/>
                <w:sz w:val="21"/>
                <w:szCs w:val="21"/>
                <w:u w:val="single"/>
              </w:rPr>
              <w:t>2. Cried</w:t>
            </w:r>
          </w:p>
        </w:tc>
        <w:tc>
          <w:tcPr>
            <w:tcW w:w="6376" w:type="dxa"/>
            <w:tcBorders>
              <w:top w:val="single" w:sz="6" w:space="0" w:color="E6E6E6"/>
              <w:left w:val="single" w:sz="6" w:space="0" w:color="E6E6E6"/>
              <w:bottom w:val="single" w:sz="6" w:space="0" w:color="E6E6E6"/>
              <w:right w:val="single" w:sz="6" w:space="0" w:color="E6E6E6"/>
            </w:tcBorders>
            <w:vAlign w:val="center"/>
          </w:tcPr>
          <w:p w14:paraId="021483AF" w14:textId="77777777" w:rsidR="00891ADD" w:rsidRDefault="00000000">
            <w:pPr>
              <w:spacing w:after="0" w:line="300" w:lineRule="auto"/>
              <w:rPr>
                <w:rFonts w:eastAsia="Arial"/>
                <w:sz w:val="21"/>
                <w:szCs w:val="21"/>
              </w:rPr>
            </w:pPr>
            <w:r>
              <w:rPr>
                <w:rFonts w:eastAsia="Arial"/>
                <w:color w:val="D13438"/>
                <w:sz w:val="21"/>
                <w:szCs w:val="21"/>
                <w:u w:val="single"/>
              </w:rPr>
              <w:t>B. Made a loud lion sound</w:t>
            </w:r>
          </w:p>
        </w:tc>
      </w:tr>
      <w:tr w:rsidR="00891ADD" w14:paraId="697B4C89" w14:textId="77777777">
        <w:trPr>
          <w:trHeight w:val="285"/>
        </w:trPr>
        <w:tc>
          <w:tcPr>
            <w:tcW w:w="2654" w:type="dxa"/>
            <w:tcBorders>
              <w:top w:val="single" w:sz="6" w:space="0" w:color="E6E6E6"/>
              <w:left w:val="single" w:sz="6" w:space="0" w:color="E6E6E6"/>
              <w:bottom w:val="single" w:sz="6" w:space="0" w:color="E6E6E6"/>
              <w:right w:val="single" w:sz="6" w:space="0" w:color="E6E6E6"/>
            </w:tcBorders>
            <w:vAlign w:val="center"/>
          </w:tcPr>
          <w:p w14:paraId="44C5264B" w14:textId="77777777" w:rsidR="00891ADD" w:rsidRDefault="00000000">
            <w:pPr>
              <w:spacing w:after="0" w:line="300" w:lineRule="auto"/>
              <w:rPr>
                <w:rFonts w:eastAsia="Arial"/>
                <w:sz w:val="21"/>
                <w:szCs w:val="21"/>
              </w:rPr>
            </w:pPr>
            <w:r>
              <w:rPr>
                <w:rFonts w:eastAsia="Arial"/>
                <w:color w:val="D13438"/>
                <w:sz w:val="21"/>
                <w:szCs w:val="21"/>
                <w:u w:val="single"/>
              </w:rPr>
              <w:t>3. Kind</w:t>
            </w:r>
          </w:p>
        </w:tc>
        <w:tc>
          <w:tcPr>
            <w:tcW w:w="6376" w:type="dxa"/>
            <w:tcBorders>
              <w:top w:val="single" w:sz="6" w:space="0" w:color="E6E6E6"/>
              <w:left w:val="single" w:sz="6" w:space="0" w:color="E6E6E6"/>
              <w:bottom w:val="single" w:sz="6" w:space="0" w:color="E6E6E6"/>
              <w:right w:val="single" w:sz="6" w:space="0" w:color="E6E6E6"/>
            </w:tcBorders>
            <w:vAlign w:val="center"/>
          </w:tcPr>
          <w:p w14:paraId="5A5AD3C7" w14:textId="77777777" w:rsidR="00891ADD" w:rsidRDefault="00000000">
            <w:pPr>
              <w:spacing w:after="0" w:line="300" w:lineRule="auto"/>
              <w:rPr>
                <w:rFonts w:ascii="Segoe UI" w:eastAsia="Segoe UI" w:hAnsi="Segoe UI" w:cs="Segoe UI"/>
                <w:sz w:val="21"/>
                <w:szCs w:val="21"/>
              </w:rPr>
            </w:pPr>
            <w:r>
              <w:rPr>
                <w:rFonts w:ascii="Segoe UI" w:eastAsia="Segoe UI" w:hAnsi="Segoe UI" w:cs="Segoe UI"/>
                <w:color w:val="D13438"/>
                <w:sz w:val="21"/>
                <w:szCs w:val="21"/>
                <w:u w:val="single"/>
              </w:rPr>
              <w:t>C. Said something while upset or afraid</w:t>
            </w:r>
          </w:p>
        </w:tc>
      </w:tr>
      <w:tr w:rsidR="00891ADD" w14:paraId="3952D96C" w14:textId="77777777">
        <w:trPr>
          <w:trHeight w:val="285"/>
        </w:trPr>
        <w:tc>
          <w:tcPr>
            <w:tcW w:w="2654" w:type="dxa"/>
            <w:tcBorders>
              <w:top w:val="single" w:sz="6" w:space="0" w:color="E6E6E6"/>
              <w:left w:val="single" w:sz="6" w:space="0" w:color="E6E6E6"/>
              <w:bottom w:val="single" w:sz="6" w:space="0" w:color="E6E6E6"/>
              <w:right w:val="single" w:sz="6" w:space="0" w:color="E6E6E6"/>
            </w:tcBorders>
            <w:vAlign w:val="center"/>
          </w:tcPr>
          <w:p w14:paraId="3A341C68" w14:textId="77777777" w:rsidR="00891ADD" w:rsidRDefault="00000000">
            <w:pPr>
              <w:spacing w:after="0" w:line="300" w:lineRule="auto"/>
              <w:rPr>
                <w:rFonts w:eastAsia="Arial"/>
                <w:sz w:val="21"/>
                <w:szCs w:val="21"/>
              </w:rPr>
            </w:pPr>
            <w:r>
              <w:rPr>
                <w:rFonts w:eastAsia="Arial"/>
                <w:color w:val="D13438"/>
                <w:sz w:val="21"/>
                <w:szCs w:val="21"/>
                <w:u w:val="single"/>
              </w:rPr>
              <w:t>4. Squeaked</w:t>
            </w:r>
          </w:p>
        </w:tc>
        <w:tc>
          <w:tcPr>
            <w:tcW w:w="6376" w:type="dxa"/>
            <w:tcBorders>
              <w:top w:val="single" w:sz="6" w:space="0" w:color="E6E6E6"/>
              <w:left w:val="single" w:sz="6" w:space="0" w:color="E6E6E6"/>
              <w:bottom w:val="single" w:sz="6" w:space="0" w:color="E6E6E6"/>
              <w:right w:val="single" w:sz="6" w:space="0" w:color="E6E6E6"/>
            </w:tcBorders>
            <w:vAlign w:val="center"/>
          </w:tcPr>
          <w:p w14:paraId="7C328630" w14:textId="77777777" w:rsidR="00891ADD" w:rsidRDefault="00000000">
            <w:pPr>
              <w:spacing w:after="0" w:line="300" w:lineRule="auto"/>
              <w:rPr>
                <w:rFonts w:eastAsia="Arial"/>
                <w:sz w:val="21"/>
                <w:szCs w:val="21"/>
              </w:rPr>
            </w:pPr>
            <w:r>
              <w:rPr>
                <w:rFonts w:eastAsia="Arial"/>
                <w:color w:val="D13438"/>
                <w:sz w:val="21"/>
                <w:szCs w:val="21"/>
                <w:u w:val="single"/>
              </w:rPr>
              <w:t>D. Nice and caring</w:t>
            </w:r>
          </w:p>
        </w:tc>
      </w:tr>
    </w:tbl>
    <w:p w14:paraId="3A6BD2FC" w14:textId="77777777" w:rsidR="00891ADD" w:rsidRDefault="00000000">
      <w:pPr>
        <w:pStyle w:val="ListBullet"/>
        <w:spacing w:after="40"/>
        <w:rPr>
          <w:rFonts w:eastAsia="Arial"/>
          <w:color w:val="000000" w:themeColor="text1"/>
          <w:sz w:val="21"/>
          <w:szCs w:val="21"/>
        </w:rPr>
      </w:pPr>
      <w:r>
        <w:rPr>
          <w:u w:val="single"/>
        </w:rPr>
        <w:t>Right answers: 1-B, 2-C, 3-D, 4-A</w:t>
      </w:r>
    </w:p>
    <w:p w14:paraId="5589E3B7" w14:textId="77777777" w:rsidR="00891ADD" w:rsidRDefault="00891ADD">
      <w:pPr>
        <w:pStyle w:val="ListBullet"/>
        <w:spacing w:after="40"/>
        <w:rPr>
          <w:sz w:val="21"/>
          <w:szCs w:val="21"/>
        </w:rPr>
      </w:pPr>
    </w:p>
    <w:p w14:paraId="25F1B8FA" w14:textId="77777777" w:rsidR="00891ADD" w:rsidRDefault="00000000">
      <w:pPr>
        <w:pStyle w:val="ListBullet"/>
        <w:spacing w:after="40"/>
        <w:rPr>
          <w:sz w:val="21"/>
          <w:szCs w:val="21"/>
        </w:rPr>
      </w:pPr>
      <w:r>
        <w:t>Mission 4 -</w:t>
      </w:r>
      <w:r>
        <w:rPr>
          <w:u w:val="single"/>
        </w:rPr>
        <w:t xml:space="preserve">Find the best option for the following statements. </w:t>
      </w:r>
    </w:p>
    <w:p w14:paraId="45520BF6" w14:textId="77777777" w:rsidR="00891ADD" w:rsidRDefault="00000000">
      <w:pPr>
        <w:pStyle w:val="ListBullet"/>
        <w:spacing w:after="40"/>
        <w:rPr>
          <w:rFonts w:ascii="Segoe UI" w:eastAsia="Segoe UI" w:hAnsi="Segoe UI" w:cs="Segoe UI"/>
          <w:color w:val="D13438"/>
          <w:sz w:val="21"/>
          <w:szCs w:val="21"/>
        </w:rPr>
      </w:pPr>
      <w:r>
        <w:rPr>
          <w:b/>
          <w:bCs/>
          <w:u w:val="single"/>
        </w:rPr>
        <w:t>1. A lion _____ asleep in the sun one day.</w:t>
      </w:r>
      <w:r>
        <w:br/>
      </w:r>
      <w:r>
        <w:rPr>
          <w:u w:val="single"/>
        </w:rPr>
        <w:t>a) are</w:t>
      </w:r>
      <w:r>
        <w:br/>
      </w:r>
      <w:r>
        <w:rPr>
          <w:u w:val="single"/>
        </w:rPr>
        <w:t>b) is ✅</w:t>
      </w:r>
      <w:r>
        <w:br/>
      </w:r>
      <w:r>
        <w:rPr>
          <w:u w:val="single"/>
        </w:rPr>
        <w:t>c) am</w:t>
      </w:r>
      <w:r>
        <w:br/>
      </w:r>
      <w:r>
        <w:rPr>
          <w:u w:val="single"/>
        </w:rPr>
        <w:t>d) be</w:t>
      </w:r>
    </w:p>
    <w:p w14:paraId="77A1BE98" w14:textId="77777777" w:rsidR="00891ADD" w:rsidRDefault="00000000">
      <w:pPr>
        <w:pStyle w:val="ListBullet"/>
        <w:spacing w:before="210" w:after="0" w:line="300" w:lineRule="auto"/>
        <w:rPr>
          <w:rFonts w:ascii="Segoe UI" w:eastAsia="Segoe UI" w:hAnsi="Segoe UI" w:cs="Segoe UI"/>
          <w:color w:val="D13438"/>
          <w:sz w:val="21"/>
          <w:szCs w:val="21"/>
        </w:rPr>
      </w:pPr>
      <w:r>
        <w:rPr>
          <w:b/>
          <w:bCs/>
          <w:u w:val="single"/>
        </w:rPr>
        <w:t>Answer:</w:t>
      </w:r>
      <w:r>
        <w:rPr>
          <w:u w:val="single"/>
        </w:rPr>
        <w:t xml:space="preserve"> b) is</w:t>
      </w:r>
    </w:p>
    <w:p w14:paraId="1319D272" w14:textId="77777777" w:rsidR="00891ADD" w:rsidRDefault="00000000">
      <w:pPr>
        <w:pStyle w:val="ListBullet"/>
        <w:spacing w:after="0" w:line="300" w:lineRule="auto"/>
        <w:rPr>
          <w:rFonts w:ascii="Segoe UI" w:eastAsia="Segoe UI" w:hAnsi="Segoe UI" w:cs="Segoe UI"/>
          <w:color w:val="D13438"/>
          <w:sz w:val="21"/>
          <w:szCs w:val="21"/>
        </w:rPr>
      </w:pPr>
      <w:r>
        <w:rPr>
          <w:b/>
          <w:bCs/>
          <w:u w:val="single"/>
        </w:rPr>
        <w:lastRenderedPageBreak/>
        <w:t>2. The little mouse _____ up the lion's neck.</w:t>
      </w:r>
      <w:r>
        <w:br/>
      </w:r>
      <w:r>
        <w:rPr>
          <w:u w:val="single"/>
        </w:rPr>
        <w:t>a) run</w:t>
      </w:r>
      <w:r>
        <w:br/>
      </w:r>
      <w:r>
        <w:rPr>
          <w:u w:val="single"/>
        </w:rPr>
        <w:t>b) running</w:t>
      </w:r>
      <w:r>
        <w:br/>
      </w:r>
      <w:r>
        <w:rPr>
          <w:u w:val="single"/>
        </w:rPr>
        <w:t>c) runs ✅</w:t>
      </w:r>
      <w:r>
        <w:br/>
      </w:r>
      <w:r>
        <w:rPr>
          <w:u w:val="single"/>
        </w:rPr>
        <w:t>d) ran</w:t>
      </w:r>
    </w:p>
    <w:p w14:paraId="60AB1164" w14:textId="77777777" w:rsidR="00891ADD" w:rsidRDefault="00000000">
      <w:pPr>
        <w:pStyle w:val="ListBullet"/>
        <w:spacing w:after="0" w:line="300" w:lineRule="auto"/>
        <w:rPr>
          <w:rFonts w:ascii="Segoe UI" w:eastAsia="Segoe UI" w:hAnsi="Segoe UI" w:cs="Segoe UI"/>
          <w:color w:val="D13438"/>
          <w:sz w:val="21"/>
          <w:szCs w:val="21"/>
        </w:rPr>
      </w:pPr>
      <w:r>
        <w:rPr>
          <w:b/>
          <w:bCs/>
          <w:u w:val="single"/>
        </w:rPr>
        <w:t>Answer:</w:t>
      </w:r>
      <w:r>
        <w:rPr>
          <w:u w:val="single"/>
        </w:rPr>
        <w:t xml:space="preserve"> c) runs</w:t>
      </w:r>
    </w:p>
    <w:p w14:paraId="1DC70917" w14:textId="77777777" w:rsidR="00891ADD" w:rsidRDefault="00000000">
      <w:pPr>
        <w:pStyle w:val="ListBullet"/>
        <w:spacing w:after="0" w:line="300" w:lineRule="auto"/>
        <w:rPr>
          <w:rFonts w:ascii="Segoe UI" w:eastAsia="Segoe UI" w:hAnsi="Segoe UI" w:cs="Segoe UI"/>
          <w:color w:val="D13438"/>
          <w:sz w:val="21"/>
          <w:szCs w:val="21"/>
        </w:rPr>
      </w:pPr>
      <w:r>
        <w:rPr>
          <w:b/>
          <w:bCs/>
          <w:u w:val="single"/>
        </w:rPr>
        <w:t>3. “I am going to eat _____!” the lion roars.</w:t>
      </w:r>
      <w:r>
        <w:br/>
      </w:r>
      <w:r>
        <w:rPr>
          <w:u w:val="single"/>
        </w:rPr>
        <w:t>a) him ✅</w:t>
      </w:r>
      <w:r>
        <w:br/>
      </w:r>
      <w:r>
        <w:rPr>
          <w:u w:val="single"/>
        </w:rPr>
        <w:t>b) he</w:t>
      </w:r>
      <w:r>
        <w:br/>
      </w:r>
      <w:r>
        <w:rPr>
          <w:u w:val="single"/>
        </w:rPr>
        <w:t>c) his</w:t>
      </w:r>
      <w:r>
        <w:br/>
      </w:r>
      <w:r>
        <w:rPr>
          <w:u w:val="single"/>
        </w:rPr>
        <w:t>d) they</w:t>
      </w:r>
    </w:p>
    <w:p w14:paraId="77B47013" w14:textId="77777777" w:rsidR="00891ADD" w:rsidRDefault="00000000">
      <w:pPr>
        <w:pStyle w:val="ListBullet"/>
        <w:spacing w:after="0" w:line="300" w:lineRule="auto"/>
        <w:rPr>
          <w:rFonts w:ascii="Segoe UI" w:eastAsia="Segoe UI" w:hAnsi="Segoe UI" w:cs="Segoe UI"/>
          <w:color w:val="D13438"/>
          <w:sz w:val="21"/>
          <w:szCs w:val="21"/>
        </w:rPr>
      </w:pPr>
      <w:r>
        <w:rPr>
          <w:b/>
          <w:bCs/>
          <w:u w:val="single"/>
        </w:rPr>
        <w:t>Answer:</w:t>
      </w:r>
      <w:r>
        <w:rPr>
          <w:u w:val="single"/>
        </w:rPr>
        <w:t xml:space="preserve"> a) him</w:t>
      </w:r>
    </w:p>
    <w:p w14:paraId="603C75FF" w14:textId="77777777" w:rsidR="00891ADD" w:rsidRDefault="00000000">
      <w:pPr>
        <w:pStyle w:val="ListBullet"/>
        <w:spacing w:after="0" w:line="300" w:lineRule="auto"/>
        <w:rPr>
          <w:rFonts w:ascii="Segoe UI" w:eastAsia="Segoe UI" w:hAnsi="Segoe UI" w:cs="Segoe UI"/>
          <w:color w:val="D13438"/>
          <w:sz w:val="21"/>
          <w:szCs w:val="21"/>
        </w:rPr>
      </w:pPr>
      <w:r>
        <w:rPr>
          <w:b/>
          <w:bCs/>
          <w:u w:val="single"/>
        </w:rPr>
        <w:t>4. The mouse works quickly and _____ through the rope.</w:t>
      </w:r>
      <w:r>
        <w:br/>
      </w:r>
      <w:r>
        <w:rPr>
          <w:u w:val="single"/>
        </w:rPr>
        <w:t>a) chew</w:t>
      </w:r>
      <w:r>
        <w:br/>
      </w:r>
      <w:r>
        <w:rPr>
          <w:u w:val="single"/>
        </w:rPr>
        <w:t>b) chews ✅</w:t>
      </w:r>
      <w:r>
        <w:br/>
      </w:r>
      <w:r>
        <w:rPr>
          <w:u w:val="single"/>
        </w:rPr>
        <w:t>c) chewing</w:t>
      </w:r>
      <w:r>
        <w:br/>
      </w:r>
      <w:r>
        <w:rPr>
          <w:u w:val="single"/>
        </w:rPr>
        <w:t>d) chewed</w:t>
      </w:r>
    </w:p>
    <w:p w14:paraId="0A87A376" w14:textId="77777777" w:rsidR="00891ADD" w:rsidRDefault="00000000">
      <w:pPr>
        <w:pStyle w:val="ListBullet"/>
        <w:spacing w:after="0" w:line="300" w:lineRule="auto"/>
        <w:rPr>
          <w:rFonts w:ascii="Segoe UI" w:eastAsia="Segoe UI" w:hAnsi="Segoe UI" w:cs="Segoe UI"/>
          <w:color w:val="D13438"/>
          <w:sz w:val="21"/>
          <w:szCs w:val="21"/>
        </w:rPr>
      </w:pPr>
      <w:r>
        <w:rPr>
          <w:b/>
          <w:bCs/>
          <w:u w:val="single"/>
        </w:rPr>
        <w:t>Answer:</w:t>
      </w:r>
      <w:r>
        <w:rPr>
          <w:u w:val="single"/>
        </w:rPr>
        <w:t xml:space="preserve"> b) chews</w:t>
      </w:r>
    </w:p>
    <w:p w14:paraId="1096A7F5" w14:textId="77777777" w:rsidR="00891ADD" w:rsidRDefault="00000000">
      <w:pPr>
        <w:pStyle w:val="ListBullet"/>
        <w:spacing w:after="0" w:line="300" w:lineRule="auto"/>
        <w:rPr>
          <w:rFonts w:ascii="Segoe UI" w:eastAsia="Segoe UI" w:hAnsi="Segoe UI" w:cs="Segoe UI"/>
          <w:color w:val="D13438"/>
          <w:sz w:val="21"/>
          <w:szCs w:val="21"/>
        </w:rPr>
      </w:pPr>
      <w:r>
        <w:rPr>
          <w:b/>
          <w:bCs/>
          <w:u w:val="single"/>
        </w:rPr>
        <w:t>5. “You _____ right, little mouse,” says the lion.</w:t>
      </w:r>
      <w:r>
        <w:br/>
      </w:r>
      <w:r>
        <w:rPr>
          <w:u w:val="single"/>
        </w:rPr>
        <w:t>a) is</w:t>
      </w:r>
      <w:r>
        <w:br/>
      </w:r>
      <w:r>
        <w:rPr>
          <w:u w:val="single"/>
        </w:rPr>
        <w:t>b) am</w:t>
      </w:r>
      <w:r>
        <w:br/>
      </w:r>
      <w:r>
        <w:rPr>
          <w:u w:val="single"/>
        </w:rPr>
        <w:t>c) are ✅</w:t>
      </w:r>
      <w:r>
        <w:br/>
      </w:r>
      <w:r>
        <w:rPr>
          <w:u w:val="single"/>
        </w:rPr>
        <w:t>d) be</w:t>
      </w:r>
    </w:p>
    <w:p w14:paraId="7EB61D6B" w14:textId="77777777" w:rsidR="00891ADD" w:rsidRDefault="00000000">
      <w:pPr>
        <w:pStyle w:val="ListBullet"/>
        <w:spacing w:after="210" w:line="300" w:lineRule="auto"/>
        <w:rPr>
          <w:rFonts w:ascii="Segoe UI" w:eastAsia="Segoe UI" w:hAnsi="Segoe UI" w:cs="Segoe UI"/>
          <w:color w:val="000000" w:themeColor="text1"/>
          <w:sz w:val="21"/>
          <w:szCs w:val="21"/>
        </w:rPr>
      </w:pPr>
      <w:r>
        <w:rPr>
          <w:b/>
          <w:bCs/>
          <w:u w:val="single"/>
        </w:rPr>
        <w:t>Answer:</w:t>
      </w:r>
      <w:r>
        <w:rPr>
          <w:u w:val="single"/>
        </w:rPr>
        <w:t xml:space="preserve"> c) are</w:t>
      </w:r>
    </w:p>
    <w:p w14:paraId="2B9393A6"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579411DB" w14:textId="77777777" w:rsidR="00891ADD" w:rsidRDefault="00000000">
      <w:pPr>
        <w:pStyle w:val="Heading2"/>
        <w:spacing w:before="160"/>
      </w:pPr>
      <w:r>
        <w:t>STAGE 3 -Teacher Debrief   (10 minutes)</w:t>
      </w:r>
    </w:p>
    <w:p w14:paraId="667DF47E" w14:textId="77777777" w:rsidR="00891ADD" w:rsidRDefault="00000000">
      <w:pPr>
        <w:spacing w:after="60"/>
        <w:ind w:left="288"/>
      </w:pPr>
      <w:r>
        <w:rPr>
          <w:b/>
          <w:bCs/>
        </w:rPr>
        <w:t xml:space="preserve">Teacher says:  </w:t>
      </w:r>
      <w:r>
        <w:rPr>
          <w:i/>
          <w:iCs/>
        </w:rPr>
        <w:t>“Great work -I can see you all finished. Let’s check our answers together.”</w:t>
      </w:r>
    </w:p>
    <w:p w14:paraId="0919823C" w14:textId="77777777" w:rsidR="00891ADD" w:rsidRDefault="00000000">
      <w:pPr>
        <w:spacing w:after="60"/>
        <w:ind w:left="288"/>
      </w:pPr>
      <w:r>
        <w:rPr>
          <w:b/>
        </w:rPr>
        <w:t xml:space="preserve">Teacher says:  </w:t>
      </w:r>
      <w:r>
        <w:rPr>
          <w:i/>
        </w:rPr>
        <w:t>“The big question: Who are the two animals in the story? … Now, who can answer: Who catches the mouse at the start? (the lion)”</w:t>
      </w:r>
    </w:p>
    <w:p w14:paraId="32A5DFF6" w14:textId="77777777" w:rsidR="00891ADD" w:rsidRDefault="00000000">
      <w:pPr>
        <w:spacing w:after="60"/>
        <w:ind w:left="288"/>
      </w:pPr>
      <w:r>
        <w:rPr>
          <w:b/>
        </w:rPr>
        <w:t xml:space="preserve">Teacher says:  </w:t>
      </w:r>
      <w:r>
        <w:rPr>
          <w:i/>
        </w:rPr>
        <w:t>“Well done. Look at our language for today: adjectives, present simple. Can anyone find one example we heard or read?”</w:t>
      </w:r>
    </w:p>
    <w:p w14:paraId="208DA1A2" w14:textId="77777777" w:rsidR="00891ADD" w:rsidRDefault="00000000">
      <w:pPr>
        <w:pStyle w:val="Heading2"/>
        <w:spacing w:before="160"/>
      </w:pPr>
      <w:r>
        <w:t>STAGE 4 -Exit Ticket   (10 minutes)</w:t>
      </w:r>
    </w:p>
    <w:p w14:paraId="747E7F57" w14:textId="77777777" w:rsidR="00891ADD" w:rsidRDefault="00000000">
      <w:pPr>
        <w:spacing w:after="60"/>
        <w:ind w:left="288"/>
      </w:pPr>
      <w:r>
        <w:rPr>
          <w:b/>
          <w:bCs/>
        </w:rPr>
        <w:t xml:space="preserve">Teacher says:  </w:t>
      </w:r>
      <w:r>
        <w:rPr>
          <w:i/>
          <w:iCs/>
        </w:rPr>
        <w:t>“Last step -the Reflection Portal on Moodle. Answer four quick questions:”</w:t>
      </w:r>
    </w:p>
    <w:p w14:paraId="33E8355A" w14:textId="77777777" w:rsidR="00891ADD" w:rsidRDefault="00000000">
      <w:pPr>
        <w:pStyle w:val="ListBullet"/>
        <w:spacing w:after="40"/>
      </w:pPr>
      <w:r>
        <w:t>One action verb I learned:</w:t>
      </w:r>
    </w:p>
    <w:p w14:paraId="6E538433" w14:textId="77777777" w:rsidR="00891ADD" w:rsidRDefault="00000000">
      <w:pPr>
        <w:pStyle w:val="ListBullet"/>
        <w:spacing w:after="40"/>
      </w:pPr>
      <w:r>
        <w:t>One character I remember:</w:t>
      </w:r>
    </w:p>
    <w:p w14:paraId="150395CF" w14:textId="77777777" w:rsidR="00891ADD" w:rsidRDefault="00000000">
      <w:pPr>
        <w:pStyle w:val="ListBullet"/>
        <w:spacing w:after="40"/>
      </w:pPr>
      <w:r>
        <w:t>One thing I understood well:</w:t>
      </w:r>
    </w:p>
    <w:p w14:paraId="4596F4A6" w14:textId="77777777" w:rsidR="00891ADD" w:rsidRDefault="00000000">
      <w:pPr>
        <w:pStyle w:val="ListBullet"/>
        <w:spacing w:after="40"/>
      </w:pPr>
      <w:r>
        <w:t>One thing I found tricky:</w:t>
      </w:r>
    </w:p>
    <w:p w14:paraId="4B3464F6" w14:textId="77777777" w:rsidR="00891ADD" w:rsidRDefault="00000000">
      <w:pPr>
        <w:spacing w:after="60"/>
        <w:ind w:left="288"/>
      </w:pPr>
      <w:r>
        <w:rPr>
          <w:b/>
        </w:rPr>
        <w:t xml:space="preserve">Teacher says:  </w:t>
      </w:r>
      <w:r>
        <w:rPr>
          <w:i/>
        </w:rPr>
        <w:t>“When you submit, you earn your ‘Story Explorer’ badge. Great work today!”</w:t>
      </w:r>
    </w:p>
    <w:p w14:paraId="34121758" w14:textId="77777777" w:rsidR="00891ADD" w:rsidRDefault="00000000">
      <w:pPr>
        <w:spacing w:after="60"/>
        <w:ind w:left="288"/>
      </w:pPr>
      <w:r>
        <w:rPr>
          <w:b/>
        </w:rPr>
        <w:t xml:space="preserve">Teacher action:  </w:t>
      </w:r>
      <w:r>
        <w:t>Watch the dashboard until all reflections are submitted, then dismiss.</w:t>
      </w:r>
    </w:p>
    <w:p w14:paraId="35166CFA" w14:textId="77777777" w:rsidR="00891ADD" w:rsidRDefault="00000000">
      <w:r>
        <w:br w:type="page"/>
      </w:r>
    </w:p>
    <w:p w14:paraId="385F7CC6" w14:textId="77777777" w:rsidR="00891ADD" w:rsidRDefault="00000000">
      <w:pPr>
        <w:pStyle w:val="Heading1"/>
        <w:shd w:val="clear" w:color="auto" w:fill="E8F5E9"/>
        <w:spacing w:before="0" w:after="80"/>
      </w:pPr>
      <w:r>
        <w:lastRenderedPageBreak/>
        <w:t>DAY 7  ·  PERIOD 2  ·  A1  WRITING  W7  - Core</w:t>
      </w:r>
    </w:p>
    <w:p w14:paraId="42429C7C" w14:textId="77777777" w:rsidR="00891ADD" w:rsidRDefault="00000000">
      <w:pPr>
        <w:spacing w:after="20"/>
      </w:pPr>
      <w:r>
        <w:rPr>
          <w:b/>
        </w:rPr>
        <w:t xml:space="preserve">Theme:  </w:t>
      </w:r>
      <w:r>
        <w:t>Creative Voices: Diaries &amp; Narratives   (CEFR domain: Personal / Leisure)</w:t>
      </w:r>
    </w:p>
    <w:p w14:paraId="107A11BF" w14:textId="77777777" w:rsidR="00891ADD" w:rsidRDefault="00000000">
      <w:pPr>
        <w:spacing w:after="20"/>
      </w:pPr>
      <w:r>
        <w:rPr>
          <w:b/>
        </w:rPr>
        <w:t xml:space="preserve">Activity:  </w:t>
      </w:r>
      <w:r>
        <w:t>My Digital Diary</w:t>
      </w:r>
    </w:p>
    <w:p w14:paraId="360797EA" w14:textId="77777777" w:rsidR="00891ADD" w:rsidRDefault="00000000">
      <w:pPr>
        <w:spacing w:after="20"/>
      </w:pPr>
      <w:r>
        <w:rPr>
          <w:b/>
        </w:rPr>
        <w:t xml:space="preserve">Learning Objective:  </w:t>
      </w:r>
      <w:r>
        <w:t>Write very simple sentences describing an everyday object or place.</w:t>
      </w:r>
    </w:p>
    <w:p w14:paraId="5C5BC971" w14:textId="77777777" w:rsidR="00891ADD" w:rsidRDefault="00000000">
      <w:pPr>
        <w:spacing w:after="20"/>
      </w:pPr>
      <w:r>
        <w:rPr>
          <w:b/>
        </w:rPr>
        <w:t xml:space="preserve">Grammar focus (embedded):  </w:t>
      </w:r>
      <w:r>
        <w:t>adjectives, present simple</w:t>
      </w:r>
    </w:p>
    <w:p w14:paraId="484BE14C" w14:textId="77777777" w:rsidR="00891ADD" w:rsidRDefault="00000000">
      <w:pPr>
        <w:spacing w:after="20"/>
      </w:pPr>
      <w:r>
        <w:rPr>
          <w:b/>
          <w:bCs/>
        </w:rPr>
        <w:t xml:space="preserve">Duration / Class:  </w:t>
      </w:r>
      <w:r>
        <w:t>60 minutes  ·  12-15 learners  ·  CEFR A1</w:t>
      </w:r>
    </w:p>
    <w:p w14:paraId="220EF402" w14:textId="77777777" w:rsidR="00891ADD" w:rsidRDefault="00000000">
      <w:pPr>
        <w:spacing w:after="20"/>
      </w:pPr>
      <w:r>
        <w:rPr>
          <w:b/>
        </w:rPr>
        <w:t xml:space="preserve">Moodle activity:  </w:t>
      </w:r>
      <w:r>
        <w:t>MISSION: MY DIARY!</w:t>
      </w:r>
    </w:p>
    <w:p w14:paraId="32B3AA93" w14:textId="77777777" w:rsidR="00891ADD" w:rsidRDefault="00000000">
      <w:pPr>
        <w:spacing w:after="20"/>
      </w:pPr>
      <w:r>
        <w:rPr>
          <w:b/>
        </w:rPr>
        <w:t xml:space="preserve">Resource:  </w:t>
      </w:r>
      <w:r>
        <w:t>Teacher model + frame + word bank (below).</w:t>
      </w:r>
    </w:p>
    <w:p w14:paraId="31A38592" w14:textId="77777777" w:rsidR="00891ADD" w:rsidRDefault="00891ADD"/>
    <w:p w14:paraId="69480668" w14:textId="77777777" w:rsidR="00891ADD" w:rsidRDefault="00000000">
      <w:pPr>
        <w:pStyle w:val="Heading2"/>
        <w:spacing w:before="160"/>
      </w:pPr>
      <w:r>
        <w:t>STAGE 1 -Welcome &amp; Brief   (5 minutes)</w:t>
      </w:r>
    </w:p>
    <w:p w14:paraId="0B2AB1DB" w14:textId="77777777" w:rsidR="00891ADD" w:rsidRDefault="00000000">
      <w:pPr>
        <w:spacing w:after="60"/>
        <w:ind w:left="288"/>
      </w:pPr>
      <w:r>
        <w:rPr>
          <w:b/>
          <w:bCs/>
        </w:rPr>
        <w:t xml:space="preserve">Teacher says:  </w:t>
      </w:r>
      <w:r>
        <w:rPr>
          <w:i/>
          <w:iCs/>
        </w:rPr>
        <w:t>“Welcome, super Writers! First, listen to me -this is our model.”</w:t>
      </w:r>
    </w:p>
    <w:p w14:paraId="7FF5CB83" w14:textId="77777777" w:rsidR="00891ADD" w:rsidRDefault="00000000">
      <w:pPr>
        <w:spacing w:after="60"/>
        <w:ind w:left="288"/>
      </w:pPr>
      <w:r>
        <w:rPr>
          <w:b/>
        </w:rPr>
        <w:t xml:space="preserve">Teacher says:  </w:t>
      </w:r>
      <w:r>
        <w:rPr>
          <w:i/>
        </w:rPr>
        <w:t>“Today is a happy day. I see a big garden. The flowers are red and yellow. I feel calm.”</w:t>
      </w:r>
    </w:p>
    <w:p w14:paraId="138D6032" w14:textId="77777777" w:rsidR="00891ADD" w:rsidRDefault="00000000">
      <w:pPr>
        <w:spacing w:after="60"/>
        <w:ind w:left="288"/>
      </w:pPr>
      <w:r>
        <w:rPr>
          <w:b/>
        </w:rPr>
        <w:t xml:space="preserve">Teacher says:  </w:t>
      </w:r>
      <w:r>
        <w:rPr>
          <w:i/>
        </w:rPr>
        <w:t>“You will use the same pattern. Log in to Moodle and open ‘MISSION: MY DIARY!’. Type your sentences. You have 30 minutes. Begin!”</w:t>
      </w:r>
    </w:p>
    <w:p w14:paraId="31B01E87" w14:textId="77777777" w:rsidR="00891ADD" w:rsidRDefault="00000000">
      <w:pPr>
        <w:pStyle w:val="Heading2"/>
        <w:spacing w:before="160"/>
      </w:pPr>
      <w:r>
        <w:t>STAGE 2 -Moodle Activity &amp; Monitoring   (35 minutes)</w:t>
      </w:r>
    </w:p>
    <w:p w14:paraId="4C8FFC01" w14:textId="77777777" w:rsidR="00891ADD" w:rsidRDefault="00000000">
      <w:pPr>
        <w:spacing w:after="40"/>
      </w:pPr>
      <w:r>
        <w:rPr>
          <w:b/>
          <w:bCs/>
        </w:rPr>
        <w:t>Sentence support on Moodle (full A1 scaffold -sentence frame + word bank + teacher model):</w:t>
      </w:r>
    </w:p>
    <w:p w14:paraId="4AC39FD5" w14:textId="77777777" w:rsidR="00891ADD" w:rsidRDefault="00000000">
      <w:pPr>
        <w:pStyle w:val="ListBullet"/>
        <w:spacing w:after="40"/>
      </w:pPr>
      <w:r>
        <w:t>Today is a ______ day.</w:t>
      </w:r>
    </w:p>
    <w:p w14:paraId="4DD796AE" w14:textId="77777777" w:rsidR="00891ADD" w:rsidRDefault="00000000">
      <w:pPr>
        <w:pStyle w:val="ListBullet"/>
        <w:spacing w:after="40"/>
      </w:pPr>
      <w:r>
        <w:t>I see a ______ ______.</w:t>
      </w:r>
    </w:p>
    <w:p w14:paraId="62BC650E" w14:textId="77777777" w:rsidR="00891ADD" w:rsidRDefault="00000000">
      <w:pPr>
        <w:pStyle w:val="ListBullet"/>
        <w:spacing w:after="40"/>
      </w:pPr>
      <w:r>
        <w:t>The ______ is / are ______.</w:t>
      </w:r>
    </w:p>
    <w:p w14:paraId="707DADBD" w14:textId="77777777" w:rsidR="00891ADD" w:rsidRDefault="00000000">
      <w:pPr>
        <w:pStyle w:val="ListBullet"/>
        <w:spacing w:after="40"/>
      </w:pPr>
      <w:r>
        <w:t>I feel ______.</w:t>
      </w:r>
    </w:p>
    <w:p w14:paraId="207F1BD4" w14:textId="77777777" w:rsidR="00891ADD" w:rsidRDefault="00891ADD">
      <w:pPr>
        <w:spacing w:after="40"/>
        <w:rPr>
          <w:rFonts w:eastAsia="Arial"/>
          <w:color w:val="000000" w:themeColor="text1"/>
          <w:sz w:val="21"/>
          <w:szCs w:val="21"/>
        </w:rPr>
      </w:pPr>
    </w:p>
    <w:p w14:paraId="475B6AB5" w14:textId="77777777" w:rsidR="00891ADD" w:rsidRDefault="00000000">
      <w:pPr>
        <w:spacing w:after="40"/>
        <w:rPr>
          <w:rFonts w:ascii="Segoe UI" w:eastAsia="Segoe UI" w:hAnsi="Segoe UI" w:cs="Segoe UI"/>
          <w:color w:val="0078D4"/>
          <w:sz w:val="21"/>
          <w:szCs w:val="21"/>
        </w:rPr>
      </w:pPr>
      <w:r>
        <w:t xml:space="preserve">Word bank: </w:t>
      </w:r>
    </w:p>
    <w:p w14:paraId="191981AA" w14:textId="77777777" w:rsidR="00891ADD" w:rsidRDefault="00000000">
      <w:pPr>
        <w:spacing w:after="40"/>
        <w:ind w:firstLine="360"/>
        <w:rPr>
          <w:rFonts w:ascii="Segoe UI" w:eastAsia="Segoe UI" w:hAnsi="Segoe UI" w:cs="Segoe UI"/>
          <w:color w:val="0078D4"/>
          <w:sz w:val="21"/>
          <w:szCs w:val="21"/>
        </w:rPr>
      </w:pPr>
      <w:r>
        <w:rPr>
          <w:u w:val="single"/>
        </w:rPr>
        <w:t>Feeling words: Kind, scared, brave, thankful, friendly</w:t>
      </w:r>
    </w:p>
    <w:p w14:paraId="02901D6B" w14:textId="77777777" w:rsidR="00891ADD" w:rsidRDefault="00000000">
      <w:pPr>
        <w:pStyle w:val="ListBullet"/>
        <w:numPr>
          <w:ilvl w:val="0"/>
          <w:numId w:val="0"/>
        </w:numPr>
        <w:spacing w:after="0" w:line="300" w:lineRule="auto"/>
        <w:ind w:left="360"/>
        <w:rPr>
          <w:rFonts w:ascii="Segoe UI" w:eastAsia="Segoe UI" w:hAnsi="Segoe UI" w:cs="Segoe UI"/>
          <w:color w:val="0078D4"/>
          <w:sz w:val="21"/>
          <w:szCs w:val="21"/>
        </w:rPr>
      </w:pPr>
      <w:r>
        <w:rPr>
          <w:u w:val="single"/>
        </w:rPr>
        <w:t>Colours: green, orange, purple, pink, brown, black, white</w:t>
      </w:r>
    </w:p>
    <w:p w14:paraId="6DC5505C" w14:textId="77777777" w:rsidR="00891ADD" w:rsidRDefault="00000000">
      <w:pPr>
        <w:pStyle w:val="ListBullet"/>
        <w:numPr>
          <w:ilvl w:val="0"/>
          <w:numId w:val="0"/>
        </w:numPr>
        <w:spacing w:after="0" w:line="300" w:lineRule="auto"/>
        <w:ind w:left="360"/>
        <w:rPr>
          <w:rFonts w:eastAsia="Arial"/>
          <w:color w:val="0078D4"/>
          <w:sz w:val="21"/>
          <w:szCs w:val="21"/>
        </w:rPr>
      </w:pPr>
      <w:r>
        <w:rPr>
          <w:u w:val="single"/>
        </w:rPr>
        <w:t>Adjectives: loud, quiet, fast, slow, bright, beautiful, sunny, cloudy, windy, airy, fantastic</w:t>
      </w:r>
      <w:r>
        <w:rPr>
          <w:strike/>
        </w:rPr>
        <w:t>.</w:t>
      </w:r>
    </w:p>
    <w:p w14:paraId="45A8C5FF" w14:textId="77777777" w:rsidR="00891ADD" w:rsidRDefault="00891ADD">
      <w:pPr>
        <w:spacing w:after="40"/>
        <w:rPr>
          <w:sz w:val="21"/>
          <w:szCs w:val="21"/>
        </w:rPr>
      </w:pPr>
    </w:p>
    <w:p w14:paraId="76C099AE" w14:textId="77777777" w:rsidR="00891ADD" w:rsidRDefault="00000000">
      <w:pPr>
        <w:spacing w:after="60"/>
        <w:ind w:left="288"/>
      </w:pPr>
      <w:r>
        <w:rPr>
          <w:b/>
          <w:bCs/>
        </w:rPr>
        <w:t xml:space="preserve">Teacher action:  </w:t>
      </w:r>
      <w:r>
        <w:t>Keep the dashboard open. Target output: 2-4 complete sentences.</w:t>
      </w:r>
    </w:p>
    <w:p w14:paraId="55D4A471" w14:textId="77777777" w:rsidR="00891ADD" w:rsidRDefault="00000000">
      <w:pPr>
        <w:spacing w:after="60"/>
        <w:ind w:left="288"/>
      </w:pPr>
      <w:r>
        <w:rPr>
          <w:b/>
        </w:rPr>
        <w:t xml:space="preserve">Teacher action:  </w:t>
      </w:r>
      <w:r>
        <w:t>Support spelling only if it blocks meaning. Confirm every learner submits their written text.</w:t>
      </w:r>
    </w:p>
    <w:p w14:paraId="59B5632F" w14:textId="77777777" w:rsidR="00891ADD" w:rsidRDefault="00000000">
      <w:pPr>
        <w:spacing w:after="60"/>
        <w:ind w:left="288"/>
      </w:pPr>
      <w:r>
        <w:rPr>
          <w:b/>
          <w:bCs/>
        </w:rPr>
        <w:t xml:space="preserve">Teacher action:  </w:t>
      </w:r>
      <w:r>
        <w:t>Listen/look for the target structure: adjectives, present simple.</w:t>
      </w:r>
    </w:p>
    <w:p w14:paraId="1EAADDA4" w14:textId="77777777" w:rsidR="00891ADD" w:rsidRDefault="00000000">
      <w:pPr>
        <w:spacing w:after="80"/>
        <w:ind w:left="288"/>
        <w:rPr>
          <w:rFonts w:eastAsia="Arial"/>
          <w:color w:val="0078D4"/>
          <w:sz w:val="19"/>
          <w:szCs w:val="19"/>
        </w:rPr>
      </w:pPr>
      <w:r>
        <w:rPr>
          <w:i/>
          <w:iCs/>
          <w:u w:val="single"/>
        </w:rPr>
        <w:t xml:space="preserve">Rubric for background check: </w:t>
      </w:r>
    </w:p>
    <w:tbl>
      <w:tblPr>
        <w:tblW w:w="9930" w:type="dxa"/>
        <w:tblLayout w:type="fixed"/>
        <w:tblCellMar>
          <w:left w:w="105" w:type="dxa"/>
          <w:right w:w="105" w:type="dxa"/>
        </w:tblCellMar>
        <w:tblLook w:val="06A0" w:firstRow="1" w:lastRow="0" w:firstColumn="1" w:lastColumn="0" w:noHBand="1" w:noVBand="1"/>
      </w:tblPr>
      <w:tblGrid>
        <w:gridCol w:w="1300"/>
        <w:gridCol w:w="2737"/>
        <w:gridCol w:w="1882"/>
        <w:gridCol w:w="1893"/>
        <w:gridCol w:w="2118"/>
      </w:tblGrid>
      <w:tr w:rsidR="00891ADD" w14:paraId="44A5A564" w14:textId="77777777">
        <w:trPr>
          <w:trHeight w:val="300"/>
        </w:trPr>
        <w:tc>
          <w:tcPr>
            <w:tcW w:w="1300"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1C058EB5"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Criteria</w:t>
            </w:r>
          </w:p>
        </w:tc>
        <w:tc>
          <w:tcPr>
            <w:tcW w:w="2737"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1C407D17"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4 - Excellent ⭐</w:t>
            </w:r>
          </w:p>
        </w:tc>
        <w:tc>
          <w:tcPr>
            <w:tcW w:w="1882"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710B8BD5"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3 - Good 😊</w:t>
            </w:r>
          </w:p>
        </w:tc>
        <w:tc>
          <w:tcPr>
            <w:tcW w:w="1893"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63005839"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2 - Developing 🌱</w:t>
            </w:r>
          </w:p>
        </w:tc>
        <w:tc>
          <w:tcPr>
            <w:tcW w:w="2118"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1F4567A3"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1 - Beginning 🌟</w:t>
            </w:r>
          </w:p>
        </w:tc>
      </w:tr>
      <w:tr w:rsidR="00891ADD" w14:paraId="693FF182" w14:textId="77777777">
        <w:trPr>
          <w:trHeight w:val="300"/>
        </w:trPr>
        <w:tc>
          <w:tcPr>
            <w:tcW w:w="1300" w:type="dxa"/>
            <w:tcBorders>
              <w:top w:val="single" w:sz="6" w:space="0" w:color="E6E6E6"/>
              <w:left w:val="single" w:sz="6" w:space="0" w:color="E6E6E6"/>
              <w:bottom w:val="single" w:sz="6" w:space="0" w:color="E6E6E6"/>
              <w:right w:val="single" w:sz="6" w:space="0" w:color="E6E6E6"/>
            </w:tcBorders>
            <w:vAlign w:val="center"/>
          </w:tcPr>
          <w:p w14:paraId="21C6CA9E" w14:textId="77777777" w:rsidR="00891ADD" w:rsidRDefault="00000000">
            <w:pPr>
              <w:spacing w:after="0" w:line="300" w:lineRule="auto"/>
              <w:jc w:val="center"/>
              <w:rPr>
                <w:rFonts w:eastAsia="Arial"/>
                <w:sz w:val="21"/>
                <w:szCs w:val="21"/>
              </w:rPr>
            </w:pPr>
            <w:r>
              <w:rPr>
                <w:rFonts w:eastAsia="Arial"/>
                <w:b/>
                <w:bCs/>
                <w:color w:val="0078D4"/>
                <w:sz w:val="21"/>
                <w:szCs w:val="21"/>
                <w:u w:val="single"/>
              </w:rPr>
              <w:t>Uses Vocabulary Words</w:t>
            </w:r>
          </w:p>
        </w:tc>
        <w:tc>
          <w:tcPr>
            <w:tcW w:w="2737" w:type="dxa"/>
            <w:tcBorders>
              <w:top w:val="single" w:sz="6" w:space="0" w:color="E6E6E6"/>
              <w:left w:val="single" w:sz="6" w:space="0" w:color="E6E6E6"/>
              <w:bottom w:val="single" w:sz="6" w:space="0" w:color="E6E6E6"/>
              <w:right w:val="single" w:sz="6" w:space="0" w:color="E6E6E6"/>
            </w:tcBorders>
            <w:vAlign w:val="center"/>
          </w:tcPr>
          <w:p w14:paraId="6257C858" w14:textId="77777777" w:rsidR="00891ADD" w:rsidRDefault="00000000">
            <w:pPr>
              <w:spacing w:after="0" w:line="300" w:lineRule="auto"/>
              <w:rPr>
                <w:rFonts w:eastAsia="Arial"/>
                <w:sz w:val="21"/>
                <w:szCs w:val="21"/>
              </w:rPr>
            </w:pPr>
            <w:r>
              <w:rPr>
                <w:rFonts w:eastAsia="Arial"/>
                <w:color w:val="0078D4"/>
                <w:sz w:val="21"/>
                <w:szCs w:val="21"/>
                <w:u w:val="single"/>
              </w:rPr>
              <w:t>Uses 6 or more words from the vocabulary bank correctly.</w:t>
            </w:r>
          </w:p>
        </w:tc>
        <w:tc>
          <w:tcPr>
            <w:tcW w:w="1882" w:type="dxa"/>
            <w:tcBorders>
              <w:top w:val="single" w:sz="6" w:space="0" w:color="E6E6E6"/>
              <w:left w:val="single" w:sz="6" w:space="0" w:color="E6E6E6"/>
              <w:bottom w:val="single" w:sz="6" w:space="0" w:color="E6E6E6"/>
              <w:right w:val="single" w:sz="6" w:space="0" w:color="E6E6E6"/>
            </w:tcBorders>
            <w:vAlign w:val="center"/>
          </w:tcPr>
          <w:p w14:paraId="5CADB39B" w14:textId="77777777" w:rsidR="00891ADD" w:rsidRDefault="00000000">
            <w:pPr>
              <w:spacing w:after="0" w:line="300" w:lineRule="auto"/>
              <w:rPr>
                <w:rFonts w:eastAsia="Arial"/>
                <w:sz w:val="21"/>
                <w:szCs w:val="21"/>
              </w:rPr>
            </w:pPr>
            <w:r>
              <w:rPr>
                <w:rFonts w:eastAsia="Arial"/>
                <w:color w:val="0078D4"/>
                <w:sz w:val="21"/>
                <w:szCs w:val="21"/>
                <w:u w:val="single"/>
              </w:rPr>
              <w:t>Uses 4–5 vocabulary words correctly.</w:t>
            </w:r>
          </w:p>
        </w:tc>
        <w:tc>
          <w:tcPr>
            <w:tcW w:w="1893" w:type="dxa"/>
            <w:tcBorders>
              <w:top w:val="single" w:sz="6" w:space="0" w:color="E6E6E6"/>
              <w:left w:val="single" w:sz="6" w:space="0" w:color="E6E6E6"/>
              <w:bottom w:val="single" w:sz="6" w:space="0" w:color="E6E6E6"/>
              <w:right w:val="single" w:sz="6" w:space="0" w:color="E6E6E6"/>
            </w:tcBorders>
            <w:vAlign w:val="center"/>
          </w:tcPr>
          <w:p w14:paraId="0ED020C5" w14:textId="77777777" w:rsidR="00891ADD" w:rsidRDefault="00000000">
            <w:pPr>
              <w:spacing w:after="0" w:line="300" w:lineRule="auto"/>
              <w:rPr>
                <w:rFonts w:eastAsia="Arial"/>
                <w:sz w:val="21"/>
                <w:szCs w:val="21"/>
              </w:rPr>
            </w:pPr>
            <w:r>
              <w:rPr>
                <w:rFonts w:eastAsia="Arial"/>
                <w:color w:val="0078D4"/>
                <w:sz w:val="21"/>
                <w:szCs w:val="21"/>
                <w:u w:val="single"/>
              </w:rPr>
              <w:t>Uses 2–3 vocabulary words correctly.</w:t>
            </w:r>
          </w:p>
        </w:tc>
        <w:tc>
          <w:tcPr>
            <w:tcW w:w="2118" w:type="dxa"/>
            <w:tcBorders>
              <w:top w:val="single" w:sz="6" w:space="0" w:color="E6E6E6"/>
              <w:left w:val="single" w:sz="6" w:space="0" w:color="E6E6E6"/>
              <w:bottom w:val="single" w:sz="6" w:space="0" w:color="E6E6E6"/>
              <w:right w:val="single" w:sz="6" w:space="0" w:color="E6E6E6"/>
            </w:tcBorders>
            <w:vAlign w:val="center"/>
          </w:tcPr>
          <w:p w14:paraId="6185E8C6" w14:textId="77777777" w:rsidR="00891ADD" w:rsidRDefault="00000000">
            <w:pPr>
              <w:spacing w:after="0" w:line="300" w:lineRule="auto"/>
              <w:rPr>
                <w:rFonts w:eastAsia="Arial"/>
                <w:sz w:val="21"/>
                <w:szCs w:val="21"/>
              </w:rPr>
            </w:pPr>
            <w:r>
              <w:rPr>
                <w:rFonts w:eastAsia="Arial"/>
                <w:color w:val="0078D4"/>
                <w:sz w:val="21"/>
                <w:szCs w:val="21"/>
                <w:u w:val="single"/>
              </w:rPr>
              <w:t>Uses 0–1 vocabulary words.</w:t>
            </w:r>
          </w:p>
        </w:tc>
      </w:tr>
      <w:tr w:rsidR="00891ADD" w14:paraId="7187A40C" w14:textId="77777777">
        <w:trPr>
          <w:trHeight w:val="300"/>
        </w:trPr>
        <w:tc>
          <w:tcPr>
            <w:tcW w:w="1300" w:type="dxa"/>
            <w:tcBorders>
              <w:top w:val="single" w:sz="6" w:space="0" w:color="E6E6E6"/>
              <w:left w:val="single" w:sz="6" w:space="0" w:color="E6E6E6"/>
              <w:bottom w:val="single" w:sz="6" w:space="0" w:color="E6E6E6"/>
              <w:right w:val="single" w:sz="6" w:space="0" w:color="E6E6E6"/>
            </w:tcBorders>
            <w:vAlign w:val="center"/>
          </w:tcPr>
          <w:p w14:paraId="5520F28D" w14:textId="77777777" w:rsidR="00891ADD" w:rsidRDefault="00000000">
            <w:pPr>
              <w:spacing w:after="0" w:line="300" w:lineRule="auto"/>
              <w:jc w:val="center"/>
              <w:rPr>
                <w:rFonts w:eastAsia="Arial"/>
                <w:sz w:val="21"/>
                <w:szCs w:val="21"/>
              </w:rPr>
            </w:pPr>
            <w:r>
              <w:rPr>
                <w:rFonts w:eastAsia="Arial"/>
                <w:b/>
                <w:bCs/>
                <w:color w:val="0078D4"/>
                <w:sz w:val="21"/>
                <w:szCs w:val="21"/>
                <w:u w:val="single"/>
              </w:rPr>
              <w:t>Uses Colours</w:t>
            </w:r>
          </w:p>
        </w:tc>
        <w:tc>
          <w:tcPr>
            <w:tcW w:w="2737" w:type="dxa"/>
            <w:tcBorders>
              <w:top w:val="single" w:sz="6" w:space="0" w:color="E6E6E6"/>
              <w:left w:val="single" w:sz="6" w:space="0" w:color="E6E6E6"/>
              <w:bottom w:val="single" w:sz="6" w:space="0" w:color="E6E6E6"/>
              <w:right w:val="single" w:sz="6" w:space="0" w:color="E6E6E6"/>
            </w:tcBorders>
            <w:vAlign w:val="center"/>
          </w:tcPr>
          <w:p w14:paraId="6C05DB65" w14:textId="77777777" w:rsidR="00891ADD" w:rsidRDefault="00000000">
            <w:pPr>
              <w:spacing w:after="0" w:line="300" w:lineRule="auto"/>
              <w:rPr>
                <w:rFonts w:eastAsia="Arial"/>
                <w:sz w:val="21"/>
                <w:szCs w:val="21"/>
              </w:rPr>
            </w:pPr>
            <w:r>
              <w:rPr>
                <w:rFonts w:eastAsia="Arial"/>
                <w:color w:val="0078D4"/>
                <w:sz w:val="21"/>
                <w:szCs w:val="21"/>
                <w:u w:val="single"/>
              </w:rPr>
              <w:t>Uses 3 or more colours correctly.</w:t>
            </w:r>
          </w:p>
        </w:tc>
        <w:tc>
          <w:tcPr>
            <w:tcW w:w="1882" w:type="dxa"/>
            <w:tcBorders>
              <w:top w:val="single" w:sz="6" w:space="0" w:color="E6E6E6"/>
              <w:left w:val="single" w:sz="6" w:space="0" w:color="E6E6E6"/>
              <w:bottom w:val="single" w:sz="6" w:space="0" w:color="E6E6E6"/>
              <w:right w:val="single" w:sz="6" w:space="0" w:color="E6E6E6"/>
            </w:tcBorders>
            <w:vAlign w:val="center"/>
          </w:tcPr>
          <w:p w14:paraId="37BE992B" w14:textId="77777777" w:rsidR="00891ADD" w:rsidRDefault="00000000">
            <w:pPr>
              <w:spacing w:after="0" w:line="300" w:lineRule="auto"/>
              <w:rPr>
                <w:rFonts w:eastAsia="Arial"/>
                <w:sz w:val="21"/>
                <w:szCs w:val="21"/>
              </w:rPr>
            </w:pPr>
            <w:r>
              <w:rPr>
                <w:rFonts w:eastAsia="Arial"/>
                <w:color w:val="0078D4"/>
                <w:sz w:val="21"/>
                <w:szCs w:val="21"/>
                <w:u w:val="single"/>
              </w:rPr>
              <w:t>Uses 2 colours correctly.</w:t>
            </w:r>
          </w:p>
        </w:tc>
        <w:tc>
          <w:tcPr>
            <w:tcW w:w="1893" w:type="dxa"/>
            <w:tcBorders>
              <w:top w:val="single" w:sz="6" w:space="0" w:color="E6E6E6"/>
              <w:left w:val="single" w:sz="6" w:space="0" w:color="E6E6E6"/>
              <w:bottom w:val="single" w:sz="6" w:space="0" w:color="E6E6E6"/>
              <w:right w:val="single" w:sz="6" w:space="0" w:color="E6E6E6"/>
            </w:tcBorders>
            <w:vAlign w:val="center"/>
          </w:tcPr>
          <w:p w14:paraId="2606DA9E" w14:textId="77777777" w:rsidR="00891ADD" w:rsidRDefault="00000000">
            <w:pPr>
              <w:spacing w:after="0" w:line="300" w:lineRule="auto"/>
              <w:rPr>
                <w:rFonts w:eastAsia="Arial"/>
                <w:sz w:val="21"/>
                <w:szCs w:val="21"/>
              </w:rPr>
            </w:pPr>
            <w:r>
              <w:rPr>
                <w:rFonts w:eastAsia="Arial"/>
                <w:color w:val="0078D4"/>
                <w:sz w:val="21"/>
                <w:szCs w:val="21"/>
                <w:u w:val="single"/>
              </w:rPr>
              <w:t>Uses 1 colour correctly.</w:t>
            </w:r>
          </w:p>
        </w:tc>
        <w:tc>
          <w:tcPr>
            <w:tcW w:w="2118" w:type="dxa"/>
            <w:tcBorders>
              <w:top w:val="single" w:sz="6" w:space="0" w:color="E6E6E6"/>
              <w:left w:val="single" w:sz="6" w:space="0" w:color="E6E6E6"/>
              <w:bottom w:val="single" w:sz="6" w:space="0" w:color="E6E6E6"/>
              <w:right w:val="single" w:sz="6" w:space="0" w:color="E6E6E6"/>
            </w:tcBorders>
            <w:vAlign w:val="center"/>
          </w:tcPr>
          <w:p w14:paraId="6FFDAAA0" w14:textId="77777777" w:rsidR="00891ADD" w:rsidRDefault="00000000">
            <w:pPr>
              <w:spacing w:after="0" w:line="300" w:lineRule="auto"/>
              <w:rPr>
                <w:rFonts w:eastAsia="Arial"/>
                <w:sz w:val="21"/>
                <w:szCs w:val="21"/>
              </w:rPr>
            </w:pPr>
            <w:r>
              <w:rPr>
                <w:rFonts w:eastAsia="Arial"/>
                <w:color w:val="0078D4"/>
                <w:sz w:val="21"/>
                <w:szCs w:val="21"/>
                <w:u w:val="single"/>
              </w:rPr>
              <w:t>Does not use colours.</w:t>
            </w:r>
          </w:p>
        </w:tc>
      </w:tr>
      <w:tr w:rsidR="00891ADD" w14:paraId="5ECCE4E2" w14:textId="77777777">
        <w:trPr>
          <w:trHeight w:val="300"/>
        </w:trPr>
        <w:tc>
          <w:tcPr>
            <w:tcW w:w="1300" w:type="dxa"/>
            <w:tcBorders>
              <w:top w:val="single" w:sz="6" w:space="0" w:color="E6E6E6"/>
              <w:left w:val="single" w:sz="6" w:space="0" w:color="E6E6E6"/>
              <w:bottom w:val="single" w:sz="6" w:space="0" w:color="E6E6E6"/>
              <w:right w:val="single" w:sz="6" w:space="0" w:color="E6E6E6"/>
            </w:tcBorders>
            <w:vAlign w:val="center"/>
          </w:tcPr>
          <w:p w14:paraId="7BAD5E29" w14:textId="77777777" w:rsidR="00891ADD" w:rsidRDefault="00000000">
            <w:pPr>
              <w:spacing w:after="0" w:line="300" w:lineRule="auto"/>
              <w:jc w:val="center"/>
              <w:rPr>
                <w:rFonts w:eastAsia="Arial"/>
                <w:sz w:val="21"/>
                <w:szCs w:val="21"/>
              </w:rPr>
            </w:pPr>
            <w:r>
              <w:rPr>
                <w:rFonts w:eastAsia="Arial"/>
                <w:b/>
                <w:bCs/>
                <w:color w:val="0078D4"/>
                <w:sz w:val="21"/>
                <w:szCs w:val="21"/>
                <w:u w:val="single"/>
              </w:rPr>
              <w:t>Uses Adjectives</w:t>
            </w:r>
          </w:p>
        </w:tc>
        <w:tc>
          <w:tcPr>
            <w:tcW w:w="2737" w:type="dxa"/>
            <w:tcBorders>
              <w:top w:val="single" w:sz="6" w:space="0" w:color="E6E6E6"/>
              <w:left w:val="single" w:sz="6" w:space="0" w:color="E6E6E6"/>
              <w:bottom w:val="single" w:sz="6" w:space="0" w:color="E6E6E6"/>
              <w:right w:val="single" w:sz="6" w:space="0" w:color="E6E6E6"/>
            </w:tcBorders>
            <w:vAlign w:val="center"/>
          </w:tcPr>
          <w:p w14:paraId="45024A33" w14:textId="77777777" w:rsidR="00891ADD" w:rsidRDefault="00000000">
            <w:pPr>
              <w:spacing w:after="0" w:line="300" w:lineRule="auto"/>
              <w:rPr>
                <w:rFonts w:eastAsia="Arial"/>
                <w:sz w:val="21"/>
                <w:szCs w:val="21"/>
              </w:rPr>
            </w:pPr>
            <w:r>
              <w:rPr>
                <w:rFonts w:eastAsia="Arial"/>
                <w:color w:val="0078D4"/>
                <w:sz w:val="21"/>
                <w:szCs w:val="21"/>
                <w:u w:val="single"/>
              </w:rPr>
              <w:t>Uses 4 or more describing words correctly.</w:t>
            </w:r>
          </w:p>
        </w:tc>
        <w:tc>
          <w:tcPr>
            <w:tcW w:w="1882" w:type="dxa"/>
            <w:tcBorders>
              <w:top w:val="single" w:sz="6" w:space="0" w:color="E6E6E6"/>
              <w:left w:val="single" w:sz="6" w:space="0" w:color="E6E6E6"/>
              <w:bottom w:val="single" w:sz="6" w:space="0" w:color="E6E6E6"/>
              <w:right w:val="single" w:sz="6" w:space="0" w:color="E6E6E6"/>
            </w:tcBorders>
            <w:vAlign w:val="center"/>
          </w:tcPr>
          <w:p w14:paraId="03E55162" w14:textId="77777777" w:rsidR="00891ADD" w:rsidRDefault="00000000">
            <w:pPr>
              <w:spacing w:after="0" w:line="300" w:lineRule="auto"/>
              <w:rPr>
                <w:rFonts w:eastAsia="Arial"/>
                <w:sz w:val="21"/>
                <w:szCs w:val="21"/>
              </w:rPr>
            </w:pPr>
            <w:r>
              <w:rPr>
                <w:rFonts w:eastAsia="Arial"/>
                <w:color w:val="0078D4"/>
                <w:sz w:val="21"/>
                <w:szCs w:val="21"/>
                <w:u w:val="single"/>
              </w:rPr>
              <w:t xml:space="preserve">Uses 2–3 describing words </w:t>
            </w:r>
            <w:r>
              <w:rPr>
                <w:rFonts w:eastAsia="Arial"/>
                <w:color w:val="0078D4"/>
                <w:sz w:val="21"/>
                <w:szCs w:val="21"/>
                <w:u w:val="single"/>
              </w:rPr>
              <w:lastRenderedPageBreak/>
              <w:t>correctly.</w:t>
            </w:r>
          </w:p>
        </w:tc>
        <w:tc>
          <w:tcPr>
            <w:tcW w:w="1893" w:type="dxa"/>
            <w:tcBorders>
              <w:top w:val="single" w:sz="6" w:space="0" w:color="E6E6E6"/>
              <w:left w:val="single" w:sz="6" w:space="0" w:color="E6E6E6"/>
              <w:bottom w:val="single" w:sz="6" w:space="0" w:color="E6E6E6"/>
              <w:right w:val="single" w:sz="6" w:space="0" w:color="E6E6E6"/>
            </w:tcBorders>
            <w:vAlign w:val="center"/>
          </w:tcPr>
          <w:p w14:paraId="0F6FE1B0" w14:textId="77777777" w:rsidR="00891ADD" w:rsidRDefault="00000000">
            <w:pPr>
              <w:spacing w:after="0" w:line="300" w:lineRule="auto"/>
              <w:rPr>
                <w:rFonts w:eastAsia="Arial"/>
                <w:sz w:val="21"/>
                <w:szCs w:val="21"/>
              </w:rPr>
            </w:pPr>
            <w:r>
              <w:rPr>
                <w:rFonts w:eastAsia="Arial"/>
                <w:color w:val="0078D4"/>
                <w:sz w:val="21"/>
                <w:szCs w:val="21"/>
                <w:u w:val="single"/>
              </w:rPr>
              <w:lastRenderedPageBreak/>
              <w:t>Uses 1 describing word correctly.</w:t>
            </w:r>
          </w:p>
        </w:tc>
        <w:tc>
          <w:tcPr>
            <w:tcW w:w="2118" w:type="dxa"/>
            <w:tcBorders>
              <w:top w:val="single" w:sz="6" w:space="0" w:color="E6E6E6"/>
              <w:left w:val="single" w:sz="6" w:space="0" w:color="E6E6E6"/>
              <w:bottom w:val="single" w:sz="6" w:space="0" w:color="E6E6E6"/>
              <w:right w:val="single" w:sz="6" w:space="0" w:color="E6E6E6"/>
            </w:tcBorders>
            <w:vAlign w:val="center"/>
          </w:tcPr>
          <w:p w14:paraId="5231E28C" w14:textId="77777777" w:rsidR="00891ADD" w:rsidRDefault="00000000">
            <w:pPr>
              <w:spacing w:after="0" w:line="300" w:lineRule="auto"/>
              <w:rPr>
                <w:rFonts w:eastAsia="Arial"/>
                <w:sz w:val="21"/>
                <w:szCs w:val="21"/>
              </w:rPr>
            </w:pPr>
            <w:r>
              <w:rPr>
                <w:rFonts w:eastAsia="Arial"/>
                <w:color w:val="0078D4"/>
                <w:sz w:val="21"/>
                <w:szCs w:val="21"/>
                <w:u w:val="single"/>
              </w:rPr>
              <w:t>Does not use describing words.</w:t>
            </w:r>
          </w:p>
        </w:tc>
      </w:tr>
      <w:tr w:rsidR="00891ADD" w14:paraId="21C113E6" w14:textId="77777777">
        <w:trPr>
          <w:trHeight w:val="300"/>
        </w:trPr>
        <w:tc>
          <w:tcPr>
            <w:tcW w:w="1300" w:type="dxa"/>
            <w:tcBorders>
              <w:top w:val="single" w:sz="6" w:space="0" w:color="E6E6E6"/>
              <w:left w:val="single" w:sz="6" w:space="0" w:color="E6E6E6"/>
              <w:bottom w:val="single" w:sz="6" w:space="0" w:color="E6E6E6"/>
              <w:right w:val="single" w:sz="6" w:space="0" w:color="E6E6E6"/>
            </w:tcBorders>
            <w:vAlign w:val="center"/>
          </w:tcPr>
          <w:p w14:paraId="75758BA3" w14:textId="77777777" w:rsidR="00891ADD" w:rsidRDefault="00000000">
            <w:pPr>
              <w:spacing w:after="0" w:line="300" w:lineRule="auto"/>
              <w:jc w:val="center"/>
              <w:rPr>
                <w:rFonts w:eastAsia="Arial"/>
                <w:sz w:val="21"/>
                <w:szCs w:val="21"/>
              </w:rPr>
            </w:pPr>
            <w:r>
              <w:rPr>
                <w:rFonts w:eastAsia="Arial"/>
                <w:b/>
                <w:bCs/>
                <w:color w:val="0078D4"/>
                <w:sz w:val="21"/>
                <w:szCs w:val="21"/>
                <w:u w:val="single"/>
              </w:rPr>
              <w:t>Sentence Formation</w:t>
            </w:r>
          </w:p>
        </w:tc>
        <w:tc>
          <w:tcPr>
            <w:tcW w:w="2737" w:type="dxa"/>
            <w:tcBorders>
              <w:top w:val="single" w:sz="6" w:space="0" w:color="E6E6E6"/>
              <w:left w:val="single" w:sz="6" w:space="0" w:color="E6E6E6"/>
              <w:bottom w:val="single" w:sz="6" w:space="0" w:color="E6E6E6"/>
              <w:right w:val="single" w:sz="6" w:space="0" w:color="E6E6E6"/>
            </w:tcBorders>
            <w:vAlign w:val="center"/>
          </w:tcPr>
          <w:p w14:paraId="397AEEBE" w14:textId="77777777" w:rsidR="00891ADD" w:rsidRDefault="00000000">
            <w:pPr>
              <w:spacing w:after="0" w:line="300" w:lineRule="auto"/>
              <w:rPr>
                <w:rFonts w:eastAsia="Arial"/>
                <w:sz w:val="21"/>
                <w:szCs w:val="21"/>
              </w:rPr>
            </w:pPr>
            <w:r>
              <w:rPr>
                <w:rFonts w:eastAsia="Arial"/>
                <w:color w:val="0078D4"/>
                <w:sz w:val="21"/>
                <w:szCs w:val="21"/>
                <w:u w:val="single"/>
              </w:rPr>
              <w:t>Writes/says complete and clear sentences independently.</w:t>
            </w:r>
          </w:p>
        </w:tc>
        <w:tc>
          <w:tcPr>
            <w:tcW w:w="1882" w:type="dxa"/>
            <w:tcBorders>
              <w:top w:val="single" w:sz="6" w:space="0" w:color="E6E6E6"/>
              <w:left w:val="single" w:sz="6" w:space="0" w:color="E6E6E6"/>
              <w:bottom w:val="single" w:sz="6" w:space="0" w:color="E6E6E6"/>
              <w:right w:val="single" w:sz="6" w:space="0" w:color="E6E6E6"/>
            </w:tcBorders>
            <w:vAlign w:val="center"/>
          </w:tcPr>
          <w:p w14:paraId="3C25B2AF" w14:textId="77777777" w:rsidR="00891ADD" w:rsidRDefault="00000000">
            <w:pPr>
              <w:spacing w:after="0" w:line="300" w:lineRule="auto"/>
              <w:rPr>
                <w:rFonts w:eastAsia="Arial"/>
                <w:sz w:val="21"/>
                <w:szCs w:val="21"/>
              </w:rPr>
            </w:pPr>
            <w:r>
              <w:rPr>
                <w:rFonts w:eastAsia="Arial"/>
                <w:color w:val="0078D4"/>
                <w:sz w:val="21"/>
                <w:szCs w:val="21"/>
                <w:u w:val="single"/>
              </w:rPr>
              <w:t>Writes/says mostly complete sentences.</w:t>
            </w:r>
          </w:p>
        </w:tc>
        <w:tc>
          <w:tcPr>
            <w:tcW w:w="1893" w:type="dxa"/>
            <w:tcBorders>
              <w:top w:val="single" w:sz="6" w:space="0" w:color="E6E6E6"/>
              <w:left w:val="single" w:sz="6" w:space="0" w:color="E6E6E6"/>
              <w:bottom w:val="single" w:sz="6" w:space="0" w:color="E6E6E6"/>
              <w:right w:val="single" w:sz="6" w:space="0" w:color="E6E6E6"/>
            </w:tcBorders>
            <w:vAlign w:val="center"/>
          </w:tcPr>
          <w:p w14:paraId="0D44BE3E" w14:textId="77777777" w:rsidR="00891ADD" w:rsidRDefault="00000000">
            <w:pPr>
              <w:spacing w:after="0" w:line="300" w:lineRule="auto"/>
              <w:rPr>
                <w:rFonts w:eastAsia="Arial"/>
                <w:sz w:val="21"/>
                <w:szCs w:val="21"/>
              </w:rPr>
            </w:pPr>
            <w:r>
              <w:rPr>
                <w:rFonts w:eastAsia="Arial"/>
                <w:color w:val="0078D4"/>
                <w:sz w:val="21"/>
                <w:szCs w:val="21"/>
                <w:u w:val="single"/>
              </w:rPr>
              <w:t>Needs some support to form sentences.</w:t>
            </w:r>
          </w:p>
        </w:tc>
        <w:tc>
          <w:tcPr>
            <w:tcW w:w="2118" w:type="dxa"/>
            <w:tcBorders>
              <w:top w:val="single" w:sz="6" w:space="0" w:color="E6E6E6"/>
              <w:left w:val="single" w:sz="6" w:space="0" w:color="E6E6E6"/>
              <w:bottom w:val="single" w:sz="6" w:space="0" w:color="E6E6E6"/>
              <w:right w:val="single" w:sz="6" w:space="0" w:color="E6E6E6"/>
            </w:tcBorders>
            <w:vAlign w:val="center"/>
          </w:tcPr>
          <w:p w14:paraId="2142FBC2" w14:textId="77777777" w:rsidR="00891ADD" w:rsidRDefault="00000000">
            <w:pPr>
              <w:spacing w:after="0" w:line="300" w:lineRule="auto"/>
              <w:rPr>
                <w:rFonts w:eastAsia="Arial"/>
                <w:sz w:val="21"/>
                <w:szCs w:val="21"/>
              </w:rPr>
            </w:pPr>
            <w:r>
              <w:rPr>
                <w:rFonts w:eastAsia="Arial"/>
                <w:color w:val="0078D4"/>
                <w:sz w:val="21"/>
                <w:szCs w:val="21"/>
                <w:u w:val="single"/>
              </w:rPr>
              <w:t>Needs significant support to form sentences.</w:t>
            </w:r>
          </w:p>
        </w:tc>
      </w:tr>
      <w:tr w:rsidR="00891ADD" w14:paraId="01EF33F2" w14:textId="77777777">
        <w:trPr>
          <w:trHeight w:val="300"/>
        </w:trPr>
        <w:tc>
          <w:tcPr>
            <w:tcW w:w="1300" w:type="dxa"/>
            <w:tcBorders>
              <w:top w:val="single" w:sz="6" w:space="0" w:color="E6E6E6"/>
              <w:left w:val="single" w:sz="6" w:space="0" w:color="E6E6E6"/>
              <w:bottom w:val="single" w:sz="6" w:space="0" w:color="E6E6E6"/>
              <w:right w:val="single" w:sz="6" w:space="0" w:color="E6E6E6"/>
            </w:tcBorders>
            <w:vAlign w:val="center"/>
          </w:tcPr>
          <w:p w14:paraId="072530E8" w14:textId="77777777" w:rsidR="00891ADD" w:rsidRDefault="00000000">
            <w:pPr>
              <w:spacing w:after="0" w:line="300" w:lineRule="auto"/>
              <w:jc w:val="center"/>
              <w:rPr>
                <w:rFonts w:eastAsia="Arial"/>
                <w:sz w:val="21"/>
                <w:szCs w:val="21"/>
              </w:rPr>
            </w:pPr>
            <w:r>
              <w:rPr>
                <w:rFonts w:eastAsia="Arial"/>
                <w:b/>
                <w:bCs/>
                <w:color w:val="0078D4"/>
                <w:sz w:val="21"/>
                <w:szCs w:val="21"/>
                <w:u w:val="single"/>
              </w:rPr>
              <w:t>Sharing About Their Day</w:t>
            </w:r>
          </w:p>
        </w:tc>
        <w:tc>
          <w:tcPr>
            <w:tcW w:w="2737" w:type="dxa"/>
            <w:tcBorders>
              <w:top w:val="single" w:sz="6" w:space="0" w:color="E6E6E6"/>
              <w:left w:val="single" w:sz="6" w:space="0" w:color="E6E6E6"/>
              <w:bottom w:val="single" w:sz="6" w:space="0" w:color="E6E6E6"/>
              <w:right w:val="single" w:sz="6" w:space="0" w:color="E6E6E6"/>
            </w:tcBorders>
            <w:vAlign w:val="center"/>
          </w:tcPr>
          <w:p w14:paraId="38D1D94C" w14:textId="77777777" w:rsidR="00891ADD" w:rsidRDefault="00000000">
            <w:pPr>
              <w:spacing w:after="0" w:line="300" w:lineRule="auto"/>
              <w:rPr>
                <w:rFonts w:eastAsia="Arial"/>
                <w:sz w:val="21"/>
                <w:szCs w:val="21"/>
              </w:rPr>
            </w:pPr>
            <w:r>
              <w:rPr>
                <w:rFonts w:eastAsia="Arial"/>
                <w:color w:val="0078D4"/>
                <w:sz w:val="21"/>
                <w:szCs w:val="21"/>
                <w:u w:val="single"/>
              </w:rPr>
              <w:t>Shares several details about their day with confidence.</w:t>
            </w:r>
          </w:p>
        </w:tc>
        <w:tc>
          <w:tcPr>
            <w:tcW w:w="1882" w:type="dxa"/>
            <w:tcBorders>
              <w:top w:val="single" w:sz="6" w:space="0" w:color="E6E6E6"/>
              <w:left w:val="single" w:sz="6" w:space="0" w:color="E6E6E6"/>
              <w:bottom w:val="single" w:sz="6" w:space="0" w:color="E6E6E6"/>
              <w:right w:val="single" w:sz="6" w:space="0" w:color="E6E6E6"/>
            </w:tcBorders>
            <w:vAlign w:val="center"/>
          </w:tcPr>
          <w:p w14:paraId="658A081B" w14:textId="77777777" w:rsidR="00891ADD" w:rsidRDefault="00000000">
            <w:pPr>
              <w:spacing w:after="0" w:line="300" w:lineRule="auto"/>
              <w:rPr>
                <w:rFonts w:eastAsia="Arial"/>
                <w:sz w:val="21"/>
                <w:szCs w:val="21"/>
              </w:rPr>
            </w:pPr>
            <w:r>
              <w:rPr>
                <w:rFonts w:eastAsia="Arial"/>
                <w:color w:val="0078D4"/>
                <w:sz w:val="21"/>
                <w:szCs w:val="21"/>
                <w:u w:val="single"/>
              </w:rPr>
              <w:t>Shares some details about their day.</w:t>
            </w:r>
          </w:p>
        </w:tc>
        <w:tc>
          <w:tcPr>
            <w:tcW w:w="1893" w:type="dxa"/>
            <w:tcBorders>
              <w:top w:val="single" w:sz="6" w:space="0" w:color="E6E6E6"/>
              <w:left w:val="single" w:sz="6" w:space="0" w:color="E6E6E6"/>
              <w:bottom w:val="single" w:sz="6" w:space="0" w:color="E6E6E6"/>
              <w:right w:val="single" w:sz="6" w:space="0" w:color="E6E6E6"/>
            </w:tcBorders>
            <w:vAlign w:val="center"/>
          </w:tcPr>
          <w:p w14:paraId="7B65E94B" w14:textId="77777777" w:rsidR="00891ADD" w:rsidRDefault="00000000">
            <w:pPr>
              <w:spacing w:after="0" w:line="300" w:lineRule="auto"/>
              <w:rPr>
                <w:rFonts w:eastAsia="Arial"/>
                <w:sz w:val="21"/>
                <w:szCs w:val="21"/>
              </w:rPr>
            </w:pPr>
            <w:r>
              <w:rPr>
                <w:rFonts w:eastAsia="Arial"/>
                <w:color w:val="0078D4"/>
                <w:sz w:val="21"/>
                <w:szCs w:val="21"/>
                <w:u w:val="single"/>
              </w:rPr>
              <w:t>Shares one detail about their day.</w:t>
            </w:r>
          </w:p>
        </w:tc>
        <w:tc>
          <w:tcPr>
            <w:tcW w:w="2118" w:type="dxa"/>
            <w:tcBorders>
              <w:top w:val="single" w:sz="6" w:space="0" w:color="E6E6E6"/>
              <w:left w:val="single" w:sz="6" w:space="0" w:color="E6E6E6"/>
              <w:bottom w:val="single" w:sz="6" w:space="0" w:color="E6E6E6"/>
              <w:right w:val="single" w:sz="6" w:space="0" w:color="E6E6E6"/>
            </w:tcBorders>
            <w:vAlign w:val="center"/>
          </w:tcPr>
          <w:p w14:paraId="0FB3DB42" w14:textId="77777777" w:rsidR="00891ADD" w:rsidRDefault="00000000">
            <w:pPr>
              <w:spacing w:after="0" w:line="300" w:lineRule="auto"/>
              <w:rPr>
                <w:rFonts w:eastAsia="Arial"/>
                <w:sz w:val="21"/>
                <w:szCs w:val="21"/>
              </w:rPr>
            </w:pPr>
            <w:r>
              <w:rPr>
                <w:rFonts w:eastAsia="Arial"/>
                <w:color w:val="0078D4"/>
                <w:sz w:val="21"/>
                <w:szCs w:val="21"/>
                <w:u w:val="single"/>
              </w:rPr>
              <w:t>Needs support to share about their day.</w:t>
            </w:r>
          </w:p>
        </w:tc>
      </w:tr>
    </w:tbl>
    <w:p w14:paraId="50A86A88" w14:textId="77777777" w:rsidR="00891ADD" w:rsidRDefault="00000000">
      <w:pPr>
        <w:pStyle w:val="Heading3"/>
        <w:spacing w:before="246" w:after="246" w:line="300" w:lineRule="auto"/>
        <w:rPr>
          <w:rFonts w:ascii="Segoe UI" w:eastAsia="Segoe UI" w:hAnsi="Segoe UI" w:cs="Segoe UI"/>
          <w:color w:val="0078D4"/>
        </w:rPr>
      </w:pPr>
      <w:r>
        <w:rPr>
          <w:u w:val="single"/>
        </w:rPr>
        <w:t>Scoring Guide</w:t>
      </w:r>
    </w:p>
    <w:p w14:paraId="680BD646" w14:textId="77777777" w:rsidR="00891ADD" w:rsidRDefault="00000000">
      <w:pPr>
        <w:spacing w:before="210" w:after="210" w:line="300" w:lineRule="auto"/>
        <w:rPr>
          <w:rFonts w:ascii="Segoe UI" w:eastAsia="Segoe UI" w:hAnsi="Segoe UI" w:cs="Segoe UI"/>
          <w:color w:val="0078D4"/>
          <w:sz w:val="21"/>
          <w:szCs w:val="21"/>
        </w:rPr>
      </w:pPr>
      <w:r>
        <w:rPr>
          <w:b/>
          <w:bCs/>
          <w:u w:val="single"/>
        </w:rPr>
        <w:t>17–20 points</w:t>
      </w:r>
      <w:r>
        <w:rPr>
          <w:u w:val="single"/>
        </w:rPr>
        <w:t xml:space="preserve"> 🌟 Outstanding</w:t>
      </w:r>
      <w:r>
        <w:br/>
      </w:r>
      <w:r>
        <w:rPr>
          <w:b/>
          <w:bCs/>
          <w:u w:val="single"/>
        </w:rPr>
        <w:t>13–16 points</w:t>
      </w:r>
      <w:r>
        <w:rPr>
          <w:u w:val="single"/>
        </w:rPr>
        <w:t xml:space="preserve"> 😊 Good Work</w:t>
      </w:r>
      <w:r>
        <w:br/>
      </w:r>
      <w:r>
        <w:rPr>
          <w:b/>
          <w:bCs/>
          <w:u w:val="single"/>
        </w:rPr>
        <w:t>9–12 points</w:t>
      </w:r>
      <w:r>
        <w:rPr>
          <w:u w:val="single"/>
        </w:rPr>
        <w:t xml:space="preserve"> 👍 Keep Practising</w:t>
      </w:r>
      <w:r>
        <w:br/>
      </w:r>
      <w:r>
        <w:rPr>
          <w:b/>
          <w:bCs/>
          <w:u w:val="single"/>
        </w:rPr>
        <w:t>5–8 points</w:t>
      </w:r>
      <w:r>
        <w:rPr>
          <w:u w:val="single"/>
        </w:rPr>
        <w:t xml:space="preserve"> 🌱 Emerging Skills</w:t>
      </w:r>
      <w:r>
        <w:rPr>
          <w:b/>
          <w:bCs/>
        </w:rPr>
        <w:t>STAGE 3 -Teacher Debrief   (10 minutes)</w:t>
      </w:r>
    </w:p>
    <w:p w14:paraId="2928175E" w14:textId="77777777" w:rsidR="00891ADD" w:rsidRDefault="00000000">
      <w:pPr>
        <w:spacing w:after="60"/>
        <w:ind w:left="288"/>
      </w:pPr>
      <w:r>
        <w:rPr>
          <w:b/>
          <w:bCs/>
        </w:rPr>
        <w:t xml:space="preserve">Teacher says:  </w:t>
      </w:r>
      <w:r>
        <w:rPr>
          <w:i/>
          <w:iCs/>
        </w:rPr>
        <w:t>“Fantastic -everyone submitted! Who would like to share their work?”</w:t>
      </w:r>
    </w:p>
    <w:p w14:paraId="0215461F" w14:textId="77777777" w:rsidR="00891ADD" w:rsidRDefault="00000000">
      <w:pPr>
        <w:spacing w:after="60"/>
        <w:ind w:left="288"/>
      </w:pPr>
      <w:r>
        <w:rPr>
          <w:b/>
          <w:bCs/>
        </w:rPr>
        <w:t xml:space="preserve">Teacher action:  </w:t>
      </w:r>
      <w:r>
        <w:t>Select 1-2 volunteers. Give specific praise. Address one common error pattern for the whole group.</w:t>
      </w:r>
    </w:p>
    <w:p w14:paraId="052FC5FE" w14:textId="77777777" w:rsidR="00891ADD" w:rsidRDefault="00000000">
      <w:pPr>
        <w:spacing w:after="60"/>
        <w:ind w:left="288"/>
      </w:pPr>
      <w:r>
        <w:rPr>
          <w:b/>
          <w:bCs/>
        </w:rPr>
        <w:t xml:space="preserve">Teacher says:  </w:t>
      </w:r>
      <w:r>
        <w:rPr>
          <w:i/>
          <w:iCs/>
        </w:rPr>
        <w:t>“Today’s language target was: adjectives, present simple. You used it in your own sentences -well done!”</w:t>
      </w:r>
    </w:p>
    <w:p w14:paraId="14CB53A1" w14:textId="77777777" w:rsidR="00891ADD" w:rsidRDefault="00000000">
      <w:pPr>
        <w:pStyle w:val="Heading2"/>
        <w:spacing w:before="160"/>
      </w:pPr>
      <w:r>
        <w:t>STAGE 4 -Exit Ticket   (10 minutes)</w:t>
      </w:r>
    </w:p>
    <w:p w14:paraId="5754145B" w14:textId="77777777" w:rsidR="00891ADD" w:rsidRDefault="00000000">
      <w:pPr>
        <w:spacing w:after="60"/>
        <w:ind w:left="288"/>
      </w:pPr>
      <w:r>
        <w:rPr>
          <w:b/>
          <w:bCs/>
        </w:rPr>
        <w:t xml:space="preserve">Teacher says:  </w:t>
      </w:r>
      <w:r>
        <w:rPr>
          <w:i/>
          <w:iCs/>
        </w:rPr>
        <w:t>“Last step -the Reflection Portal on Moodle. Answer four quick questions:”</w:t>
      </w:r>
    </w:p>
    <w:p w14:paraId="4F9DBF96" w14:textId="77777777" w:rsidR="00891ADD" w:rsidRDefault="00000000">
      <w:pPr>
        <w:pStyle w:val="ListBullet"/>
        <w:spacing w:after="40"/>
      </w:pPr>
      <w:r>
        <w:t>One diary sentence I wrote:</w:t>
      </w:r>
    </w:p>
    <w:p w14:paraId="71CBBB73" w14:textId="77777777" w:rsidR="00891ADD" w:rsidRDefault="00000000">
      <w:pPr>
        <w:pStyle w:val="ListBullet"/>
        <w:spacing w:after="40"/>
      </w:pPr>
      <w:r>
        <w:t>A describing word I used:</w:t>
      </w:r>
    </w:p>
    <w:p w14:paraId="2FE32270" w14:textId="77777777" w:rsidR="00891ADD" w:rsidRDefault="00000000">
      <w:pPr>
        <w:pStyle w:val="ListBullet"/>
        <w:spacing w:after="40"/>
      </w:pPr>
      <w:r>
        <w:t>One thing I did well:</w:t>
      </w:r>
    </w:p>
    <w:p w14:paraId="37ACFFAD" w14:textId="77777777" w:rsidR="00891ADD" w:rsidRDefault="00000000">
      <w:pPr>
        <w:pStyle w:val="ListBullet"/>
        <w:spacing w:after="40"/>
      </w:pPr>
      <w:r>
        <w:t>One thing to learn:</w:t>
      </w:r>
    </w:p>
    <w:p w14:paraId="02D9534A" w14:textId="77777777" w:rsidR="00891ADD" w:rsidRDefault="00000000">
      <w:pPr>
        <w:spacing w:after="60"/>
        <w:ind w:left="288"/>
      </w:pPr>
      <w:r>
        <w:rPr>
          <w:b/>
        </w:rPr>
        <w:t xml:space="preserve">Teacher says:  </w:t>
      </w:r>
      <w:r>
        <w:rPr>
          <w:i/>
        </w:rPr>
        <w:t>“When you submit, you earn your ‘Diary Writer’ badge. Great work today!”</w:t>
      </w:r>
    </w:p>
    <w:p w14:paraId="665CDD47" w14:textId="77777777" w:rsidR="00891ADD" w:rsidRDefault="00000000">
      <w:pPr>
        <w:spacing w:after="60"/>
        <w:ind w:left="288"/>
      </w:pPr>
      <w:r>
        <w:rPr>
          <w:b/>
        </w:rPr>
        <w:t xml:space="preserve">Teacher action:  </w:t>
      </w:r>
      <w:r>
        <w:t>Watch the dashboard until all reflections are submitted, then dismiss.</w:t>
      </w:r>
    </w:p>
    <w:p w14:paraId="13A1CAC2" w14:textId="77777777" w:rsidR="00891ADD" w:rsidRDefault="00000000">
      <w:r>
        <w:br w:type="page"/>
      </w:r>
    </w:p>
    <w:p w14:paraId="40EC366A" w14:textId="77777777" w:rsidR="00891ADD" w:rsidRDefault="00000000">
      <w:pPr>
        <w:pStyle w:val="Heading1"/>
        <w:shd w:val="clear" w:color="auto" w:fill="E8F5E9"/>
        <w:spacing w:before="0" w:after="80"/>
      </w:pPr>
      <w:r>
        <w:lastRenderedPageBreak/>
        <w:t>DAY 7  ·  PERIOD 3  ·  A1  READING  R7  - Extended</w:t>
      </w:r>
    </w:p>
    <w:p w14:paraId="40F0545A" w14:textId="77777777" w:rsidR="00891ADD" w:rsidRDefault="00000000">
      <w:pPr>
        <w:spacing w:after="20"/>
      </w:pPr>
      <w:r>
        <w:rPr>
          <w:b/>
        </w:rPr>
        <w:t xml:space="preserve">Theme:  </w:t>
      </w:r>
      <w:r>
        <w:t>Creative Voices: Diaries &amp; Narratives   (CEFR domain: Personal / Leisure)</w:t>
      </w:r>
    </w:p>
    <w:p w14:paraId="5EE0E459" w14:textId="77777777" w:rsidR="00891ADD" w:rsidRDefault="00000000">
      <w:pPr>
        <w:spacing w:after="20"/>
      </w:pPr>
      <w:r>
        <w:rPr>
          <w:b/>
          <w:bCs/>
        </w:rPr>
        <w:t xml:space="preserve">Activity:  </w:t>
      </w:r>
      <w:r>
        <w:t>Story-World Explorer  (extended revisit)</w:t>
      </w:r>
    </w:p>
    <w:p w14:paraId="74A51A7F" w14:textId="77777777" w:rsidR="00891ADD" w:rsidRDefault="00000000">
      <w:pPr>
        <w:spacing w:after="20"/>
      </w:pPr>
      <w:r>
        <w:rPr>
          <w:b/>
        </w:rPr>
        <w:t xml:space="preserve">Learning Objective:  </w:t>
      </w:r>
      <w:r>
        <w:t>Understand the outline of short illustrated stories, guessing meaning from pictures and known words.</w:t>
      </w:r>
    </w:p>
    <w:p w14:paraId="7CF6771D" w14:textId="77777777" w:rsidR="00891ADD" w:rsidRDefault="00000000">
      <w:pPr>
        <w:spacing w:after="20"/>
      </w:pPr>
      <w:r>
        <w:rPr>
          <w:b/>
          <w:bCs/>
        </w:rPr>
        <w:t xml:space="preserve">Grammar focus (embedded):  </w:t>
      </w:r>
      <w:r>
        <w:t>-(notice: adjectives, present simple)</w:t>
      </w:r>
    </w:p>
    <w:p w14:paraId="164492D7" w14:textId="77777777" w:rsidR="00891ADD" w:rsidRDefault="00000000">
      <w:pPr>
        <w:spacing w:after="20"/>
      </w:pPr>
      <w:r>
        <w:rPr>
          <w:b/>
          <w:bCs/>
        </w:rPr>
        <w:t xml:space="preserve">Duration / Class:  </w:t>
      </w:r>
      <w:r>
        <w:t>60 minutes  ·  12-15 learners  ·  CEFR A1</w:t>
      </w:r>
    </w:p>
    <w:p w14:paraId="5FC20CF5" w14:textId="77777777" w:rsidR="00891ADD" w:rsidRDefault="00000000">
      <w:pPr>
        <w:spacing w:after="20"/>
      </w:pPr>
      <w:r>
        <w:rPr>
          <w:b/>
        </w:rPr>
        <w:t xml:space="preserve">Moodle activity:  </w:t>
      </w:r>
      <w:r>
        <w:t>MISSION: STORY EXPLORER!</w:t>
      </w:r>
    </w:p>
    <w:p w14:paraId="3277FE74" w14:textId="77777777" w:rsidR="00891ADD" w:rsidRDefault="00000000">
      <w:pPr>
        <w:spacing w:after="20"/>
      </w:pPr>
      <w:r>
        <w:rPr>
          <w:b/>
          <w:bCs/>
        </w:rPr>
        <w:t xml:space="preserve">Resource:  </w:t>
      </w:r>
      <w:r>
        <w:t>Reading -illustrated fable with transcript (A1) -British Council LearnEnglish Kids -‘The lion and the mouse’. See A1_RESOURCES / A1_Day07_P3_R7_resource.txt</w:t>
      </w:r>
    </w:p>
    <w:p w14:paraId="40696DC0" w14:textId="77777777" w:rsidR="00891ADD" w:rsidRDefault="00891ADD"/>
    <w:p w14:paraId="27A42EC6" w14:textId="77777777" w:rsidR="00891ADD" w:rsidRDefault="00000000">
      <w:pPr>
        <w:pStyle w:val="Heading2"/>
        <w:spacing w:before="160"/>
      </w:pPr>
      <w:r>
        <w:t>STAGE 1 -Welcome &amp; Brief   (5 minutes)</w:t>
      </w:r>
    </w:p>
    <w:p w14:paraId="60A33B78" w14:textId="77777777" w:rsidR="00891ADD" w:rsidRDefault="00000000">
      <w:pPr>
        <w:spacing w:after="60"/>
        <w:ind w:left="288"/>
      </w:pPr>
      <w:r>
        <w:rPr>
          <w:b/>
          <w:bCs/>
        </w:rPr>
        <w:t xml:space="preserve">Teacher says:  </w:t>
      </w:r>
      <w:r>
        <w:rPr>
          <w:i/>
          <w:iCs/>
        </w:rPr>
        <w:t>“Welcome back, Reading Detectives! Today you will read carefully and find the answers yourselves. This time we go deeper -read the SAME text again and answer some harder questions. Log in to Moodle and open ‘MISSION: STORY EXPLORER!’.”</w:t>
      </w:r>
    </w:p>
    <w:p w14:paraId="712D46C1" w14:textId="77777777" w:rsidR="00891ADD" w:rsidRDefault="00000000">
      <w:pPr>
        <w:spacing w:after="60"/>
        <w:ind w:left="288"/>
      </w:pPr>
      <w:r>
        <w:rPr>
          <w:b/>
        </w:rPr>
        <w:t xml:space="preserve">Teacher says:  </w:t>
      </w:r>
      <w:r>
        <w:rPr>
          <w:i/>
        </w:rPr>
        <w:t>“Your first job is the GIST: Who are the two animals in the story? Then you will read again for the DETAILS. You have 30 minutes. Begin!”</w:t>
      </w:r>
    </w:p>
    <w:p w14:paraId="710043FC" w14:textId="77777777" w:rsidR="00891ADD" w:rsidRDefault="00000000">
      <w:pPr>
        <w:pStyle w:val="Heading2"/>
        <w:spacing w:before="160"/>
      </w:pPr>
      <w:r>
        <w:t>STAGE 2 -Moodle Activity &amp; Monitoring   (35 minutes)</w:t>
      </w:r>
    </w:p>
    <w:p w14:paraId="323D0DB6" w14:textId="77777777" w:rsidR="00891ADD" w:rsidRDefault="00000000">
      <w:pPr>
        <w:spacing w:after="60"/>
        <w:ind w:left="288"/>
      </w:pPr>
      <w:r>
        <w:rPr>
          <w:b/>
        </w:rPr>
        <w:t xml:space="preserve">Teacher action:  </w:t>
      </w:r>
      <w:r>
        <w:t>Keep the Teacher Dashboard open. Confirm every learner submits each mission.</w:t>
      </w:r>
    </w:p>
    <w:p w14:paraId="6B43DFFF" w14:textId="77777777" w:rsidR="00891ADD" w:rsidRDefault="00000000">
      <w:pPr>
        <w:spacing w:after="40"/>
      </w:pPr>
      <w:r>
        <w:rPr>
          <w:b/>
        </w:rPr>
        <w:t>Missions on Moodle:</w:t>
      </w:r>
    </w:p>
    <w:p w14:paraId="25F53485" w14:textId="77777777" w:rsidR="00891ADD" w:rsidRDefault="00000000">
      <w:pPr>
        <w:pStyle w:val="ListBullet"/>
        <w:spacing w:after="40"/>
      </w:pPr>
      <w:r>
        <w:t>Mission 1 -First Reading (GIST): Who are the two animals in the story?</w:t>
      </w:r>
    </w:p>
    <w:p w14:paraId="4AECA7F6" w14:textId="77777777" w:rsidR="00891ADD" w:rsidRDefault="00000000">
      <w:pPr>
        <w:pStyle w:val="ListBullet"/>
        <w:spacing w:after="40"/>
      </w:pPr>
      <w:r>
        <w:t>Mission 2 -Second Reading (DETAIL): learners answer four literal / true-false questions:</w:t>
      </w:r>
    </w:p>
    <w:p w14:paraId="73F45371" w14:textId="77777777" w:rsidR="00891ADD" w:rsidRDefault="00000000">
      <w:pPr>
        <w:pStyle w:val="ListBullet"/>
        <w:spacing w:after="20"/>
        <w:rPr>
          <w:rFonts w:ascii="Segoe UI" w:eastAsia="Segoe UI" w:hAnsi="Segoe UI" w:cs="Segoe UI"/>
          <w:sz w:val="21"/>
          <w:szCs w:val="21"/>
        </w:rPr>
      </w:pPr>
      <w:r>
        <w:rPr>
          <w:b/>
          <w:bCs/>
        </w:rPr>
        <w:t xml:space="preserve">. </w:t>
      </w:r>
    </w:p>
    <w:p w14:paraId="7F321666" w14:textId="77777777" w:rsidR="00891ADD" w:rsidRDefault="00000000">
      <w:pPr>
        <w:pStyle w:val="ListBullet"/>
        <w:spacing w:after="20"/>
        <w:rPr>
          <w:rFonts w:ascii="Segoe UI" w:eastAsia="Segoe UI" w:hAnsi="Segoe UI" w:cs="Segoe UI"/>
          <w:sz w:val="21"/>
          <w:szCs w:val="21"/>
        </w:rPr>
      </w:pPr>
      <w:r>
        <w:rPr>
          <w:b/>
          <w:bCs/>
        </w:rPr>
        <w:t>Why did the lion laugh at the mouse?</w:t>
      </w:r>
      <w:r>
        <w:br/>
        <w:t xml:space="preserve"> A. The mouse was telling jokes.</w:t>
      </w:r>
      <w:r>
        <w:br/>
        <w:t xml:space="preserve"> B. The mouse was too small to help him, or so he thought. ✅</w:t>
      </w:r>
      <w:r>
        <w:br/>
        <w:t xml:space="preserve"> C. The mouse was running away.</w:t>
      </w:r>
      <w:r>
        <w:br/>
        <w:t xml:space="preserve"> D. The mouse wanted to be king of the jungle.</w:t>
      </w:r>
    </w:p>
    <w:p w14:paraId="3F924D1A" w14:textId="77777777" w:rsidR="00891ADD" w:rsidRDefault="00000000">
      <w:pPr>
        <w:pStyle w:val="ListParagraph"/>
        <w:numPr>
          <w:ilvl w:val="0"/>
          <w:numId w:val="13"/>
        </w:numPr>
        <w:spacing w:before="210" w:after="0" w:line="300" w:lineRule="auto"/>
        <w:rPr>
          <w:rFonts w:ascii="Segoe UI" w:eastAsia="Segoe UI" w:hAnsi="Segoe UI" w:cs="Segoe UI"/>
          <w:sz w:val="21"/>
          <w:szCs w:val="21"/>
        </w:rPr>
      </w:pPr>
      <w:r>
        <w:rPr>
          <w:b/>
          <w:bCs/>
        </w:rPr>
        <w:t>2. What problem did the lion face later in the story?</w:t>
      </w:r>
      <w:r>
        <w:br/>
        <w:t xml:space="preserve"> A. He was lost in the jungle.</w:t>
      </w:r>
      <w:r>
        <w:br/>
        <w:t xml:space="preserve"> B. He could not find food.</w:t>
      </w:r>
      <w:r>
        <w:br/>
        <w:t xml:space="preserve"> C. He was tied to a tree with rope. ✅</w:t>
      </w:r>
      <w:r>
        <w:br/>
        <w:t xml:space="preserve"> D. He fell into a river.</w:t>
      </w:r>
    </w:p>
    <w:p w14:paraId="6AA4B6A2" w14:textId="77777777" w:rsidR="00891ADD" w:rsidRDefault="00000000">
      <w:pPr>
        <w:pStyle w:val="ListParagraph"/>
        <w:numPr>
          <w:ilvl w:val="0"/>
          <w:numId w:val="13"/>
        </w:numPr>
        <w:spacing w:after="0" w:line="300" w:lineRule="auto"/>
        <w:rPr>
          <w:rFonts w:ascii="Segoe UI" w:eastAsia="Segoe UI" w:hAnsi="Segoe UI" w:cs="Segoe UI"/>
          <w:sz w:val="21"/>
          <w:szCs w:val="21"/>
        </w:rPr>
      </w:pPr>
      <w:r>
        <w:rPr>
          <w:b/>
          <w:bCs/>
        </w:rPr>
        <w:t>3. How did the mouse help the lion?</w:t>
      </w:r>
      <w:r>
        <w:br/>
        <w:t xml:space="preserve"> A. He called other animals for help.</w:t>
      </w:r>
      <w:r>
        <w:br/>
        <w:t xml:space="preserve"> B. He pushed the tree over.</w:t>
      </w:r>
      <w:r>
        <w:br/>
        <w:t xml:space="preserve"> C. He chewed through the rope. ✅</w:t>
      </w:r>
      <w:r>
        <w:br/>
        <w:t xml:space="preserve"> D. He gave the lion food.</w:t>
      </w:r>
    </w:p>
    <w:p w14:paraId="4BFF5D09" w14:textId="77777777" w:rsidR="00891ADD" w:rsidRDefault="00000000">
      <w:pPr>
        <w:pStyle w:val="ListParagraph"/>
        <w:numPr>
          <w:ilvl w:val="0"/>
          <w:numId w:val="13"/>
        </w:numPr>
        <w:spacing w:after="0" w:line="300" w:lineRule="auto"/>
        <w:rPr>
          <w:rFonts w:ascii="Segoe UI" w:eastAsia="Segoe UI" w:hAnsi="Segoe UI" w:cs="Segoe UI"/>
          <w:sz w:val="21"/>
          <w:szCs w:val="21"/>
        </w:rPr>
      </w:pPr>
      <w:r>
        <w:rPr>
          <w:b/>
          <w:bCs/>
        </w:rPr>
        <w:t>4. Which sentence best shows that the mouse was brave?</w:t>
      </w:r>
      <w:r>
        <w:br/>
        <w:t xml:space="preserve"> A. The mouse came out to play.</w:t>
      </w:r>
      <w:r>
        <w:br/>
        <w:t xml:space="preserve"> B. The mouse ran away.</w:t>
      </w:r>
      <w:r>
        <w:br/>
      </w:r>
      <w:r>
        <w:lastRenderedPageBreak/>
        <w:t xml:space="preserve"> C. The mouse returned and helped the lion even though the lion was much bigger. ✅</w:t>
      </w:r>
      <w:r>
        <w:br/>
        <w:t xml:space="preserve"> D. The mouse squeaked when he saw the lion.</w:t>
      </w:r>
    </w:p>
    <w:p w14:paraId="1EA10999" w14:textId="77777777" w:rsidR="00891ADD" w:rsidRDefault="00000000">
      <w:pPr>
        <w:pStyle w:val="ListParagraph"/>
        <w:numPr>
          <w:ilvl w:val="0"/>
          <w:numId w:val="13"/>
        </w:numPr>
        <w:spacing w:after="0" w:line="300" w:lineRule="auto"/>
        <w:rPr>
          <w:rFonts w:ascii="Segoe UI" w:eastAsia="Segoe UI" w:hAnsi="Segoe UI" w:cs="Segoe UI"/>
          <w:sz w:val="21"/>
          <w:szCs w:val="21"/>
        </w:rPr>
      </w:pPr>
      <w:r>
        <w:rPr>
          <w:b/>
          <w:bCs/>
        </w:rPr>
        <w:t>5. What is the main lesson (moral) of the story?</w:t>
      </w:r>
      <w:r>
        <w:br/>
        <w:t xml:space="preserve"> A. Lions are stronger than all animals.</w:t>
      </w:r>
      <w:r>
        <w:br/>
        <w:t xml:space="preserve"> B. Small acts of kindness can make a big difference. ✅</w:t>
      </w:r>
      <w:r>
        <w:br/>
        <w:t xml:space="preserve"> C. Mice should stay away from lions.</w:t>
      </w:r>
      <w:r>
        <w:br/>
        <w:t xml:space="preserve"> D. It is important to sleep in the sun.</w:t>
      </w:r>
    </w:p>
    <w:p w14:paraId="22F9F891" w14:textId="77777777" w:rsidR="00891ADD" w:rsidRDefault="00891ADD">
      <w:pPr>
        <w:pStyle w:val="ListBullet"/>
        <w:spacing w:after="20"/>
        <w:rPr>
          <w:sz w:val="21"/>
          <w:szCs w:val="21"/>
        </w:rPr>
      </w:pPr>
    </w:p>
    <w:p w14:paraId="6AC19F2D" w14:textId="77777777" w:rsidR="00891ADD" w:rsidRDefault="00000000">
      <w:pPr>
        <w:pStyle w:val="ListBullet"/>
        <w:spacing w:after="40"/>
        <w:rPr>
          <w:sz w:val="21"/>
          <w:szCs w:val="21"/>
        </w:rPr>
      </w:pPr>
      <w:r>
        <w:t>Mission 3 -Correct the mistakes: Mouse, lion, net, friend, catch</w:t>
      </w:r>
    </w:p>
    <w:p w14:paraId="21046CA6" w14:textId="77777777" w:rsidR="00891ADD" w:rsidRDefault="00000000">
      <w:pPr>
        <w:pStyle w:val="ListBullet"/>
        <w:spacing w:after="40"/>
        <w:rPr>
          <w:sz w:val="21"/>
          <w:szCs w:val="21"/>
        </w:rPr>
      </w:pPr>
      <w:r>
        <w:t>Mission 4 -</w:t>
      </w:r>
    </w:p>
    <w:p w14:paraId="41C8D3FA" w14:textId="77777777" w:rsidR="00891ADD" w:rsidRDefault="00000000">
      <w:pPr>
        <w:pStyle w:val="ListBullet"/>
        <w:spacing w:after="40"/>
        <w:rPr>
          <w:rFonts w:ascii="Segoe UI" w:eastAsia="Segoe UI" w:hAnsi="Segoe UI" w:cs="Segoe UI"/>
          <w:b/>
          <w:bCs/>
          <w:sz w:val="21"/>
          <w:szCs w:val="21"/>
        </w:rPr>
      </w:pPr>
      <w:r>
        <w:rPr>
          <w:b/>
          <w:bCs/>
        </w:rPr>
        <w:t>Choose the correct adjective to complete each sentence.</w:t>
      </w:r>
    </w:p>
    <w:p w14:paraId="5078F616" w14:textId="77777777" w:rsidR="00891ADD" w:rsidRDefault="00000000">
      <w:pPr>
        <w:pStyle w:val="ListParagraph"/>
        <w:numPr>
          <w:ilvl w:val="0"/>
          <w:numId w:val="7"/>
        </w:numPr>
        <w:spacing w:before="210" w:after="0" w:line="300" w:lineRule="auto"/>
        <w:rPr>
          <w:rFonts w:ascii="Segoe UI" w:eastAsia="Segoe UI" w:hAnsi="Segoe UI" w:cs="Segoe UI"/>
          <w:sz w:val="21"/>
          <w:szCs w:val="21"/>
        </w:rPr>
      </w:pPr>
      <w:r>
        <w:rPr>
          <w:b/>
          <w:bCs/>
        </w:rPr>
        <w:t>1.</w:t>
      </w:r>
      <w:r>
        <w:t xml:space="preserve"> The lion has a _____ roar.</w:t>
      </w:r>
      <w:r>
        <w:br/>
        <w:t xml:space="preserve"> a) big ✅</w:t>
      </w:r>
      <w:r>
        <w:br/>
        <w:t xml:space="preserve"> b) slowly</w:t>
      </w:r>
      <w:r>
        <w:br/>
        <w:t xml:space="preserve"> c) rope</w:t>
      </w:r>
      <w:r>
        <w:br/>
        <w:t xml:space="preserve"> d) run</w:t>
      </w:r>
    </w:p>
    <w:p w14:paraId="4B8582C8" w14:textId="77777777" w:rsidR="00891ADD" w:rsidRDefault="00000000">
      <w:pPr>
        <w:pStyle w:val="ListParagraph"/>
        <w:numPr>
          <w:ilvl w:val="0"/>
          <w:numId w:val="7"/>
        </w:numPr>
        <w:spacing w:after="0" w:line="300" w:lineRule="auto"/>
        <w:rPr>
          <w:rFonts w:ascii="Segoe UI" w:eastAsia="Segoe UI" w:hAnsi="Segoe UI" w:cs="Segoe UI"/>
          <w:sz w:val="21"/>
          <w:szCs w:val="21"/>
        </w:rPr>
      </w:pPr>
      <w:r>
        <w:rPr>
          <w:b/>
          <w:bCs/>
        </w:rPr>
        <w:t>2.</w:t>
      </w:r>
      <w:r>
        <w:t xml:space="preserve"> The mouse is a _____ animal.</w:t>
      </w:r>
      <w:r>
        <w:br/>
        <w:t xml:space="preserve"> a) little ✅</w:t>
      </w:r>
      <w:r>
        <w:br/>
        <w:t xml:space="preserve"> b) chew</w:t>
      </w:r>
      <w:r>
        <w:br/>
        <w:t xml:space="preserve"> c) tree</w:t>
      </w:r>
      <w:r>
        <w:br/>
        <w:t xml:space="preserve"> d) quickly</w:t>
      </w:r>
    </w:p>
    <w:p w14:paraId="5BF715DC" w14:textId="77777777" w:rsidR="00891ADD" w:rsidRDefault="00000000">
      <w:pPr>
        <w:pStyle w:val="ListParagraph"/>
        <w:numPr>
          <w:ilvl w:val="0"/>
          <w:numId w:val="7"/>
        </w:numPr>
        <w:spacing w:after="0" w:line="300" w:lineRule="auto"/>
        <w:rPr>
          <w:rFonts w:ascii="Segoe UI" w:eastAsia="Segoe UI" w:hAnsi="Segoe UI" w:cs="Segoe UI"/>
          <w:sz w:val="21"/>
          <w:szCs w:val="21"/>
        </w:rPr>
      </w:pPr>
      <w:r>
        <w:rPr>
          <w:b/>
          <w:bCs/>
        </w:rPr>
        <w:t>3.</w:t>
      </w:r>
      <w:r>
        <w:t xml:space="preserve"> The lion gives the mouse a _____ smack.</w:t>
      </w:r>
      <w:r>
        <w:br/>
        <w:t xml:space="preserve"> a) free</w:t>
      </w:r>
      <w:r>
        <w:br/>
        <w:t xml:space="preserve"> b) great ✅</w:t>
      </w:r>
      <w:r>
        <w:br/>
        <w:t xml:space="preserve"> c) plan</w:t>
      </w:r>
      <w:r>
        <w:br/>
        <w:t xml:space="preserve"> d) walk</w:t>
      </w:r>
    </w:p>
    <w:p w14:paraId="310E85A5" w14:textId="77777777" w:rsidR="00891ADD" w:rsidRDefault="00000000">
      <w:pPr>
        <w:pStyle w:val="ListParagraph"/>
        <w:numPr>
          <w:ilvl w:val="0"/>
          <w:numId w:val="7"/>
        </w:numPr>
        <w:spacing w:after="0" w:line="300" w:lineRule="auto"/>
        <w:rPr>
          <w:rFonts w:ascii="Segoe UI" w:eastAsia="Segoe UI" w:hAnsi="Segoe UI" w:cs="Segoe UI"/>
          <w:sz w:val="21"/>
          <w:szCs w:val="21"/>
        </w:rPr>
      </w:pPr>
      <w:r>
        <w:rPr>
          <w:b/>
          <w:bCs/>
        </w:rPr>
        <w:t>4.</w:t>
      </w:r>
      <w:r>
        <w:t xml:space="preserve"> The lion opens his mouth _____.</w:t>
      </w:r>
      <w:r>
        <w:br/>
        <w:t xml:space="preserve"> a) wide ✅</w:t>
      </w:r>
      <w:r>
        <w:br/>
        <w:t xml:space="preserve"> b) lion</w:t>
      </w:r>
      <w:r>
        <w:br/>
        <w:t xml:space="preserve"> c) rope</w:t>
      </w:r>
      <w:r>
        <w:br/>
        <w:t xml:space="preserve"> d) mouse</w:t>
      </w:r>
    </w:p>
    <w:p w14:paraId="1529D3ED" w14:textId="77777777" w:rsidR="00891ADD" w:rsidRDefault="00000000">
      <w:pPr>
        <w:pStyle w:val="ListParagraph"/>
        <w:numPr>
          <w:ilvl w:val="0"/>
          <w:numId w:val="7"/>
        </w:numPr>
        <w:spacing w:after="210" w:line="300" w:lineRule="auto"/>
        <w:rPr>
          <w:rFonts w:ascii="Segoe UI" w:eastAsia="Segoe UI" w:hAnsi="Segoe UI" w:cs="Segoe UI"/>
          <w:sz w:val="21"/>
          <w:szCs w:val="21"/>
        </w:rPr>
      </w:pPr>
      <w:r>
        <w:rPr>
          <w:b/>
          <w:bCs/>
        </w:rPr>
        <w:t>5.</w:t>
      </w:r>
      <w:r>
        <w:t xml:space="preserve"> The mouse is the lion's _____ friend.</w:t>
      </w:r>
      <w:r>
        <w:br/>
        <w:t xml:space="preserve"> a) best ✅</w:t>
      </w:r>
      <w:r>
        <w:br/>
        <w:t xml:space="preserve"> b) through</w:t>
      </w:r>
      <w:r>
        <w:br/>
        <w:t xml:space="preserve"> c) hears</w:t>
      </w:r>
      <w:r>
        <w:br/>
        <w:t xml:space="preserve"> d) tied</w:t>
      </w:r>
    </w:p>
    <w:p w14:paraId="00B3DB6E" w14:textId="77777777" w:rsidR="00891ADD" w:rsidRDefault="00000000">
      <w:pPr>
        <w:spacing w:after="60"/>
        <w:ind w:left="288"/>
      </w:pPr>
      <w:r>
        <w:rPr>
          <w:b/>
          <w:bCs/>
        </w:rPr>
        <w:t xml:space="preserve">Teacher action:  </w:t>
      </w:r>
      <w:r>
        <w:t>Walk the room. Give time checks. Re-play/re-read is allowed -this is a two-pass activity. Confirm 100% completion.</w:t>
      </w:r>
      <w:r>
        <w:rPr>
          <w:b/>
          <w:bCs/>
        </w:rPr>
        <w:t>STAGE 3 -Teacher Debrief   (10 minutes)</w:t>
      </w:r>
    </w:p>
    <w:p w14:paraId="0EF5C482" w14:textId="77777777" w:rsidR="00891ADD" w:rsidRDefault="00000000">
      <w:pPr>
        <w:spacing w:after="60"/>
        <w:ind w:left="288"/>
      </w:pPr>
      <w:r>
        <w:rPr>
          <w:b/>
          <w:bCs/>
        </w:rPr>
        <w:t xml:space="preserve">Teacher says:  </w:t>
      </w:r>
      <w:r>
        <w:rPr>
          <w:i/>
          <w:iCs/>
        </w:rPr>
        <w:t>“Great work -I can see you all finished. Let’s check our answers together.”</w:t>
      </w:r>
    </w:p>
    <w:p w14:paraId="058075E4" w14:textId="77777777" w:rsidR="00891ADD" w:rsidRDefault="00000000">
      <w:pPr>
        <w:spacing w:after="60"/>
        <w:ind w:left="288"/>
      </w:pPr>
      <w:r>
        <w:rPr>
          <w:b/>
        </w:rPr>
        <w:t xml:space="preserve">Teacher says:  </w:t>
      </w:r>
      <w:r>
        <w:rPr>
          <w:i/>
        </w:rPr>
        <w:t>“The big question: Who are the two animals in the story? … Now, who can answer: Who catches the mouse at the start? (the lion)”</w:t>
      </w:r>
    </w:p>
    <w:p w14:paraId="2C374F75" w14:textId="77777777" w:rsidR="00891ADD" w:rsidRDefault="00000000">
      <w:pPr>
        <w:spacing w:after="60"/>
        <w:ind w:left="288"/>
      </w:pPr>
      <w:r>
        <w:rPr>
          <w:b/>
        </w:rPr>
        <w:lastRenderedPageBreak/>
        <w:t xml:space="preserve">Teacher says:  </w:t>
      </w:r>
      <w:r>
        <w:rPr>
          <w:i/>
        </w:rPr>
        <w:t>“Well done. Look at our language for today: adjectives, present simple. Can anyone find one example we heard or read?”</w:t>
      </w:r>
    </w:p>
    <w:p w14:paraId="60F0105C" w14:textId="77777777" w:rsidR="00891ADD" w:rsidRDefault="00000000">
      <w:pPr>
        <w:pStyle w:val="Heading2"/>
        <w:spacing w:before="160"/>
      </w:pPr>
      <w:r>
        <w:t>STAGE 4 -Exit Ticket   (10 minutes)</w:t>
      </w:r>
    </w:p>
    <w:p w14:paraId="74B07B3D" w14:textId="77777777" w:rsidR="00891ADD" w:rsidRDefault="00000000">
      <w:pPr>
        <w:spacing w:after="60"/>
        <w:ind w:left="288"/>
      </w:pPr>
      <w:r>
        <w:rPr>
          <w:b/>
          <w:bCs/>
        </w:rPr>
        <w:t xml:space="preserve">Teacher says:  </w:t>
      </w:r>
      <w:r>
        <w:rPr>
          <w:i/>
          <w:iCs/>
        </w:rPr>
        <w:t>“Last step -the Reflection Portal on Moodle. Answer four quick questions:”</w:t>
      </w:r>
    </w:p>
    <w:p w14:paraId="3174C534" w14:textId="77777777" w:rsidR="00891ADD" w:rsidRDefault="00000000">
      <w:pPr>
        <w:pStyle w:val="ListBullet"/>
        <w:spacing w:after="40"/>
      </w:pPr>
      <w:r>
        <w:t>One story word I learned:</w:t>
      </w:r>
    </w:p>
    <w:p w14:paraId="67BE210C" w14:textId="77777777" w:rsidR="00891ADD" w:rsidRDefault="00000000">
      <w:pPr>
        <w:pStyle w:val="ListBullet"/>
        <w:spacing w:after="40"/>
      </w:pPr>
      <w:r>
        <w:t>One character I remember:</w:t>
      </w:r>
    </w:p>
    <w:p w14:paraId="0406BC4E" w14:textId="77777777" w:rsidR="00891ADD" w:rsidRDefault="00000000">
      <w:pPr>
        <w:pStyle w:val="ListBullet"/>
        <w:spacing w:after="40"/>
      </w:pPr>
      <w:r>
        <w:t>One thing I understood well:</w:t>
      </w:r>
    </w:p>
    <w:p w14:paraId="1172A1E1" w14:textId="77777777" w:rsidR="00891ADD" w:rsidRDefault="00000000">
      <w:pPr>
        <w:pStyle w:val="ListBullet"/>
        <w:spacing w:after="40"/>
      </w:pPr>
      <w:r>
        <w:t>One thing I found tricky:</w:t>
      </w:r>
    </w:p>
    <w:p w14:paraId="75B8E849" w14:textId="77777777" w:rsidR="00891ADD" w:rsidRDefault="00000000">
      <w:pPr>
        <w:spacing w:after="60"/>
        <w:ind w:left="288"/>
      </w:pPr>
      <w:r>
        <w:rPr>
          <w:b/>
        </w:rPr>
        <w:t xml:space="preserve">Teacher says:  </w:t>
      </w:r>
      <w:r>
        <w:rPr>
          <w:i/>
        </w:rPr>
        <w:t>“When you submit, you earn your ‘Story Explorer’ badge. Great work today!”</w:t>
      </w:r>
    </w:p>
    <w:p w14:paraId="51B43786" w14:textId="77777777" w:rsidR="00891ADD" w:rsidRDefault="00000000">
      <w:pPr>
        <w:spacing w:after="60"/>
        <w:ind w:left="288"/>
      </w:pPr>
      <w:r>
        <w:rPr>
          <w:b/>
        </w:rPr>
        <w:t xml:space="preserve">Teacher action:  </w:t>
      </w:r>
      <w:r>
        <w:t>Watch the dashboard until all reflections are submitted, then dismiss.</w:t>
      </w:r>
    </w:p>
    <w:p w14:paraId="09C2E507" w14:textId="77777777" w:rsidR="00891ADD" w:rsidRDefault="00000000">
      <w:r>
        <w:br w:type="page"/>
      </w:r>
    </w:p>
    <w:p w14:paraId="14D8ECC0" w14:textId="77777777" w:rsidR="00891ADD" w:rsidRDefault="00000000">
      <w:pPr>
        <w:pStyle w:val="Heading1"/>
        <w:shd w:val="clear" w:color="auto" w:fill="E8F5E9"/>
        <w:spacing w:before="0" w:after="80"/>
      </w:pPr>
      <w:r>
        <w:lastRenderedPageBreak/>
        <w:t>DAY 7  ·  PERIOD 4  ·  A1  WRITING  W7  - Extended</w:t>
      </w:r>
    </w:p>
    <w:p w14:paraId="60FF45DC" w14:textId="77777777" w:rsidR="00891ADD" w:rsidRDefault="00000000">
      <w:pPr>
        <w:spacing w:after="20"/>
      </w:pPr>
      <w:r>
        <w:rPr>
          <w:b/>
        </w:rPr>
        <w:t xml:space="preserve">Theme:  </w:t>
      </w:r>
      <w:r>
        <w:t>Creative Voices: Diaries &amp; Narratives   (CEFR domain: Personal / Leisure)</w:t>
      </w:r>
    </w:p>
    <w:p w14:paraId="3C27E708" w14:textId="77777777" w:rsidR="00891ADD" w:rsidRDefault="00000000">
      <w:pPr>
        <w:spacing w:after="20"/>
      </w:pPr>
      <w:r>
        <w:rPr>
          <w:b/>
        </w:rPr>
        <w:t xml:space="preserve">Activity:  </w:t>
      </w:r>
      <w:r>
        <w:t>My Digital Diary  (extended revisit)</w:t>
      </w:r>
    </w:p>
    <w:p w14:paraId="61D6FD23" w14:textId="77777777" w:rsidR="00891ADD" w:rsidRDefault="00000000">
      <w:pPr>
        <w:spacing w:after="20"/>
      </w:pPr>
      <w:r>
        <w:rPr>
          <w:b/>
        </w:rPr>
        <w:t xml:space="preserve">Learning Objective:  </w:t>
      </w:r>
      <w:r>
        <w:t>Write very simple sentences describing an everyday object or place.</w:t>
      </w:r>
    </w:p>
    <w:p w14:paraId="0FBA22C0" w14:textId="77777777" w:rsidR="00891ADD" w:rsidRDefault="00000000">
      <w:pPr>
        <w:spacing w:after="20"/>
      </w:pPr>
      <w:r>
        <w:rPr>
          <w:b/>
        </w:rPr>
        <w:t xml:space="preserve">Grammar focus (embedded):  </w:t>
      </w:r>
      <w:r>
        <w:t>adjectives, present simple</w:t>
      </w:r>
    </w:p>
    <w:p w14:paraId="72D3DCF7" w14:textId="77777777" w:rsidR="00891ADD" w:rsidRDefault="00000000">
      <w:pPr>
        <w:spacing w:after="20"/>
      </w:pPr>
      <w:r>
        <w:rPr>
          <w:b/>
          <w:bCs/>
        </w:rPr>
        <w:t xml:space="preserve">Duration / Class:  </w:t>
      </w:r>
      <w:r>
        <w:t>60 minutes  ·  12-15 learners  ·  CEFR A1</w:t>
      </w:r>
    </w:p>
    <w:p w14:paraId="44D0D8EE" w14:textId="77777777" w:rsidR="00891ADD" w:rsidRDefault="00000000">
      <w:pPr>
        <w:spacing w:after="20"/>
      </w:pPr>
      <w:r>
        <w:rPr>
          <w:b/>
        </w:rPr>
        <w:t xml:space="preserve">Moodle activity:  </w:t>
      </w:r>
      <w:r>
        <w:t>MISSION: MY DIARY!</w:t>
      </w:r>
    </w:p>
    <w:p w14:paraId="1B1EFD34" w14:textId="77777777" w:rsidR="00891ADD" w:rsidRDefault="00000000">
      <w:pPr>
        <w:spacing w:after="20"/>
      </w:pPr>
      <w:r>
        <w:rPr>
          <w:b/>
        </w:rPr>
        <w:t xml:space="preserve">Resource:  </w:t>
      </w:r>
      <w:r>
        <w:t>Teacher model + frame + word bank (below).</w:t>
      </w:r>
    </w:p>
    <w:p w14:paraId="0EE46619" w14:textId="77777777" w:rsidR="00891ADD" w:rsidRDefault="00891ADD"/>
    <w:p w14:paraId="6B2D7504" w14:textId="77777777" w:rsidR="00891ADD" w:rsidRDefault="00000000">
      <w:pPr>
        <w:pStyle w:val="Heading2"/>
        <w:spacing w:before="160"/>
      </w:pPr>
      <w:r>
        <w:t>STAGE 1 -Welcome &amp; Brief   (5 minutes)</w:t>
      </w:r>
    </w:p>
    <w:p w14:paraId="49EF1389" w14:textId="77777777" w:rsidR="00891ADD" w:rsidRDefault="00000000">
      <w:pPr>
        <w:spacing w:after="60"/>
        <w:ind w:left="288"/>
      </w:pPr>
      <w:r>
        <w:rPr>
          <w:b/>
          <w:bCs/>
        </w:rPr>
        <w:t xml:space="preserve">Teacher says:  </w:t>
      </w:r>
      <w:r>
        <w:rPr>
          <w:i/>
          <w:iCs/>
        </w:rPr>
        <w:t>“Welcome, super Writers! First, listen to me -this is our model. Today, add one more idea and share your work with a partner.”</w:t>
      </w:r>
    </w:p>
    <w:p w14:paraId="73CD5CFC" w14:textId="77777777" w:rsidR="00891ADD" w:rsidRDefault="00000000">
      <w:pPr>
        <w:spacing w:after="60"/>
        <w:ind w:left="288"/>
      </w:pPr>
      <w:r>
        <w:rPr>
          <w:b/>
          <w:bCs/>
        </w:rPr>
        <w:t xml:space="preserve">Teacher says:  </w:t>
      </w:r>
      <w:r>
        <w:rPr>
          <w:i/>
          <w:iCs/>
        </w:rPr>
        <w:t>“Today is a happy day. I see a big garden. The flowers are red and yellow. I feel calm.”</w:t>
      </w:r>
    </w:p>
    <w:p w14:paraId="2875372B" w14:textId="77777777" w:rsidR="00891ADD" w:rsidRDefault="00000000">
      <w:pPr>
        <w:spacing w:after="60"/>
        <w:ind w:left="288"/>
      </w:pPr>
      <w:r>
        <w:rPr>
          <w:b/>
        </w:rPr>
        <w:t xml:space="preserve">Teacher says:  </w:t>
      </w:r>
      <w:r>
        <w:rPr>
          <w:i/>
        </w:rPr>
        <w:t>“You will use the same pattern. Log in to Moodle and open ‘MISSION: MY DIARY!’. Type your sentences. You have 30 minutes. Begin!”</w:t>
      </w:r>
    </w:p>
    <w:p w14:paraId="33D23DC5" w14:textId="77777777" w:rsidR="00891ADD" w:rsidRDefault="00000000">
      <w:pPr>
        <w:pStyle w:val="Heading2"/>
        <w:spacing w:before="160"/>
      </w:pPr>
      <w:r>
        <w:t>STAGE 2 -Moodle Activity &amp; Monitoring   (35 minutes)</w:t>
      </w:r>
    </w:p>
    <w:p w14:paraId="23987D8B" w14:textId="77777777" w:rsidR="00891ADD" w:rsidRDefault="00000000">
      <w:pPr>
        <w:spacing w:after="40"/>
      </w:pPr>
      <w:r>
        <w:rPr>
          <w:b/>
          <w:bCs/>
        </w:rPr>
        <w:t>Sentence support on Moodle (full A1 scaffold -sentence frame + word bank + teacher model):</w:t>
      </w:r>
    </w:p>
    <w:p w14:paraId="2C150235" w14:textId="77777777" w:rsidR="00891ADD" w:rsidRDefault="00000000">
      <w:pPr>
        <w:pStyle w:val="ListBullet"/>
        <w:spacing w:after="40"/>
      </w:pPr>
      <w:r>
        <w:t>Today is a ______ day.</w:t>
      </w:r>
    </w:p>
    <w:p w14:paraId="3D027462" w14:textId="77777777" w:rsidR="00891ADD" w:rsidRDefault="00000000">
      <w:pPr>
        <w:pStyle w:val="ListBullet"/>
        <w:spacing w:after="40"/>
      </w:pPr>
      <w:r>
        <w:t>I see a ______ ______.</w:t>
      </w:r>
    </w:p>
    <w:p w14:paraId="2237B83B" w14:textId="77777777" w:rsidR="00891ADD" w:rsidRDefault="00000000">
      <w:pPr>
        <w:pStyle w:val="ListBullet"/>
        <w:spacing w:after="40"/>
      </w:pPr>
      <w:r>
        <w:t>The ______ is / are ______.</w:t>
      </w:r>
    </w:p>
    <w:p w14:paraId="4EA38719" w14:textId="77777777" w:rsidR="00891ADD" w:rsidRDefault="00000000">
      <w:pPr>
        <w:pStyle w:val="ListBullet"/>
        <w:spacing w:after="40"/>
      </w:pPr>
      <w:r>
        <w:t>I feel ______.</w:t>
      </w:r>
    </w:p>
    <w:p w14:paraId="7282B7D9" w14:textId="77777777" w:rsidR="00891ADD" w:rsidRDefault="00000000">
      <w:pPr>
        <w:spacing w:after="40"/>
      </w:pPr>
      <w:r>
        <w:t>Word bank: feeling words, colours, adjectives.</w:t>
      </w:r>
    </w:p>
    <w:p w14:paraId="1BD40402" w14:textId="77777777" w:rsidR="00891ADD" w:rsidRDefault="00000000">
      <w:pPr>
        <w:spacing w:after="60"/>
        <w:ind w:left="288"/>
      </w:pPr>
      <w:r>
        <w:rPr>
          <w:b/>
          <w:bCs/>
        </w:rPr>
        <w:t xml:space="preserve">Teacher action:  </w:t>
      </w:r>
      <w:r>
        <w:t>Keep the dashboard open. Target output: 2-4 complete sentences.</w:t>
      </w:r>
    </w:p>
    <w:p w14:paraId="2FAA8417" w14:textId="77777777" w:rsidR="00891ADD" w:rsidRDefault="00000000">
      <w:pPr>
        <w:spacing w:after="60"/>
        <w:ind w:left="288"/>
      </w:pPr>
      <w:r>
        <w:rPr>
          <w:b/>
        </w:rPr>
        <w:t xml:space="preserve">Teacher action:  </w:t>
      </w:r>
      <w:r>
        <w:t>Support spelling only if it blocks meaning. Confirm every learner submits their written text.</w:t>
      </w:r>
    </w:p>
    <w:p w14:paraId="3B9A2525" w14:textId="77777777" w:rsidR="00891ADD" w:rsidRDefault="00000000">
      <w:pPr>
        <w:spacing w:after="60"/>
        <w:ind w:left="288"/>
      </w:pPr>
      <w:r>
        <w:rPr>
          <w:b/>
          <w:bCs/>
        </w:rPr>
        <w:t xml:space="preserve">Teacher action:  </w:t>
      </w:r>
      <w:r>
        <w:t>Listen/look for the target structure: adjectives, present simple.</w:t>
      </w:r>
    </w:p>
    <w:p w14:paraId="238FDE86" w14:textId="77777777" w:rsidR="00891ADD" w:rsidRDefault="00891ADD">
      <w:pPr>
        <w:spacing w:after="80"/>
        <w:ind w:left="288"/>
        <w:rPr>
          <w:rFonts w:eastAsia="Arial"/>
          <w:i/>
          <w:iCs/>
          <w:color w:val="0078D4"/>
          <w:sz w:val="19"/>
          <w:szCs w:val="19"/>
          <w:u w:val="single"/>
        </w:rPr>
      </w:pPr>
    </w:p>
    <w:p w14:paraId="61588B9A" w14:textId="77777777" w:rsidR="00891ADD" w:rsidRDefault="00000000">
      <w:pPr>
        <w:pStyle w:val="Heading3"/>
        <w:spacing w:before="246" w:after="246" w:line="300" w:lineRule="auto"/>
        <w:rPr>
          <w:rFonts w:ascii="Segoe UI" w:eastAsia="Segoe UI" w:hAnsi="Segoe UI" w:cs="Segoe UI"/>
          <w:color w:val="0078D4"/>
        </w:rPr>
      </w:pPr>
      <w:r>
        <w:rPr>
          <w:u w:val="single"/>
        </w:rPr>
        <w:t>My Self-Check 🌟</w:t>
      </w:r>
    </w:p>
    <w:p w14:paraId="1CF07361" w14:textId="77777777" w:rsidR="00891ADD" w:rsidRDefault="00000000">
      <w:pPr>
        <w:spacing w:before="210" w:after="210" w:line="300" w:lineRule="auto"/>
        <w:rPr>
          <w:rFonts w:ascii="Segoe UI" w:eastAsia="Segoe UI" w:hAnsi="Segoe UI" w:cs="Segoe UI"/>
          <w:color w:val="0078D4"/>
          <w:sz w:val="21"/>
          <w:szCs w:val="21"/>
        </w:rPr>
      </w:pPr>
      <w:r>
        <w:rPr>
          <w:u w:val="single"/>
        </w:rPr>
        <w:t>✅ I used colour words in my speaking/writing.</w:t>
      </w:r>
    </w:p>
    <w:p w14:paraId="4F87214F" w14:textId="77777777" w:rsidR="00891ADD" w:rsidRDefault="00000000">
      <w:pPr>
        <w:spacing w:before="210" w:after="210" w:line="300" w:lineRule="auto"/>
        <w:rPr>
          <w:rFonts w:ascii="Segoe UI" w:eastAsia="Segoe UI" w:hAnsi="Segoe UI" w:cs="Segoe UI"/>
          <w:color w:val="0078D4"/>
          <w:sz w:val="21"/>
          <w:szCs w:val="21"/>
        </w:rPr>
      </w:pPr>
      <w:r>
        <w:rPr>
          <w:u w:val="single"/>
        </w:rPr>
        <w:t>✅ I used describing words (adjectives).</w:t>
      </w:r>
    </w:p>
    <w:p w14:paraId="0E15C212" w14:textId="77777777" w:rsidR="00891ADD" w:rsidRDefault="00000000">
      <w:pPr>
        <w:spacing w:before="210" w:after="210" w:line="300" w:lineRule="auto"/>
        <w:rPr>
          <w:rFonts w:ascii="Segoe UI" w:eastAsia="Segoe UI" w:hAnsi="Segoe UI" w:cs="Segoe UI"/>
          <w:color w:val="0078D4"/>
          <w:sz w:val="21"/>
          <w:szCs w:val="21"/>
        </w:rPr>
      </w:pPr>
      <w:r>
        <w:rPr>
          <w:u w:val="single"/>
        </w:rPr>
        <w:t>✅ I used words from the story vocabulary bank.</w:t>
      </w:r>
    </w:p>
    <w:p w14:paraId="73C2F55E" w14:textId="77777777" w:rsidR="00891ADD" w:rsidRDefault="00000000">
      <w:pPr>
        <w:spacing w:before="210" w:after="210" w:line="300" w:lineRule="auto"/>
        <w:rPr>
          <w:rFonts w:ascii="Segoe UI" w:eastAsia="Segoe UI" w:hAnsi="Segoe UI" w:cs="Segoe UI"/>
          <w:color w:val="0078D4"/>
          <w:sz w:val="21"/>
          <w:szCs w:val="21"/>
        </w:rPr>
      </w:pPr>
      <w:r>
        <w:rPr>
          <w:u w:val="single"/>
        </w:rPr>
        <w:t>✅ I wrote/spoke in complete sentences about my day.</w:t>
      </w:r>
    </w:p>
    <w:p w14:paraId="194C0645" w14:textId="77777777" w:rsidR="00891ADD" w:rsidRDefault="00891ADD">
      <w:pPr>
        <w:spacing w:after="60"/>
        <w:ind w:left="288"/>
      </w:pPr>
    </w:p>
    <w:p w14:paraId="149946EE" w14:textId="77777777" w:rsidR="00891ADD" w:rsidRDefault="00000000">
      <w:pPr>
        <w:pStyle w:val="Heading2"/>
        <w:spacing w:before="160"/>
      </w:pPr>
      <w:r>
        <w:t>STAGE 3 -Teacher Debrief   (10 minutes)</w:t>
      </w:r>
    </w:p>
    <w:p w14:paraId="5742E556" w14:textId="77777777" w:rsidR="00891ADD" w:rsidRDefault="00000000">
      <w:pPr>
        <w:spacing w:after="60"/>
        <w:ind w:left="288"/>
      </w:pPr>
      <w:r>
        <w:rPr>
          <w:b/>
          <w:bCs/>
        </w:rPr>
        <w:t xml:space="preserve">Teacher says:  </w:t>
      </w:r>
      <w:r>
        <w:rPr>
          <w:i/>
          <w:iCs/>
        </w:rPr>
        <w:t>“Fantastic -everyone submitted! Who would like to share their work?”</w:t>
      </w:r>
    </w:p>
    <w:p w14:paraId="3C64FC05" w14:textId="77777777" w:rsidR="00891ADD" w:rsidRDefault="00000000">
      <w:pPr>
        <w:spacing w:after="60"/>
        <w:ind w:left="288"/>
      </w:pPr>
      <w:r>
        <w:rPr>
          <w:b/>
          <w:bCs/>
        </w:rPr>
        <w:lastRenderedPageBreak/>
        <w:t xml:space="preserve">Teacher action:  </w:t>
      </w:r>
      <w:r>
        <w:t>Select 1-2 volunteers. Give specific praise. Address one common error pattern for the whole group.</w:t>
      </w:r>
    </w:p>
    <w:p w14:paraId="09251540" w14:textId="77777777" w:rsidR="00891ADD" w:rsidRDefault="00000000">
      <w:pPr>
        <w:spacing w:after="60"/>
        <w:ind w:left="288"/>
      </w:pPr>
      <w:r>
        <w:rPr>
          <w:b/>
          <w:bCs/>
        </w:rPr>
        <w:t xml:space="preserve">Teacher says:  </w:t>
      </w:r>
      <w:r>
        <w:rPr>
          <w:i/>
          <w:iCs/>
        </w:rPr>
        <w:t>“Today’s language target was: adjectives, present simple. You used it in your own sentences -well done!”</w:t>
      </w:r>
    </w:p>
    <w:p w14:paraId="6EACEC06" w14:textId="77777777" w:rsidR="00891ADD" w:rsidRDefault="00000000">
      <w:pPr>
        <w:pStyle w:val="Heading2"/>
        <w:spacing w:before="160"/>
      </w:pPr>
      <w:r>
        <w:t>STAGE 4 -Exit Ticket   (10 minutes)</w:t>
      </w:r>
    </w:p>
    <w:p w14:paraId="7AE78FB9" w14:textId="77777777" w:rsidR="00891ADD" w:rsidRDefault="00000000">
      <w:pPr>
        <w:spacing w:after="60"/>
        <w:ind w:left="288"/>
      </w:pPr>
      <w:r>
        <w:rPr>
          <w:b/>
          <w:bCs/>
        </w:rPr>
        <w:t xml:space="preserve">Teacher says:  </w:t>
      </w:r>
      <w:r>
        <w:rPr>
          <w:i/>
          <w:iCs/>
        </w:rPr>
        <w:t>“Last step -the Reflection Portal on Moodle. Answer four quick questions:”</w:t>
      </w:r>
    </w:p>
    <w:p w14:paraId="20819BA1" w14:textId="77777777" w:rsidR="00891ADD" w:rsidRDefault="00000000">
      <w:pPr>
        <w:pStyle w:val="ListBullet"/>
        <w:spacing w:after="40"/>
      </w:pPr>
      <w:r>
        <w:t>One diary sentence I wrote:</w:t>
      </w:r>
    </w:p>
    <w:p w14:paraId="273C26DD" w14:textId="77777777" w:rsidR="00891ADD" w:rsidRDefault="00000000">
      <w:pPr>
        <w:pStyle w:val="ListBullet"/>
        <w:spacing w:after="40"/>
      </w:pPr>
      <w:r>
        <w:t>A describing word I used:</w:t>
      </w:r>
    </w:p>
    <w:p w14:paraId="49ABA8AD" w14:textId="77777777" w:rsidR="00891ADD" w:rsidRDefault="00000000">
      <w:pPr>
        <w:pStyle w:val="ListBullet"/>
        <w:spacing w:after="40"/>
      </w:pPr>
      <w:r>
        <w:t>One thing I did well:</w:t>
      </w:r>
    </w:p>
    <w:p w14:paraId="5972DE1F" w14:textId="77777777" w:rsidR="00891ADD" w:rsidRDefault="00000000">
      <w:pPr>
        <w:pStyle w:val="ListBullet"/>
        <w:spacing w:after="40"/>
      </w:pPr>
      <w:r>
        <w:t>One thing to improve:</w:t>
      </w:r>
    </w:p>
    <w:p w14:paraId="26C02CF8" w14:textId="77777777" w:rsidR="00891ADD" w:rsidRDefault="00000000">
      <w:pPr>
        <w:spacing w:after="60"/>
        <w:ind w:left="288"/>
      </w:pPr>
      <w:r>
        <w:rPr>
          <w:b/>
        </w:rPr>
        <w:t xml:space="preserve">Teacher says:  </w:t>
      </w:r>
      <w:r>
        <w:rPr>
          <w:i/>
        </w:rPr>
        <w:t>“When you submit, you earn your ‘Diary Writer’ badge. Great work today!”</w:t>
      </w:r>
    </w:p>
    <w:p w14:paraId="3589FA8A" w14:textId="77777777" w:rsidR="00891ADD" w:rsidRDefault="00000000">
      <w:pPr>
        <w:spacing w:after="60"/>
        <w:ind w:left="288"/>
      </w:pPr>
      <w:r>
        <w:rPr>
          <w:b/>
        </w:rPr>
        <w:t xml:space="preserve">Teacher action:  </w:t>
      </w:r>
      <w:r>
        <w:t>Watch the dashboard until all reflections are submitted, then dismiss.</w:t>
      </w:r>
    </w:p>
    <w:p w14:paraId="095D4ED0" w14:textId="77777777" w:rsidR="00891ADD" w:rsidRDefault="00000000">
      <w:r>
        <w:br w:type="page"/>
      </w:r>
    </w:p>
    <w:p w14:paraId="5BA52A66" w14:textId="77777777" w:rsidR="00891ADD" w:rsidRDefault="00000000">
      <w:pPr>
        <w:pStyle w:val="Heading1"/>
        <w:shd w:val="clear" w:color="auto" w:fill="E8F5E9"/>
        <w:spacing w:before="0" w:after="80"/>
      </w:pPr>
      <w:r>
        <w:lastRenderedPageBreak/>
        <w:t>DAY 8  ·  PERIOD 1  ·  A1  READING  R8  - Core</w:t>
      </w:r>
    </w:p>
    <w:p w14:paraId="6A5864AB" w14:textId="77777777" w:rsidR="00891ADD" w:rsidRDefault="00000000">
      <w:pPr>
        <w:spacing w:after="20"/>
      </w:pPr>
      <w:r>
        <w:rPr>
          <w:b/>
        </w:rPr>
        <w:t xml:space="preserve">Theme:  </w:t>
      </w:r>
      <w:r>
        <w:t>News &amp; The Wider World   (CEFR domain: Public)</w:t>
      </w:r>
    </w:p>
    <w:p w14:paraId="5C1AD740" w14:textId="77777777" w:rsidR="00891ADD" w:rsidRDefault="00000000">
      <w:pPr>
        <w:spacing w:after="20"/>
      </w:pPr>
      <w:r>
        <w:rPr>
          <w:b/>
        </w:rPr>
        <w:t xml:space="preserve">Activity:  </w:t>
      </w:r>
      <w:r>
        <w:t>Global Newsroom</w:t>
      </w:r>
    </w:p>
    <w:p w14:paraId="0CC09802" w14:textId="77777777" w:rsidR="00891ADD" w:rsidRDefault="00000000">
      <w:pPr>
        <w:spacing w:after="20"/>
      </w:pPr>
      <w:r>
        <w:rPr>
          <w:b/>
        </w:rPr>
        <w:t xml:space="preserve">Learning Objective:  </w:t>
      </w:r>
      <w:r>
        <w:t>Understand short, very simple news flashes on familiar topics supported by pictures.</w:t>
      </w:r>
    </w:p>
    <w:p w14:paraId="53942B77" w14:textId="77777777" w:rsidR="00891ADD" w:rsidRDefault="00000000">
      <w:pPr>
        <w:spacing w:after="20"/>
      </w:pPr>
      <w:r>
        <w:rPr>
          <w:b/>
          <w:bCs/>
        </w:rPr>
        <w:t xml:space="preserve">Grammar focus (embedded):  </w:t>
      </w:r>
      <w:r>
        <w:t>-(notice: present simple)</w:t>
      </w:r>
    </w:p>
    <w:p w14:paraId="76544A8B" w14:textId="77777777" w:rsidR="00891ADD" w:rsidRDefault="00000000">
      <w:pPr>
        <w:spacing w:after="20"/>
      </w:pPr>
      <w:r>
        <w:rPr>
          <w:b/>
          <w:bCs/>
        </w:rPr>
        <w:t xml:space="preserve">Duration / Class:  </w:t>
      </w:r>
      <w:r>
        <w:t>60 minutes  ·  12-15 learners  ·  CEFR A1</w:t>
      </w:r>
    </w:p>
    <w:p w14:paraId="1ABCC04B" w14:textId="77777777" w:rsidR="00891ADD" w:rsidRDefault="00000000">
      <w:pPr>
        <w:spacing w:after="20"/>
      </w:pPr>
      <w:r>
        <w:rPr>
          <w:b/>
        </w:rPr>
        <w:t xml:space="preserve">Moodle activity:  </w:t>
      </w:r>
      <w:r>
        <w:t>MISSION: NEWS DETECTIVE!</w:t>
      </w:r>
    </w:p>
    <w:p w14:paraId="5629B238" w14:textId="77777777" w:rsidR="00891ADD" w:rsidRDefault="00000000">
      <w:pPr>
        <w:spacing w:after="20"/>
      </w:pPr>
      <w:r>
        <w:rPr>
          <w:b/>
          <w:bCs/>
        </w:rPr>
        <w:t xml:space="preserve">Resource:  </w:t>
      </w:r>
      <w:r>
        <w:t>Reading -simple news / info article (A1, trim) -British Council LearnEnglish Kids -‘Helping others’ + Magazine. See A1_RESOURCES / A1_Day08_P1_R8_resource.txt</w:t>
      </w:r>
    </w:p>
    <w:p w14:paraId="18A6F84C" w14:textId="77777777" w:rsidR="00891ADD" w:rsidRDefault="00891ADD"/>
    <w:p w14:paraId="589028F1" w14:textId="77777777" w:rsidR="00891ADD" w:rsidRDefault="00000000">
      <w:pPr>
        <w:pStyle w:val="Heading2"/>
        <w:spacing w:before="160"/>
      </w:pPr>
      <w:r>
        <w:t>STAGE 1 -Welcome &amp; Brief   (5 minutes)</w:t>
      </w:r>
    </w:p>
    <w:p w14:paraId="2D7F7B45" w14:textId="77777777" w:rsidR="00891ADD" w:rsidRDefault="00000000">
      <w:pPr>
        <w:spacing w:after="60"/>
        <w:ind w:left="288"/>
      </w:pPr>
      <w:r>
        <w:rPr>
          <w:b/>
        </w:rPr>
        <w:t xml:space="preserve">Teacher says:  </w:t>
      </w:r>
      <w:r>
        <w:rPr>
          <w:i/>
        </w:rPr>
        <w:t>“Welcome back, Reading Detectives! Today you will read carefully and find the answers yourselves. Log in to Moodle and open ‘MISSION: NEWS DETECTIVE!’.”</w:t>
      </w:r>
    </w:p>
    <w:p w14:paraId="0EA8D81E" w14:textId="77777777" w:rsidR="00891ADD" w:rsidRDefault="00000000">
      <w:pPr>
        <w:spacing w:after="60"/>
        <w:ind w:left="288"/>
      </w:pPr>
      <w:r>
        <w:rPr>
          <w:b/>
        </w:rPr>
        <w:t xml:space="preserve">Teacher says:  </w:t>
      </w:r>
      <w:r>
        <w:rPr>
          <w:i/>
        </w:rPr>
        <w:t>“Your first job is the GIST: What is the article about? Then you will read again for the DETAILS. You have 30 minutes. Begin!”</w:t>
      </w:r>
    </w:p>
    <w:p w14:paraId="7E77A666" w14:textId="77777777" w:rsidR="00891ADD" w:rsidRDefault="00000000">
      <w:pPr>
        <w:pStyle w:val="Heading2"/>
        <w:spacing w:before="160"/>
      </w:pPr>
      <w:r>
        <w:t>STAGE 2 -Moodle Activity &amp; Monitoring   (35 minutes)</w:t>
      </w:r>
    </w:p>
    <w:p w14:paraId="4F379D67" w14:textId="77777777" w:rsidR="00891ADD" w:rsidRDefault="00000000">
      <w:pPr>
        <w:spacing w:after="60"/>
        <w:ind w:left="288"/>
      </w:pPr>
      <w:r>
        <w:rPr>
          <w:b/>
        </w:rPr>
        <w:t xml:space="preserve">Teacher action:  </w:t>
      </w:r>
      <w:r>
        <w:t>Keep the Teacher Dashboard open. Confirm every learner submits each mission.</w:t>
      </w:r>
    </w:p>
    <w:p w14:paraId="239E461F" w14:textId="77777777" w:rsidR="00891ADD" w:rsidRDefault="00000000">
      <w:pPr>
        <w:spacing w:after="40"/>
      </w:pPr>
      <w:r>
        <w:rPr>
          <w:b/>
        </w:rPr>
        <w:t>Missions on Moodle:</w:t>
      </w:r>
    </w:p>
    <w:p w14:paraId="09F4D49A" w14:textId="77777777" w:rsidR="00891ADD" w:rsidRDefault="00000000">
      <w:pPr>
        <w:pStyle w:val="ListBullet"/>
        <w:spacing w:after="40"/>
        <w:rPr>
          <w:sz w:val="21"/>
          <w:szCs w:val="21"/>
        </w:rPr>
      </w:pPr>
      <w:r>
        <w:t>Mission 1 -First Reading (GIST): What is the article about?</w:t>
      </w:r>
    </w:p>
    <w:p w14:paraId="108CDA69" w14:textId="77777777" w:rsidR="00891ADD" w:rsidRDefault="00000000">
      <w:pPr>
        <w:pStyle w:val="ListBullet"/>
        <w:spacing w:after="40"/>
        <w:rPr>
          <w:rFonts w:ascii="Segoe UI" w:eastAsia="Segoe UI" w:hAnsi="Segoe UI" w:cs="Segoe UI"/>
          <w:sz w:val="21"/>
          <w:szCs w:val="21"/>
        </w:rPr>
      </w:pPr>
      <w:r>
        <w:rPr>
          <w:b/>
          <w:bCs/>
        </w:rPr>
        <w:t>A. Helping others — different ways to help.</w:t>
      </w:r>
      <w:r>
        <w:t xml:space="preserve"> </w:t>
      </w:r>
      <w:r>
        <w:rPr>
          <w:b/>
          <w:bCs/>
        </w:rPr>
        <w:t>✅</w:t>
      </w:r>
      <w:r>
        <w:br/>
        <w:t xml:space="preserve"> B. How to take care of wild animals in a zoo.</w:t>
      </w:r>
      <w:r>
        <w:br/>
        <w:t xml:space="preserve"> C. Why children should spend more time playing games.</w:t>
      </w:r>
      <w:r>
        <w:br/>
        <w:t xml:space="preserve"> D. The history of famous charities around the world.</w:t>
      </w:r>
    </w:p>
    <w:p w14:paraId="06A3A60B" w14:textId="77777777" w:rsidR="00891ADD" w:rsidRDefault="00000000">
      <w:pPr>
        <w:pStyle w:val="ListBullet"/>
        <w:spacing w:after="40"/>
      </w:pPr>
      <w:r>
        <w:t>Mission 2 -Second Reading (DETAIL): learners answer four literal / true-false questions:</w:t>
      </w:r>
    </w:p>
    <w:p w14:paraId="4F25BACD" w14:textId="77777777" w:rsidR="00891ADD" w:rsidRDefault="00000000">
      <w:pPr>
        <w:pStyle w:val="ListBullet"/>
        <w:spacing w:after="20"/>
      </w:pPr>
      <w:r>
        <w:t>Name one group you can help. (people / animals / the environment)</w:t>
      </w:r>
    </w:p>
    <w:p w14:paraId="757C3D43" w14:textId="77777777" w:rsidR="00891ADD" w:rsidRDefault="00000000">
      <w:pPr>
        <w:pStyle w:val="ListBullet"/>
        <w:spacing w:after="20"/>
      </w:pPr>
      <w:r>
        <w:t>Select one way to help them. (volunteering / fundraising / donating)</w:t>
      </w:r>
    </w:p>
    <w:p w14:paraId="3A4717AB" w14:textId="77777777" w:rsidR="00891ADD" w:rsidRDefault="00000000">
      <w:pPr>
        <w:pStyle w:val="ListBullet"/>
        <w:spacing w:after="20"/>
      </w:pPr>
      <w:r>
        <w:t>True or False: helping others can be fun. (Right answer - true)</w:t>
      </w:r>
    </w:p>
    <w:p w14:paraId="5463DD5A" w14:textId="77777777" w:rsidR="00891ADD" w:rsidRDefault="00000000">
      <w:pPr>
        <w:pStyle w:val="ListBullet"/>
        <w:spacing w:after="20"/>
      </w:pPr>
      <w:r>
        <w:t>Can you learn new things by helping? (yes / no)</w:t>
      </w:r>
    </w:p>
    <w:p w14:paraId="162FA48F" w14:textId="77777777" w:rsidR="00891ADD" w:rsidRDefault="00000000">
      <w:pPr>
        <w:pStyle w:val="ListBullet"/>
        <w:spacing w:after="40"/>
        <w:rPr>
          <w:rFonts w:ascii="Segoe UI" w:eastAsia="Segoe UI" w:hAnsi="Segoe UI" w:cs="Segoe UI"/>
          <w:b/>
          <w:bCs/>
          <w:sz w:val="21"/>
          <w:szCs w:val="21"/>
        </w:rPr>
      </w:pPr>
      <w:r>
        <w:t>Mission 3 -</w:t>
      </w:r>
    </w:p>
    <w:p w14:paraId="3CC8B3C7" w14:textId="77777777" w:rsidR="00891ADD" w:rsidRDefault="00000000">
      <w:pPr>
        <w:pStyle w:val="ListBullet"/>
        <w:numPr>
          <w:ilvl w:val="0"/>
          <w:numId w:val="0"/>
        </w:numPr>
        <w:spacing w:after="40"/>
        <w:rPr>
          <w:rFonts w:ascii="Segoe UI" w:eastAsia="Segoe UI" w:hAnsi="Segoe UI" w:cs="Segoe UI"/>
          <w:sz w:val="21"/>
          <w:szCs w:val="21"/>
        </w:rPr>
      </w:pPr>
      <w:r>
        <w:rPr>
          <w:b/>
          <w:bCs/>
        </w:rPr>
        <w:t xml:space="preserve">Word Bank: help • volunteer • donate • environment • fun </w:t>
      </w:r>
    </w:p>
    <w:p w14:paraId="7AA5AB1D" w14:textId="77777777" w:rsidR="00891ADD" w:rsidRDefault="00000000">
      <w:pPr>
        <w:pStyle w:val="ListBullet"/>
        <w:numPr>
          <w:ilvl w:val="0"/>
          <w:numId w:val="0"/>
        </w:numPr>
        <w:spacing w:after="40"/>
        <w:rPr>
          <w:rFonts w:ascii="Segoe UI" w:eastAsia="Segoe UI" w:hAnsi="Segoe UI" w:cs="Segoe UI"/>
          <w:sz w:val="21"/>
          <w:szCs w:val="21"/>
        </w:rPr>
      </w:pPr>
      <w:r>
        <w:rPr>
          <w:b/>
          <w:bCs/>
        </w:rPr>
        <w:t>Instructions:</w:t>
      </w:r>
      <w:r>
        <w:t>Read each sentence and fill in the blank with the correct word from the word bank.</w:t>
      </w:r>
    </w:p>
    <w:p w14:paraId="40A25EDD" w14:textId="77777777" w:rsidR="00891ADD" w:rsidRDefault="00000000">
      <w:pPr>
        <w:spacing w:before="210" w:after="210" w:line="300" w:lineRule="auto"/>
        <w:rPr>
          <w:rFonts w:ascii="Segoe UI" w:eastAsia="Segoe UI" w:hAnsi="Segoe UI" w:cs="Segoe UI"/>
          <w:sz w:val="21"/>
          <w:szCs w:val="21"/>
        </w:rPr>
      </w:pPr>
      <w:r>
        <w:t>Planting trees is a good way to protect the __________.</w:t>
      </w:r>
    </w:p>
    <w:p w14:paraId="301E0A58" w14:textId="77777777" w:rsidR="00891ADD" w:rsidRDefault="00000000">
      <w:pPr>
        <w:spacing w:before="210" w:after="210" w:line="300" w:lineRule="auto"/>
        <w:rPr>
          <w:rFonts w:ascii="Segoe UI" w:eastAsia="Segoe UI" w:hAnsi="Segoe UI" w:cs="Segoe UI"/>
          <w:sz w:val="21"/>
          <w:szCs w:val="21"/>
        </w:rPr>
      </w:pPr>
      <w:r>
        <w:t>Helping people can be __________ and rewarding.</w:t>
      </w:r>
    </w:p>
    <w:p w14:paraId="0B7FA571" w14:textId="77777777" w:rsidR="00891ADD" w:rsidRDefault="00000000">
      <w:pPr>
        <w:pStyle w:val="ListBullet"/>
        <w:numPr>
          <w:ilvl w:val="0"/>
          <w:numId w:val="0"/>
        </w:numPr>
        <w:spacing w:after="40"/>
        <w:rPr>
          <w:rFonts w:ascii="Segoe UI" w:eastAsia="Segoe UI" w:hAnsi="Segoe UI" w:cs="Segoe UI"/>
          <w:sz w:val="21"/>
          <w:szCs w:val="21"/>
        </w:rPr>
      </w:pPr>
      <w:r>
        <w:t>We can __________ old clothes and toys to charity.</w:t>
      </w:r>
    </w:p>
    <w:p w14:paraId="3AFAA0DD" w14:textId="77777777" w:rsidR="00891ADD" w:rsidRDefault="00000000">
      <w:pPr>
        <w:pStyle w:val="ListBullet"/>
        <w:numPr>
          <w:ilvl w:val="0"/>
          <w:numId w:val="0"/>
        </w:numPr>
        <w:spacing w:after="0" w:line="300" w:lineRule="auto"/>
        <w:rPr>
          <w:sz w:val="21"/>
          <w:szCs w:val="21"/>
        </w:rPr>
      </w:pPr>
      <w:r>
        <w:t xml:space="preserve">We can __________ people by being kind and caring </w:t>
      </w:r>
    </w:p>
    <w:p w14:paraId="3BFA1CB2" w14:textId="77777777" w:rsidR="00891ADD" w:rsidRDefault="00000000">
      <w:pPr>
        <w:pStyle w:val="ListBullet"/>
        <w:numPr>
          <w:ilvl w:val="0"/>
          <w:numId w:val="0"/>
        </w:numPr>
        <w:spacing w:after="0" w:line="300" w:lineRule="auto"/>
        <w:rPr>
          <w:sz w:val="21"/>
          <w:szCs w:val="21"/>
        </w:rPr>
      </w:pPr>
      <w:r>
        <w:t xml:space="preserve">I can ___________ at an animal shelter by walking dogs. </w:t>
      </w:r>
    </w:p>
    <w:p w14:paraId="052BAD69" w14:textId="77777777" w:rsidR="00891ADD" w:rsidRDefault="00000000">
      <w:pPr>
        <w:pStyle w:val="ListBullet"/>
        <w:spacing w:after="40"/>
        <w:rPr>
          <w:sz w:val="21"/>
          <w:szCs w:val="21"/>
        </w:rPr>
      </w:pPr>
      <w:r>
        <w:t xml:space="preserve">Mission 4 -Grammar spotlight: </w:t>
      </w:r>
      <w:r>
        <w:rPr>
          <w:u w:val="single"/>
        </w:rPr>
        <w:t xml:space="preserve">Choose the best answer form the following options. </w:t>
      </w:r>
    </w:p>
    <w:p w14:paraId="77A85954" w14:textId="77777777" w:rsidR="00891ADD" w:rsidRDefault="00000000">
      <w:pPr>
        <w:spacing w:before="210" w:after="210" w:line="300" w:lineRule="auto"/>
        <w:rPr>
          <w:rFonts w:ascii="Segoe UI" w:eastAsia="Segoe UI" w:hAnsi="Segoe UI" w:cs="Segoe UI"/>
          <w:color w:val="D13438"/>
          <w:sz w:val="21"/>
          <w:szCs w:val="21"/>
        </w:rPr>
      </w:pPr>
      <w:r>
        <w:rPr>
          <w:b/>
          <w:bCs/>
          <w:u w:val="single"/>
        </w:rPr>
        <w:t>1. What do charities do?</w:t>
      </w:r>
    </w:p>
    <w:p w14:paraId="1077D099" w14:textId="77777777" w:rsidR="00891ADD" w:rsidRDefault="00000000">
      <w:pPr>
        <w:spacing w:before="210" w:after="210" w:line="300" w:lineRule="auto"/>
        <w:rPr>
          <w:rFonts w:ascii="Segoe UI" w:eastAsia="Segoe UI" w:hAnsi="Segoe UI" w:cs="Segoe UI"/>
          <w:color w:val="D13438"/>
          <w:sz w:val="21"/>
          <w:szCs w:val="21"/>
        </w:rPr>
      </w:pPr>
      <w:r>
        <w:rPr>
          <w:u w:val="single"/>
        </w:rPr>
        <w:lastRenderedPageBreak/>
        <w:t>A. They sell animals.</w:t>
      </w:r>
      <w:r>
        <w:br/>
      </w:r>
      <w:r>
        <w:rPr>
          <w:u w:val="single"/>
        </w:rPr>
        <w:t>B. They help others. ✅</w:t>
      </w:r>
      <w:r>
        <w:br/>
      </w:r>
      <w:r>
        <w:rPr>
          <w:u w:val="single"/>
        </w:rPr>
        <w:t>C. They build schools.</w:t>
      </w:r>
      <w:r>
        <w:br/>
      </w:r>
      <w:r>
        <w:rPr>
          <w:u w:val="single"/>
        </w:rPr>
        <w:t>D. They make movies.</w:t>
      </w:r>
    </w:p>
    <w:p w14:paraId="5F8A3268" w14:textId="77777777" w:rsidR="00891ADD" w:rsidRDefault="00891ADD">
      <w:pPr>
        <w:spacing w:after="0" w:line="300" w:lineRule="auto"/>
        <w:rPr>
          <w:rFonts w:eastAsia="Arial"/>
          <w:color w:val="D13438"/>
          <w:sz w:val="21"/>
          <w:szCs w:val="21"/>
        </w:rPr>
      </w:pPr>
    </w:p>
    <w:p w14:paraId="53BC9BCB" w14:textId="77777777" w:rsidR="00891ADD" w:rsidRDefault="00000000">
      <w:pPr>
        <w:spacing w:before="210" w:after="210" w:line="300" w:lineRule="auto"/>
        <w:rPr>
          <w:rFonts w:ascii="Segoe UI" w:eastAsia="Segoe UI" w:hAnsi="Segoe UI" w:cs="Segoe UI"/>
          <w:color w:val="D13438"/>
          <w:sz w:val="21"/>
          <w:szCs w:val="21"/>
        </w:rPr>
      </w:pPr>
      <w:r>
        <w:rPr>
          <w:b/>
          <w:bCs/>
          <w:u w:val="single"/>
        </w:rPr>
        <w:t>2. What does a volunteer give?</w:t>
      </w:r>
    </w:p>
    <w:p w14:paraId="05B196B0" w14:textId="77777777" w:rsidR="00891ADD" w:rsidRDefault="00000000">
      <w:pPr>
        <w:spacing w:before="210" w:after="210" w:line="300" w:lineRule="auto"/>
        <w:rPr>
          <w:rFonts w:ascii="Segoe UI" w:eastAsia="Segoe UI" w:hAnsi="Segoe UI" w:cs="Segoe UI"/>
          <w:color w:val="D13438"/>
          <w:sz w:val="21"/>
          <w:szCs w:val="21"/>
        </w:rPr>
      </w:pPr>
      <w:r>
        <w:rPr>
          <w:u w:val="single"/>
        </w:rPr>
        <w:t>A. Time ✅</w:t>
      </w:r>
      <w:r>
        <w:br/>
      </w:r>
      <w:r>
        <w:rPr>
          <w:u w:val="single"/>
        </w:rPr>
        <w:t>B. Food</w:t>
      </w:r>
      <w:r>
        <w:br/>
      </w:r>
      <w:r>
        <w:rPr>
          <w:u w:val="single"/>
        </w:rPr>
        <w:t>C. Books</w:t>
      </w:r>
      <w:r>
        <w:br/>
      </w:r>
      <w:r>
        <w:rPr>
          <w:u w:val="single"/>
        </w:rPr>
        <w:t>D. Tickets</w:t>
      </w:r>
    </w:p>
    <w:p w14:paraId="08EE8C8C" w14:textId="77777777" w:rsidR="00891ADD" w:rsidRDefault="00891ADD">
      <w:pPr>
        <w:spacing w:after="0" w:line="300" w:lineRule="auto"/>
        <w:rPr>
          <w:rFonts w:eastAsia="Arial"/>
          <w:color w:val="D13438"/>
          <w:sz w:val="21"/>
          <w:szCs w:val="21"/>
        </w:rPr>
      </w:pPr>
    </w:p>
    <w:p w14:paraId="42928996" w14:textId="77777777" w:rsidR="00891ADD" w:rsidRDefault="00000000">
      <w:pPr>
        <w:spacing w:before="210" w:after="210" w:line="300" w:lineRule="auto"/>
        <w:rPr>
          <w:rFonts w:ascii="Segoe UI" w:eastAsia="Segoe UI" w:hAnsi="Segoe UI" w:cs="Segoe UI"/>
          <w:color w:val="D13438"/>
          <w:sz w:val="21"/>
          <w:szCs w:val="21"/>
        </w:rPr>
      </w:pPr>
      <w:r>
        <w:rPr>
          <w:b/>
          <w:bCs/>
          <w:u w:val="single"/>
        </w:rPr>
        <w:t>3. What do people do when they fundraise?</w:t>
      </w:r>
    </w:p>
    <w:p w14:paraId="0AB51836" w14:textId="77777777" w:rsidR="00891ADD" w:rsidRDefault="00000000">
      <w:pPr>
        <w:spacing w:before="210" w:after="210" w:line="300" w:lineRule="auto"/>
        <w:rPr>
          <w:rFonts w:ascii="Segoe UI" w:eastAsia="Segoe UI" w:hAnsi="Segoe UI" w:cs="Segoe UI"/>
          <w:color w:val="D13438"/>
          <w:sz w:val="21"/>
          <w:szCs w:val="21"/>
        </w:rPr>
      </w:pPr>
      <w:r>
        <w:rPr>
          <w:u w:val="single"/>
        </w:rPr>
        <w:t>A. They clean parks.</w:t>
      </w:r>
      <w:r>
        <w:br/>
      </w:r>
      <w:r>
        <w:rPr>
          <w:u w:val="single"/>
        </w:rPr>
        <w:t>B. They collect money to help others. ✅</w:t>
      </w:r>
      <w:r>
        <w:br/>
      </w:r>
      <w:r>
        <w:rPr>
          <w:u w:val="single"/>
        </w:rPr>
        <w:t>C. They buy new clothes.</w:t>
      </w:r>
      <w:r>
        <w:br/>
      </w:r>
      <w:r>
        <w:rPr>
          <w:u w:val="single"/>
        </w:rPr>
        <w:t>D. They visit libraries.</w:t>
      </w:r>
    </w:p>
    <w:p w14:paraId="606E857D" w14:textId="77777777" w:rsidR="00891ADD" w:rsidRDefault="00891ADD">
      <w:pPr>
        <w:spacing w:after="0" w:line="300" w:lineRule="auto"/>
        <w:rPr>
          <w:rFonts w:eastAsia="Arial"/>
          <w:color w:val="D13438"/>
          <w:sz w:val="21"/>
          <w:szCs w:val="21"/>
        </w:rPr>
      </w:pPr>
    </w:p>
    <w:p w14:paraId="0B03FD41" w14:textId="77777777" w:rsidR="00891ADD" w:rsidRDefault="00000000">
      <w:pPr>
        <w:spacing w:before="210" w:after="210" w:line="300" w:lineRule="auto"/>
        <w:rPr>
          <w:rFonts w:ascii="Segoe UI" w:eastAsia="Segoe UI" w:hAnsi="Segoe UI" w:cs="Segoe UI"/>
          <w:color w:val="D13438"/>
          <w:sz w:val="21"/>
          <w:szCs w:val="21"/>
        </w:rPr>
      </w:pPr>
      <w:r>
        <w:rPr>
          <w:b/>
          <w:bCs/>
          <w:u w:val="single"/>
        </w:rPr>
        <w:t>4. Which activity helps an animal shelter?</w:t>
      </w:r>
    </w:p>
    <w:p w14:paraId="33176F38" w14:textId="77777777" w:rsidR="00891ADD" w:rsidRDefault="00000000">
      <w:pPr>
        <w:spacing w:before="210" w:after="210" w:line="300" w:lineRule="auto"/>
        <w:rPr>
          <w:rFonts w:ascii="Segoe UI" w:eastAsia="Segoe UI" w:hAnsi="Segoe UI" w:cs="Segoe UI"/>
          <w:color w:val="D13438"/>
          <w:sz w:val="21"/>
          <w:szCs w:val="21"/>
        </w:rPr>
      </w:pPr>
      <w:r>
        <w:rPr>
          <w:u w:val="single"/>
        </w:rPr>
        <w:t>A. Giving old books to a library.</w:t>
      </w:r>
      <w:r>
        <w:br/>
      </w:r>
      <w:r>
        <w:rPr>
          <w:u w:val="single"/>
        </w:rPr>
        <w:t>B. Making cakes to sell.</w:t>
      </w:r>
      <w:r>
        <w:br/>
      </w:r>
      <w:r>
        <w:rPr>
          <w:u w:val="single"/>
        </w:rPr>
        <w:t>C. Walking dogs. ✅</w:t>
      </w:r>
      <w:r>
        <w:br/>
      </w:r>
      <w:r>
        <w:rPr>
          <w:u w:val="single"/>
        </w:rPr>
        <w:t>D. Visiting old people.</w:t>
      </w:r>
    </w:p>
    <w:p w14:paraId="2512918F" w14:textId="77777777" w:rsidR="00891ADD" w:rsidRDefault="00891ADD">
      <w:pPr>
        <w:spacing w:after="0" w:line="300" w:lineRule="auto"/>
        <w:rPr>
          <w:rFonts w:eastAsia="Arial"/>
          <w:color w:val="D13438"/>
          <w:sz w:val="21"/>
          <w:szCs w:val="21"/>
        </w:rPr>
      </w:pPr>
    </w:p>
    <w:p w14:paraId="5466E919" w14:textId="77777777" w:rsidR="00891ADD" w:rsidRDefault="00000000">
      <w:pPr>
        <w:spacing w:before="210" w:after="210" w:line="300" w:lineRule="auto"/>
        <w:rPr>
          <w:rFonts w:ascii="Segoe UI" w:eastAsia="Segoe UI" w:hAnsi="Segoe UI" w:cs="Segoe UI"/>
          <w:color w:val="D13438"/>
          <w:sz w:val="21"/>
          <w:szCs w:val="21"/>
        </w:rPr>
      </w:pPr>
      <w:r>
        <w:rPr>
          <w:b/>
          <w:bCs/>
          <w:u w:val="single"/>
        </w:rPr>
        <w:t>5. What do people donate to help others?</w:t>
      </w:r>
    </w:p>
    <w:p w14:paraId="0B094F3C" w14:textId="77777777" w:rsidR="00891ADD" w:rsidRDefault="00000000">
      <w:pPr>
        <w:spacing w:before="210" w:after="210" w:line="300" w:lineRule="auto"/>
        <w:rPr>
          <w:rFonts w:ascii="Segoe UI" w:eastAsia="Segoe UI" w:hAnsi="Segoe UI" w:cs="Segoe UI"/>
          <w:color w:val="D13438"/>
          <w:sz w:val="21"/>
          <w:szCs w:val="21"/>
        </w:rPr>
      </w:pPr>
      <w:r>
        <w:rPr>
          <w:u w:val="single"/>
        </w:rPr>
        <w:t>A. Their homework</w:t>
      </w:r>
      <w:r>
        <w:br/>
      </w:r>
      <w:r>
        <w:rPr>
          <w:u w:val="single"/>
        </w:rPr>
        <w:t>B. Their old toys or clothes ✅</w:t>
      </w:r>
      <w:r>
        <w:br/>
      </w:r>
      <w:r>
        <w:rPr>
          <w:u w:val="single"/>
        </w:rPr>
        <w:t>C. Their pets</w:t>
      </w:r>
      <w:r>
        <w:br/>
      </w:r>
      <w:r>
        <w:rPr>
          <w:u w:val="single"/>
        </w:rPr>
        <w:t>D. Their bicycles</w:t>
      </w:r>
    </w:p>
    <w:p w14:paraId="7F315A87" w14:textId="77777777" w:rsidR="00891ADD" w:rsidRDefault="00891ADD">
      <w:pPr>
        <w:spacing w:after="60"/>
        <w:ind w:left="288"/>
        <w:rPr>
          <w:b/>
          <w:bCs/>
          <w:color w:val="377D22"/>
        </w:rPr>
      </w:pPr>
    </w:p>
    <w:p w14:paraId="236AF3EA"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591C300C" w14:textId="77777777" w:rsidR="00891ADD" w:rsidRDefault="00000000">
      <w:pPr>
        <w:pStyle w:val="Heading2"/>
        <w:spacing w:before="160"/>
      </w:pPr>
      <w:r>
        <w:t>STAGE 3 -Teacher Debrief   (10 minutes)</w:t>
      </w:r>
    </w:p>
    <w:p w14:paraId="296C269C" w14:textId="77777777" w:rsidR="00891ADD" w:rsidRDefault="00000000">
      <w:pPr>
        <w:spacing w:after="60"/>
        <w:ind w:left="288"/>
      </w:pPr>
      <w:r>
        <w:rPr>
          <w:b/>
          <w:bCs/>
        </w:rPr>
        <w:t xml:space="preserve">Teacher says:  </w:t>
      </w:r>
      <w:r>
        <w:rPr>
          <w:i/>
          <w:iCs/>
        </w:rPr>
        <w:t>“Great work -I can see you all finished. Let’s check our answers together.”</w:t>
      </w:r>
    </w:p>
    <w:p w14:paraId="3511F7E1" w14:textId="77777777" w:rsidR="00891ADD" w:rsidRDefault="00000000">
      <w:pPr>
        <w:spacing w:after="60"/>
        <w:ind w:left="288"/>
      </w:pPr>
      <w:r>
        <w:rPr>
          <w:b/>
        </w:rPr>
        <w:lastRenderedPageBreak/>
        <w:t xml:space="preserve">Teacher says:  </w:t>
      </w:r>
      <w:r>
        <w:rPr>
          <w:i/>
        </w:rPr>
        <w:t>“The big question: What is the article about? … Now, who can answer: Name one group you can help. (people / animals / the environment)”</w:t>
      </w:r>
    </w:p>
    <w:p w14:paraId="0D5F37FA" w14:textId="77777777" w:rsidR="00891ADD" w:rsidRDefault="00000000">
      <w:pPr>
        <w:spacing w:after="60"/>
        <w:ind w:left="288"/>
      </w:pPr>
      <w:r>
        <w:rPr>
          <w:b/>
        </w:rPr>
        <w:t xml:space="preserve">Teacher says:  </w:t>
      </w:r>
      <w:r>
        <w:rPr>
          <w:i/>
        </w:rPr>
        <w:t>“Well done. Look at our language for today: present simple. Can anyone find one example we heard or read?”</w:t>
      </w:r>
    </w:p>
    <w:p w14:paraId="18F31F01" w14:textId="77777777" w:rsidR="00891ADD" w:rsidRDefault="00000000">
      <w:pPr>
        <w:pStyle w:val="Heading2"/>
        <w:spacing w:before="160"/>
      </w:pPr>
      <w:r>
        <w:t>STAGE 4 -Exit Ticket   (10 minutes)</w:t>
      </w:r>
    </w:p>
    <w:p w14:paraId="41F93125" w14:textId="77777777" w:rsidR="00891ADD" w:rsidRDefault="00000000">
      <w:pPr>
        <w:spacing w:after="60"/>
        <w:ind w:left="288"/>
      </w:pPr>
      <w:r>
        <w:rPr>
          <w:b/>
          <w:bCs/>
        </w:rPr>
        <w:t xml:space="preserve">Teacher says:  </w:t>
      </w:r>
      <w:r>
        <w:rPr>
          <w:i/>
          <w:iCs/>
        </w:rPr>
        <w:t>“Last step -the Reflection Portal on Moodle. Answer four quick questions:”</w:t>
      </w:r>
    </w:p>
    <w:p w14:paraId="0FDF32BC" w14:textId="77777777" w:rsidR="00891ADD" w:rsidRDefault="00000000">
      <w:pPr>
        <w:pStyle w:val="ListBullet"/>
        <w:spacing w:after="40"/>
      </w:pPr>
      <w:r>
        <w:t>One news word I learned:</w:t>
      </w:r>
    </w:p>
    <w:p w14:paraId="00AA050E" w14:textId="77777777" w:rsidR="00891ADD" w:rsidRDefault="00000000">
      <w:pPr>
        <w:pStyle w:val="ListBullet"/>
        <w:spacing w:after="40"/>
      </w:pPr>
      <w:r>
        <w:t>One fact from the news:</w:t>
      </w:r>
    </w:p>
    <w:p w14:paraId="1590AAC1" w14:textId="77777777" w:rsidR="00891ADD" w:rsidRDefault="00000000">
      <w:pPr>
        <w:pStyle w:val="ListBullet"/>
        <w:spacing w:after="40"/>
      </w:pPr>
      <w:r>
        <w:t>One thing I understood well:</w:t>
      </w:r>
    </w:p>
    <w:p w14:paraId="69F35839" w14:textId="77777777" w:rsidR="00891ADD" w:rsidRDefault="00000000">
      <w:pPr>
        <w:pStyle w:val="ListBullet"/>
        <w:spacing w:after="40"/>
      </w:pPr>
      <w:r>
        <w:t>One thing I found challenging:</w:t>
      </w:r>
    </w:p>
    <w:p w14:paraId="378C6B32" w14:textId="77777777" w:rsidR="00891ADD" w:rsidRDefault="00000000">
      <w:pPr>
        <w:spacing w:after="60"/>
        <w:ind w:left="288"/>
      </w:pPr>
      <w:r>
        <w:rPr>
          <w:b/>
        </w:rPr>
        <w:t xml:space="preserve">Teacher says:  </w:t>
      </w:r>
      <w:r>
        <w:rPr>
          <w:i/>
        </w:rPr>
        <w:t>“When you submit, you earn your ‘News Reader’ badge. Great work today!”</w:t>
      </w:r>
    </w:p>
    <w:p w14:paraId="20F92F4A" w14:textId="77777777" w:rsidR="00891ADD" w:rsidRDefault="00000000">
      <w:pPr>
        <w:spacing w:after="60"/>
        <w:ind w:left="288"/>
      </w:pPr>
      <w:r>
        <w:rPr>
          <w:b/>
        </w:rPr>
        <w:t xml:space="preserve">Teacher action:  </w:t>
      </w:r>
      <w:r>
        <w:t>Watch the dashboard until all reflections are submitted, then dismiss.</w:t>
      </w:r>
    </w:p>
    <w:p w14:paraId="1297E05C" w14:textId="77777777" w:rsidR="00891ADD" w:rsidRDefault="00000000">
      <w:r>
        <w:br w:type="page"/>
      </w:r>
    </w:p>
    <w:p w14:paraId="6786DEEB" w14:textId="77777777" w:rsidR="00891ADD" w:rsidRDefault="00000000">
      <w:pPr>
        <w:pStyle w:val="Heading1"/>
        <w:shd w:val="clear" w:color="auto" w:fill="E8F5E9"/>
        <w:spacing w:before="0" w:after="80"/>
      </w:pPr>
      <w:r>
        <w:lastRenderedPageBreak/>
        <w:t>DAY 8  ·  PERIOD 2  ·  A1  WRITING  W8  - Core</w:t>
      </w:r>
    </w:p>
    <w:p w14:paraId="3C22D1BC" w14:textId="77777777" w:rsidR="00891ADD" w:rsidRDefault="00000000">
      <w:pPr>
        <w:spacing w:after="20"/>
      </w:pPr>
      <w:r>
        <w:rPr>
          <w:b/>
        </w:rPr>
        <w:t xml:space="preserve">Theme:  </w:t>
      </w:r>
      <w:r>
        <w:t>News &amp; The Wider World   (CEFR domain: Public)</w:t>
      </w:r>
    </w:p>
    <w:p w14:paraId="1ED4F683" w14:textId="77777777" w:rsidR="00891ADD" w:rsidRDefault="00000000">
      <w:pPr>
        <w:spacing w:after="20"/>
      </w:pPr>
      <w:r>
        <w:rPr>
          <w:b/>
        </w:rPr>
        <w:t xml:space="preserve">Activity:  </w:t>
      </w:r>
      <w:r>
        <w:t>Newsroom Writing Desk</w:t>
      </w:r>
    </w:p>
    <w:p w14:paraId="6B01B191" w14:textId="77777777" w:rsidR="00891ADD" w:rsidRDefault="00000000">
      <w:pPr>
        <w:spacing w:after="20"/>
      </w:pPr>
      <w:r>
        <w:rPr>
          <w:b/>
          <w:bCs/>
        </w:rPr>
        <w:t xml:space="preserve">Learning Objective:  </w:t>
      </w:r>
      <w:r>
        <w:t>Write a simple headline and one-sentence caption.</w:t>
      </w:r>
    </w:p>
    <w:p w14:paraId="3B05E76F" w14:textId="77777777" w:rsidR="00891ADD" w:rsidRDefault="00000000">
      <w:pPr>
        <w:spacing w:after="20"/>
      </w:pPr>
      <w:r>
        <w:rPr>
          <w:b/>
        </w:rPr>
        <w:t xml:space="preserve">Grammar focus (embedded):  </w:t>
      </w:r>
      <w:r>
        <w:t>present simple</w:t>
      </w:r>
    </w:p>
    <w:p w14:paraId="6C8C6C8E" w14:textId="77777777" w:rsidR="00891ADD" w:rsidRDefault="00000000">
      <w:pPr>
        <w:spacing w:after="20"/>
      </w:pPr>
      <w:r>
        <w:rPr>
          <w:b/>
          <w:bCs/>
        </w:rPr>
        <w:t xml:space="preserve">Duration / Class:  </w:t>
      </w:r>
      <w:r>
        <w:t>60 minutes  ·  12-15 learners  ·  CEFR A1</w:t>
      </w:r>
    </w:p>
    <w:p w14:paraId="622D7E9E" w14:textId="77777777" w:rsidR="00891ADD" w:rsidRDefault="00000000">
      <w:pPr>
        <w:spacing w:after="20"/>
      </w:pPr>
      <w:r>
        <w:rPr>
          <w:b/>
        </w:rPr>
        <w:t xml:space="preserve">Moodle activity:  </w:t>
      </w:r>
      <w:r>
        <w:t>MISSION: WRITE THE NEWS!</w:t>
      </w:r>
    </w:p>
    <w:p w14:paraId="065F5722" w14:textId="77777777" w:rsidR="00891ADD" w:rsidRDefault="00000000">
      <w:pPr>
        <w:spacing w:after="20"/>
      </w:pPr>
      <w:r>
        <w:rPr>
          <w:b/>
        </w:rPr>
        <w:t xml:space="preserve">Resource:  </w:t>
      </w:r>
      <w:r>
        <w:t>Teacher model + frame + word bank (below).</w:t>
      </w:r>
    </w:p>
    <w:p w14:paraId="129E5DC4" w14:textId="77777777" w:rsidR="00891ADD" w:rsidRDefault="00891ADD"/>
    <w:p w14:paraId="607FD456" w14:textId="77777777" w:rsidR="00891ADD" w:rsidRDefault="00000000">
      <w:pPr>
        <w:pStyle w:val="Heading2"/>
        <w:spacing w:before="160"/>
      </w:pPr>
      <w:r>
        <w:t>STAGE 1 -Welcome &amp; Brief   (5 minutes)</w:t>
      </w:r>
    </w:p>
    <w:p w14:paraId="2301C08F" w14:textId="77777777" w:rsidR="00891ADD" w:rsidRDefault="00000000">
      <w:pPr>
        <w:spacing w:after="60"/>
        <w:ind w:left="288"/>
      </w:pPr>
      <w:r>
        <w:rPr>
          <w:b/>
          <w:bCs/>
        </w:rPr>
        <w:t xml:space="preserve">Teacher says:  </w:t>
      </w:r>
      <w:r>
        <w:rPr>
          <w:i/>
          <w:iCs/>
        </w:rPr>
        <w:t>“Welcome, super Writers! First, listen to me -this is our model.”</w:t>
      </w:r>
    </w:p>
    <w:p w14:paraId="1544F535" w14:textId="77777777" w:rsidR="00891ADD" w:rsidRDefault="00000000">
      <w:pPr>
        <w:spacing w:after="60"/>
        <w:ind w:left="288"/>
      </w:pPr>
      <w:r>
        <w:rPr>
          <w:b/>
        </w:rPr>
        <w:t xml:space="preserve">Teacher says:  </w:t>
      </w:r>
      <w:r>
        <w:rPr>
          <w:i/>
        </w:rPr>
        <w:t>“Big News! Students plant 100 trees. Today, children help the city. Everyone is happy.”</w:t>
      </w:r>
    </w:p>
    <w:p w14:paraId="117FC221" w14:textId="77777777" w:rsidR="00891ADD" w:rsidRDefault="00000000">
      <w:pPr>
        <w:spacing w:after="60"/>
        <w:ind w:left="288"/>
      </w:pPr>
      <w:r>
        <w:rPr>
          <w:b/>
        </w:rPr>
        <w:t xml:space="preserve">Teacher says:  </w:t>
      </w:r>
      <w:r>
        <w:rPr>
          <w:i/>
        </w:rPr>
        <w:t>“You will use the same pattern. Log in to Moodle and open ‘MISSION: WRITE THE NEWS!’. Type your sentences. You have 30 minutes. Begin!”</w:t>
      </w:r>
    </w:p>
    <w:p w14:paraId="6D473797" w14:textId="77777777" w:rsidR="00891ADD" w:rsidRDefault="00000000">
      <w:pPr>
        <w:pStyle w:val="Heading2"/>
        <w:spacing w:before="160"/>
      </w:pPr>
      <w:r>
        <w:t>STAGE 2 -Moodle Activity &amp; Monitoring   (35 minutes)</w:t>
      </w:r>
    </w:p>
    <w:p w14:paraId="602C8042" w14:textId="77777777" w:rsidR="00891ADD" w:rsidRDefault="00000000">
      <w:pPr>
        <w:spacing w:after="40"/>
      </w:pPr>
      <w:r>
        <w:rPr>
          <w:b/>
          <w:bCs/>
        </w:rPr>
        <w:t>Sentence support on Moodle (full A1 scaffold -sentence frame + word bank + teacher model):</w:t>
      </w:r>
    </w:p>
    <w:p w14:paraId="26414D1A" w14:textId="77777777" w:rsidR="00891ADD" w:rsidRDefault="00000000">
      <w:pPr>
        <w:pStyle w:val="ListBullet"/>
        <w:spacing w:after="40"/>
      </w:pPr>
      <w:r>
        <w:t>______ News!</w:t>
      </w:r>
    </w:p>
    <w:p w14:paraId="3237B237" w14:textId="77777777" w:rsidR="00891ADD" w:rsidRDefault="00000000">
      <w:pPr>
        <w:pStyle w:val="ListBullet"/>
        <w:spacing w:after="40"/>
      </w:pPr>
      <w:r>
        <w:t>______ .</w:t>
      </w:r>
    </w:p>
    <w:p w14:paraId="1DBCC4AB" w14:textId="77777777" w:rsidR="00891ADD" w:rsidRDefault="00000000">
      <w:pPr>
        <w:pStyle w:val="ListBullet"/>
        <w:spacing w:after="40"/>
      </w:pPr>
      <w:r>
        <w:t>Today, ______.</w:t>
      </w:r>
    </w:p>
    <w:p w14:paraId="6DD1A20B" w14:textId="77777777" w:rsidR="00891ADD" w:rsidRDefault="00000000">
      <w:pPr>
        <w:pStyle w:val="ListBullet"/>
        <w:spacing w:after="40"/>
      </w:pPr>
      <w:r>
        <w:t>Everyone is ______.</w:t>
      </w:r>
    </w:p>
    <w:p w14:paraId="1E427C9B" w14:textId="77777777" w:rsidR="00891ADD" w:rsidRDefault="00000000">
      <w:pPr>
        <w:pStyle w:val="ListParagraph"/>
        <w:numPr>
          <w:ilvl w:val="0"/>
          <w:numId w:val="6"/>
        </w:numPr>
        <w:spacing w:after="40"/>
        <w:rPr>
          <w:rFonts w:ascii="Segoe UI" w:eastAsia="Segoe UI" w:hAnsi="Segoe UI" w:cs="Segoe UI"/>
          <w:color w:val="D13438"/>
          <w:sz w:val="21"/>
          <w:szCs w:val="21"/>
        </w:rPr>
      </w:pPr>
      <w:r>
        <w:t xml:space="preserve">Word bank: </w:t>
      </w:r>
      <w:r>
        <w:rPr>
          <w:u w:val="single"/>
        </w:rPr>
        <w:t xml:space="preserve">Word bank: Exciting news!, Breaking news!, Wonderful news!, Special news!, Latest news!, Great news! Important news! </w:t>
      </w:r>
      <w:r>
        <w:br/>
      </w:r>
      <w:r>
        <w:rPr>
          <w:u w:val="single"/>
        </w:rPr>
        <w:t xml:space="preserve">this morning, this afternoon, this evening, now, everyday, these days, </w:t>
      </w:r>
    </w:p>
    <w:p w14:paraId="77B2FC7B" w14:textId="77777777" w:rsidR="00891ADD" w:rsidRDefault="00000000">
      <w:pPr>
        <w:pStyle w:val="ListBullet"/>
        <w:spacing w:after="40"/>
        <w:rPr>
          <w:rFonts w:ascii="Segoe UI" w:eastAsia="Segoe UI" w:hAnsi="Segoe UI" w:cs="Segoe UI"/>
          <w:color w:val="D13438"/>
          <w:sz w:val="21"/>
          <w:szCs w:val="21"/>
        </w:rPr>
      </w:pPr>
      <w:r>
        <w:rPr>
          <w:u w:val="single"/>
        </w:rPr>
        <w:t>Share, care, support, visit, give, raise (money), collect, clean</w:t>
      </w:r>
    </w:p>
    <w:p w14:paraId="288CE10A" w14:textId="77777777" w:rsidR="00891ADD" w:rsidRDefault="00000000">
      <w:pPr>
        <w:pStyle w:val="ListBullet"/>
        <w:spacing w:after="40"/>
        <w:rPr>
          <w:rFonts w:ascii="Segoe UI" w:eastAsia="Segoe UI" w:hAnsi="Segoe UI" w:cs="Segoe UI"/>
          <w:color w:val="000000" w:themeColor="text1"/>
          <w:sz w:val="21"/>
          <w:szCs w:val="21"/>
        </w:rPr>
      </w:pPr>
      <w:r>
        <w:rPr>
          <w:u w:val="single"/>
        </w:rPr>
        <w:t>Happy, proud, excited, thankful, kind, cheerful, helthy, fresh, successful.</w:t>
      </w:r>
    </w:p>
    <w:p w14:paraId="3FA1F4E8" w14:textId="77777777" w:rsidR="00891ADD" w:rsidRDefault="00891ADD">
      <w:pPr>
        <w:spacing w:after="40"/>
        <w:rPr>
          <w:sz w:val="21"/>
          <w:szCs w:val="21"/>
        </w:rPr>
      </w:pPr>
    </w:p>
    <w:p w14:paraId="433D2B91" w14:textId="77777777" w:rsidR="00891ADD" w:rsidRDefault="00000000">
      <w:pPr>
        <w:spacing w:after="60"/>
        <w:ind w:left="288"/>
      </w:pPr>
      <w:r>
        <w:rPr>
          <w:b/>
          <w:bCs/>
        </w:rPr>
        <w:t xml:space="preserve">Teacher action:  </w:t>
      </w:r>
      <w:r>
        <w:t>Keep the dashboard open. Target output: 2-4 complete sentences.</w:t>
      </w:r>
    </w:p>
    <w:p w14:paraId="1CBD37DD" w14:textId="77777777" w:rsidR="00891ADD" w:rsidRDefault="00000000">
      <w:pPr>
        <w:spacing w:after="60"/>
        <w:ind w:left="288"/>
      </w:pPr>
      <w:r>
        <w:rPr>
          <w:b/>
        </w:rPr>
        <w:t xml:space="preserve">Teacher action:  </w:t>
      </w:r>
      <w:r>
        <w:t>Support spelling only if it blocks meaning. Confirm every learner submits their written text.</w:t>
      </w:r>
    </w:p>
    <w:p w14:paraId="2214D920" w14:textId="77777777" w:rsidR="00891ADD" w:rsidRDefault="00000000">
      <w:pPr>
        <w:spacing w:after="60"/>
        <w:ind w:left="288"/>
      </w:pPr>
      <w:r>
        <w:rPr>
          <w:b/>
          <w:bCs/>
        </w:rPr>
        <w:t xml:space="preserve">Teacher action:  </w:t>
      </w:r>
      <w:r>
        <w:t>Listen/look for the target structure: present simple.</w:t>
      </w:r>
    </w:p>
    <w:p w14:paraId="14DA712D" w14:textId="77777777" w:rsidR="00891ADD" w:rsidRDefault="00000000">
      <w:pPr>
        <w:pStyle w:val="Heading3"/>
        <w:spacing w:before="246" w:after="246" w:line="300" w:lineRule="auto"/>
        <w:rPr>
          <w:rFonts w:ascii="Segoe UI" w:eastAsia="Segoe UI" w:hAnsi="Segoe UI" w:cs="Segoe UI"/>
          <w:color w:val="0078D4"/>
        </w:rPr>
      </w:pPr>
      <w:r>
        <w:rPr>
          <w:u w:val="single"/>
        </w:rPr>
        <w:t>News Report Rubric (Short)</w:t>
      </w:r>
    </w:p>
    <w:tbl>
      <w:tblPr>
        <w:tblW w:w="9105" w:type="dxa"/>
        <w:tblLayout w:type="fixed"/>
        <w:tblCellMar>
          <w:left w:w="105" w:type="dxa"/>
          <w:right w:w="105" w:type="dxa"/>
        </w:tblCellMar>
        <w:tblLook w:val="06A0" w:firstRow="1" w:lastRow="0" w:firstColumn="1" w:lastColumn="0" w:noHBand="1" w:noVBand="1"/>
      </w:tblPr>
      <w:tblGrid>
        <w:gridCol w:w="5759"/>
        <w:gridCol w:w="1425"/>
        <w:gridCol w:w="1921"/>
      </w:tblGrid>
      <w:tr w:rsidR="00891ADD" w14:paraId="0A6FD919" w14:textId="77777777">
        <w:trPr>
          <w:trHeight w:val="300"/>
        </w:trPr>
        <w:tc>
          <w:tcPr>
            <w:tcW w:w="5759"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1B3488F1"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Criteria</w:t>
            </w:r>
          </w:p>
        </w:tc>
        <w:tc>
          <w:tcPr>
            <w:tcW w:w="1425"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497644DD"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 Yes (1)</w:t>
            </w:r>
          </w:p>
        </w:tc>
        <w:tc>
          <w:tcPr>
            <w:tcW w:w="1921"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593CBEC8" w14:textId="77777777" w:rsidR="00891ADD" w:rsidRDefault="00000000">
            <w:pPr>
              <w:spacing w:after="0" w:line="300" w:lineRule="auto"/>
              <w:jc w:val="center"/>
              <w:rPr>
                <w:rFonts w:eastAsia="Arial"/>
                <w:sz w:val="21"/>
                <w:szCs w:val="21"/>
              </w:rPr>
            </w:pPr>
            <w:r>
              <w:rPr>
                <w:rFonts w:eastAsia="Arial"/>
                <w:b/>
                <w:bCs/>
                <w:color w:val="FFFFFF"/>
                <w:sz w:val="21"/>
                <w:szCs w:val="21"/>
                <w:u w:val="single"/>
              </w:rPr>
              <w:t>🌱 Not Yet (0)</w:t>
            </w:r>
          </w:p>
        </w:tc>
      </w:tr>
      <w:tr w:rsidR="00891ADD" w14:paraId="1228C235" w14:textId="77777777">
        <w:trPr>
          <w:trHeight w:val="300"/>
        </w:trPr>
        <w:tc>
          <w:tcPr>
            <w:tcW w:w="5759" w:type="dxa"/>
            <w:tcBorders>
              <w:top w:val="single" w:sz="6" w:space="0" w:color="E6E6E6"/>
              <w:left w:val="single" w:sz="6" w:space="0" w:color="E6E6E6"/>
              <w:bottom w:val="single" w:sz="6" w:space="0" w:color="E6E6E6"/>
              <w:right w:val="single" w:sz="6" w:space="0" w:color="E6E6E6"/>
            </w:tcBorders>
            <w:vAlign w:val="center"/>
          </w:tcPr>
          <w:p w14:paraId="7FE850C5" w14:textId="77777777" w:rsidR="00891ADD" w:rsidRDefault="00000000">
            <w:pPr>
              <w:spacing w:after="0" w:line="300" w:lineRule="auto"/>
              <w:jc w:val="center"/>
              <w:rPr>
                <w:rFonts w:eastAsia="Arial"/>
                <w:sz w:val="21"/>
                <w:szCs w:val="21"/>
              </w:rPr>
            </w:pPr>
            <w:r>
              <w:rPr>
                <w:rFonts w:eastAsia="Arial"/>
                <w:b/>
                <w:bCs/>
                <w:color w:val="0078D4"/>
                <w:sz w:val="21"/>
                <w:szCs w:val="21"/>
                <w:u w:val="single"/>
              </w:rPr>
              <w:t>Learner used a news headline (e.g., "Big News!</w:t>
            </w:r>
          </w:p>
        </w:tc>
        <w:tc>
          <w:tcPr>
            <w:tcW w:w="1425" w:type="dxa"/>
            <w:tcBorders>
              <w:top w:val="single" w:sz="6" w:space="0" w:color="E6E6E6"/>
              <w:left w:val="single" w:sz="6" w:space="0" w:color="E6E6E6"/>
              <w:bottom w:val="single" w:sz="6" w:space="0" w:color="E6E6E6"/>
              <w:right w:val="single" w:sz="6" w:space="0" w:color="E6E6E6"/>
            </w:tcBorders>
            <w:vAlign w:val="center"/>
          </w:tcPr>
          <w:p w14:paraId="0E6F9AB8" w14:textId="77777777" w:rsidR="00891ADD" w:rsidRDefault="00000000">
            <w:pPr>
              <w:spacing w:after="0" w:line="300" w:lineRule="auto"/>
              <w:rPr>
                <w:rFonts w:eastAsia="Arial"/>
                <w:sz w:val="21"/>
                <w:szCs w:val="21"/>
              </w:rPr>
            </w:pPr>
            <w:r>
              <w:rPr>
                <w:rFonts w:eastAsia="Arial"/>
                <w:color w:val="0078D4"/>
                <w:sz w:val="21"/>
                <w:szCs w:val="21"/>
                <w:u w:val="single"/>
              </w:rPr>
              <w:t>⬜</w:t>
            </w:r>
          </w:p>
        </w:tc>
        <w:tc>
          <w:tcPr>
            <w:tcW w:w="1921" w:type="dxa"/>
            <w:tcBorders>
              <w:top w:val="single" w:sz="6" w:space="0" w:color="E6E6E6"/>
              <w:left w:val="single" w:sz="6" w:space="0" w:color="E6E6E6"/>
              <w:bottom w:val="single" w:sz="6" w:space="0" w:color="E6E6E6"/>
              <w:right w:val="single" w:sz="6" w:space="0" w:color="E6E6E6"/>
            </w:tcBorders>
            <w:vAlign w:val="center"/>
          </w:tcPr>
          <w:p w14:paraId="6A8F2FC7" w14:textId="77777777" w:rsidR="00891ADD" w:rsidRDefault="00000000">
            <w:pPr>
              <w:spacing w:after="0" w:line="300" w:lineRule="auto"/>
              <w:rPr>
                <w:rFonts w:eastAsia="Arial"/>
                <w:sz w:val="21"/>
                <w:szCs w:val="21"/>
              </w:rPr>
            </w:pPr>
            <w:r>
              <w:rPr>
                <w:rFonts w:eastAsia="Arial"/>
                <w:color w:val="0078D4"/>
                <w:sz w:val="21"/>
                <w:szCs w:val="21"/>
                <w:u w:val="single"/>
              </w:rPr>
              <w:t>⬜</w:t>
            </w:r>
          </w:p>
        </w:tc>
      </w:tr>
      <w:tr w:rsidR="00891ADD" w14:paraId="0D818596" w14:textId="77777777">
        <w:trPr>
          <w:trHeight w:val="300"/>
        </w:trPr>
        <w:tc>
          <w:tcPr>
            <w:tcW w:w="5759" w:type="dxa"/>
            <w:tcBorders>
              <w:top w:val="single" w:sz="6" w:space="0" w:color="E6E6E6"/>
              <w:left w:val="single" w:sz="6" w:space="0" w:color="E6E6E6"/>
              <w:bottom w:val="single" w:sz="6" w:space="0" w:color="E6E6E6"/>
              <w:right w:val="single" w:sz="6" w:space="0" w:color="E6E6E6"/>
            </w:tcBorders>
            <w:vAlign w:val="center"/>
          </w:tcPr>
          <w:p w14:paraId="40AF27B9" w14:textId="77777777" w:rsidR="00891ADD" w:rsidRDefault="00000000">
            <w:pPr>
              <w:spacing w:after="0" w:line="300" w:lineRule="auto"/>
              <w:jc w:val="center"/>
              <w:rPr>
                <w:rFonts w:eastAsia="Arial"/>
                <w:sz w:val="21"/>
                <w:szCs w:val="21"/>
              </w:rPr>
            </w:pPr>
            <w:r>
              <w:rPr>
                <w:rFonts w:eastAsia="Arial"/>
                <w:b/>
                <w:bCs/>
                <w:color w:val="0078D4"/>
                <w:sz w:val="21"/>
                <w:szCs w:val="21"/>
                <w:u w:val="single"/>
              </w:rPr>
              <w:t>Learner used a time word (e.g., today, yesterday</w:t>
            </w:r>
          </w:p>
        </w:tc>
        <w:tc>
          <w:tcPr>
            <w:tcW w:w="1425" w:type="dxa"/>
            <w:tcBorders>
              <w:top w:val="single" w:sz="6" w:space="0" w:color="E6E6E6"/>
              <w:left w:val="single" w:sz="6" w:space="0" w:color="E6E6E6"/>
              <w:bottom w:val="single" w:sz="6" w:space="0" w:color="E6E6E6"/>
              <w:right w:val="single" w:sz="6" w:space="0" w:color="E6E6E6"/>
            </w:tcBorders>
            <w:vAlign w:val="center"/>
          </w:tcPr>
          <w:p w14:paraId="1A93AE17" w14:textId="77777777" w:rsidR="00891ADD" w:rsidRDefault="00000000">
            <w:pPr>
              <w:spacing w:after="0" w:line="300" w:lineRule="auto"/>
              <w:rPr>
                <w:rFonts w:eastAsia="Arial"/>
                <w:sz w:val="21"/>
                <w:szCs w:val="21"/>
              </w:rPr>
            </w:pPr>
            <w:r>
              <w:rPr>
                <w:rFonts w:eastAsia="Arial"/>
                <w:color w:val="0078D4"/>
                <w:sz w:val="21"/>
                <w:szCs w:val="21"/>
                <w:u w:val="single"/>
              </w:rPr>
              <w:t>⬜</w:t>
            </w:r>
          </w:p>
        </w:tc>
        <w:tc>
          <w:tcPr>
            <w:tcW w:w="1921" w:type="dxa"/>
            <w:tcBorders>
              <w:top w:val="single" w:sz="6" w:space="0" w:color="E6E6E6"/>
              <w:left w:val="single" w:sz="6" w:space="0" w:color="E6E6E6"/>
              <w:bottom w:val="single" w:sz="6" w:space="0" w:color="E6E6E6"/>
              <w:right w:val="single" w:sz="6" w:space="0" w:color="E6E6E6"/>
            </w:tcBorders>
            <w:vAlign w:val="center"/>
          </w:tcPr>
          <w:p w14:paraId="2E8A5F94" w14:textId="77777777" w:rsidR="00891ADD" w:rsidRDefault="00000000">
            <w:pPr>
              <w:spacing w:after="0" w:line="300" w:lineRule="auto"/>
              <w:rPr>
                <w:rFonts w:eastAsia="Arial"/>
                <w:sz w:val="21"/>
                <w:szCs w:val="21"/>
              </w:rPr>
            </w:pPr>
            <w:r>
              <w:rPr>
                <w:rFonts w:eastAsia="Arial"/>
                <w:color w:val="0078D4"/>
                <w:sz w:val="21"/>
                <w:szCs w:val="21"/>
                <w:u w:val="single"/>
              </w:rPr>
              <w:t>⬜</w:t>
            </w:r>
          </w:p>
        </w:tc>
      </w:tr>
      <w:tr w:rsidR="00891ADD" w14:paraId="32A27685" w14:textId="77777777">
        <w:trPr>
          <w:trHeight w:val="300"/>
        </w:trPr>
        <w:tc>
          <w:tcPr>
            <w:tcW w:w="5759" w:type="dxa"/>
            <w:tcBorders>
              <w:top w:val="single" w:sz="6" w:space="0" w:color="E6E6E6"/>
              <w:left w:val="single" w:sz="6" w:space="0" w:color="E6E6E6"/>
              <w:bottom w:val="single" w:sz="6" w:space="0" w:color="E6E6E6"/>
              <w:right w:val="single" w:sz="6" w:space="0" w:color="E6E6E6"/>
            </w:tcBorders>
            <w:vAlign w:val="center"/>
          </w:tcPr>
          <w:p w14:paraId="3CEE96A5" w14:textId="77777777" w:rsidR="00891ADD" w:rsidRDefault="00000000">
            <w:pPr>
              <w:spacing w:after="0" w:line="300" w:lineRule="auto"/>
              <w:jc w:val="center"/>
              <w:rPr>
                <w:rFonts w:eastAsia="Arial"/>
                <w:sz w:val="21"/>
                <w:szCs w:val="21"/>
              </w:rPr>
            </w:pPr>
            <w:r>
              <w:rPr>
                <w:rFonts w:eastAsia="Arial"/>
                <w:b/>
                <w:bCs/>
                <w:color w:val="0078D4"/>
                <w:sz w:val="21"/>
                <w:szCs w:val="21"/>
                <w:u w:val="single"/>
              </w:rPr>
              <w:t>Learner used an action verb (e.g., help, plant</w:t>
            </w:r>
          </w:p>
        </w:tc>
        <w:tc>
          <w:tcPr>
            <w:tcW w:w="1425" w:type="dxa"/>
            <w:tcBorders>
              <w:top w:val="single" w:sz="6" w:space="0" w:color="E6E6E6"/>
              <w:left w:val="single" w:sz="6" w:space="0" w:color="E6E6E6"/>
              <w:bottom w:val="single" w:sz="6" w:space="0" w:color="E6E6E6"/>
              <w:right w:val="single" w:sz="6" w:space="0" w:color="E6E6E6"/>
            </w:tcBorders>
            <w:vAlign w:val="center"/>
          </w:tcPr>
          <w:p w14:paraId="281618E7" w14:textId="77777777" w:rsidR="00891ADD" w:rsidRDefault="00000000">
            <w:pPr>
              <w:spacing w:after="0" w:line="300" w:lineRule="auto"/>
              <w:rPr>
                <w:rFonts w:eastAsia="Arial"/>
                <w:sz w:val="21"/>
                <w:szCs w:val="21"/>
              </w:rPr>
            </w:pPr>
            <w:r>
              <w:rPr>
                <w:rFonts w:eastAsia="Arial"/>
                <w:color w:val="0078D4"/>
                <w:sz w:val="21"/>
                <w:szCs w:val="21"/>
                <w:u w:val="single"/>
              </w:rPr>
              <w:t>⬜</w:t>
            </w:r>
          </w:p>
        </w:tc>
        <w:tc>
          <w:tcPr>
            <w:tcW w:w="1921" w:type="dxa"/>
            <w:tcBorders>
              <w:top w:val="single" w:sz="6" w:space="0" w:color="E6E6E6"/>
              <w:left w:val="single" w:sz="6" w:space="0" w:color="E6E6E6"/>
              <w:bottom w:val="single" w:sz="6" w:space="0" w:color="E6E6E6"/>
              <w:right w:val="single" w:sz="6" w:space="0" w:color="E6E6E6"/>
            </w:tcBorders>
            <w:vAlign w:val="center"/>
          </w:tcPr>
          <w:p w14:paraId="72C60B0A" w14:textId="77777777" w:rsidR="00891ADD" w:rsidRDefault="00000000">
            <w:pPr>
              <w:spacing w:after="0" w:line="300" w:lineRule="auto"/>
              <w:rPr>
                <w:rFonts w:eastAsia="Arial"/>
                <w:sz w:val="21"/>
                <w:szCs w:val="21"/>
              </w:rPr>
            </w:pPr>
            <w:r>
              <w:rPr>
                <w:rFonts w:eastAsia="Arial"/>
                <w:color w:val="0078D4"/>
                <w:sz w:val="21"/>
                <w:szCs w:val="21"/>
                <w:u w:val="single"/>
              </w:rPr>
              <w:t>⬜</w:t>
            </w:r>
          </w:p>
        </w:tc>
      </w:tr>
      <w:tr w:rsidR="00891ADD" w14:paraId="4E089373" w14:textId="77777777">
        <w:trPr>
          <w:trHeight w:val="300"/>
        </w:trPr>
        <w:tc>
          <w:tcPr>
            <w:tcW w:w="5759" w:type="dxa"/>
            <w:tcBorders>
              <w:top w:val="single" w:sz="6" w:space="0" w:color="E6E6E6"/>
              <w:left w:val="single" w:sz="6" w:space="0" w:color="E6E6E6"/>
              <w:bottom w:val="single" w:sz="6" w:space="0" w:color="E6E6E6"/>
              <w:right w:val="single" w:sz="6" w:space="0" w:color="E6E6E6"/>
            </w:tcBorders>
            <w:vAlign w:val="center"/>
          </w:tcPr>
          <w:p w14:paraId="1DA997C6" w14:textId="77777777" w:rsidR="00891ADD" w:rsidRDefault="00000000">
            <w:pPr>
              <w:spacing w:after="0" w:line="300" w:lineRule="auto"/>
              <w:jc w:val="center"/>
              <w:rPr>
                <w:rFonts w:eastAsia="Arial"/>
                <w:sz w:val="21"/>
                <w:szCs w:val="21"/>
              </w:rPr>
            </w:pPr>
            <w:r>
              <w:rPr>
                <w:rFonts w:eastAsia="Arial"/>
                <w:b/>
                <w:bCs/>
                <w:color w:val="0078D4"/>
                <w:sz w:val="21"/>
                <w:szCs w:val="21"/>
                <w:u w:val="single"/>
              </w:rPr>
              <w:t>Learner used a feeling word or adjective (e.g.,</w:t>
            </w:r>
          </w:p>
        </w:tc>
        <w:tc>
          <w:tcPr>
            <w:tcW w:w="1425" w:type="dxa"/>
            <w:tcBorders>
              <w:top w:val="single" w:sz="6" w:space="0" w:color="E6E6E6"/>
              <w:left w:val="single" w:sz="6" w:space="0" w:color="E6E6E6"/>
              <w:bottom w:val="single" w:sz="6" w:space="0" w:color="E6E6E6"/>
              <w:right w:val="single" w:sz="6" w:space="0" w:color="E6E6E6"/>
            </w:tcBorders>
            <w:vAlign w:val="center"/>
          </w:tcPr>
          <w:p w14:paraId="0E303709" w14:textId="77777777" w:rsidR="00891ADD" w:rsidRDefault="00000000">
            <w:pPr>
              <w:spacing w:after="0" w:line="300" w:lineRule="auto"/>
              <w:rPr>
                <w:rFonts w:eastAsia="Arial"/>
                <w:sz w:val="21"/>
                <w:szCs w:val="21"/>
              </w:rPr>
            </w:pPr>
            <w:r>
              <w:rPr>
                <w:rFonts w:eastAsia="Arial"/>
                <w:color w:val="0078D4"/>
                <w:sz w:val="21"/>
                <w:szCs w:val="21"/>
                <w:u w:val="single"/>
              </w:rPr>
              <w:t>⬜</w:t>
            </w:r>
          </w:p>
        </w:tc>
        <w:tc>
          <w:tcPr>
            <w:tcW w:w="1921" w:type="dxa"/>
            <w:tcBorders>
              <w:top w:val="single" w:sz="6" w:space="0" w:color="E6E6E6"/>
              <w:left w:val="single" w:sz="6" w:space="0" w:color="E6E6E6"/>
              <w:bottom w:val="single" w:sz="6" w:space="0" w:color="E6E6E6"/>
              <w:right w:val="single" w:sz="6" w:space="0" w:color="E6E6E6"/>
            </w:tcBorders>
            <w:vAlign w:val="center"/>
          </w:tcPr>
          <w:p w14:paraId="6ABC1F45" w14:textId="77777777" w:rsidR="00891ADD" w:rsidRDefault="00000000">
            <w:pPr>
              <w:spacing w:after="0" w:line="300" w:lineRule="auto"/>
              <w:rPr>
                <w:rFonts w:eastAsia="Arial"/>
                <w:sz w:val="21"/>
                <w:szCs w:val="21"/>
              </w:rPr>
            </w:pPr>
            <w:r>
              <w:rPr>
                <w:rFonts w:eastAsia="Arial"/>
                <w:color w:val="0078D4"/>
                <w:sz w:val="21"/>
                <w:szCs w:val="21"/>
                <w:u w:val="single"/>
              </w:rPr>
              <w:t>⬜</w:t>
            </w:r>
          </w:p>
        </w:tc>
      </w:tr>
    </w:tbl>
    <w:p w14:paraId="3A0D8682" w14:textId="77777777" w:rsidR="00891ADD" w:rsidRDefault="00000000">
      <w:pPr>
        <w:pStyle w:val="Heading3"/>
        <w:spacing w:before="246" w:after="246" w:line="300" w:lineRule="auto"/>
        <w:rPr>
          <w:rFonts w:ascii="Segoe UI" w:eastAsia="Segoe UI" w:hAnsi="Segoe UI" w:cs="Segoe UI"/>
          <w:color w:val="0078D4"/>
        </w:rPr>
      </w:pPr>
      <w:r>
        <w:rPr>
          <w:u w:val="single"/>
        </w:rPr>
        <w:lastRenderedPageBreak/>
        <w:t>⭐ Score</w:t>
      </w:r>
    </w:p>
    <w:p w14:paraId="33EDFA00" w14:textId="77777777" w:rsidR="00891ADD" w:rsidRDefault="00000000">
      <w:pPr>
        <w:spacing w:before="210" w:after="210" w:line="300" w:lineRule="auto"/>
        <w:rPr>
          <w:rFonts w:ascii="Segoe UI" w:eastAsia="Segoe UI" w:hAnsi="Segoe UI" w:cs="Segoe UI"/>
          <w:color w:val="000000" w:themeColor="text1"/>
          <w:sz w:val="21"/>
          <w:szCs w:val="21"/>
        </w:rPr>
      </w:pPr>
      <w:r>
        <w:rPr>
          <w:b/>
          <w:bCs/>
          <w:u w:val="single"/>
        </w:rPr>
        <w:t>4/4</w:t>
      </w:r>
      <w:r>
        <w:rPr>
          <w:u w:val="single"/>
        </w:rPr>
        <w:t xml:space="preserve"> = Excellent Reporter 🌟</w:t>
      </w:r>
      <w:r>
        <w:br/>
      </w:r>
      <w:r>
        <w:rPr>
          <w:b/>
          <w:bCs/>
          <w:u w:val="single"/>
        </w:rPr>
        <w:t>3/4</w:t>
      </w:r>
      <w:r>
        <w:rPr>
          <w:u w:val="single"/>
        </w:rPr>
        <w:t xml:space="preserve"> = Good Job 😊</w:t>
      </w:r>
      <w:r>
        <w:br/>
      </w:r>
      <w:r>
        <w:rPr>
          <w:b/>
          <w:bCs/>
          <w:u w:val="single"/>
        </w:rPr>
        <w:t>2/4</w:t>
      </w:r>
      <w:r>
        <w:rPr>
          <w:u w:val="single"/>
        </w:rPr>
        <w:t xml:space="preserve"> = Keep Practising 👍</w:t>
      </w:r>
      <w:r>
        <w:br/>
      </w:r>
      <w:r>
        <w:rPr>
          <w:b/>
          <w:bCs/>
          <w:u w:val="single"/>
        </w:rPr>
        <w:t>1/4</w:t>
      </w:r>
      <w:r>
        <w:rPr>
          <w:u w:val="single"/>
        </w:rPr>
        <w:t xml:space="preserve"> = Keep Learning 🌱</w:t>
      </w:r>
    </w:p>
    <w:p w14:paraId="4B9CA47F" w14:textId="77777777" w:rsidR="00891ADD" w:rsidRDefault="00891ADD">
      <w:pPr>
        <w:spacing w:after="60"/>
        <w:ind w:left="288"/>
      </w:pPr>
    </w:p>
    <w:p w14:paraId="535F7573" w14:textId="77777777" w:rsidR="00891ADD" w:rsidRDefault="00000000">
      <w:pPr>
        <w:pStyle w:val="Heading2"/>
        <w:spacing w:before="160"/>
      </w:pPr>
      <w:r>
        <w:t>STAGE 3 -Teacher Debrief   (10 minutes)</w:t>
      </w:r>
    </w:p>
    <w:p w14:paraId="1029AA67" w14:textId="77777777" w:rsidR="00891ADD" w:rsidRDefault="00000000">
      <w:pPr>
        <w:spacing w:after="60"/>
        <w:ind w:left="288"/>
      </w:pPr>
      <w:r>
        <w:rPr>
          <w:b/>
          <w:bCs/>
        </w:rPr>
        <w:t xml:space="preserve">Teacher says:  </w:t>
      </w:r>
      <w:r>
        <w:rPr>
          <w:i/>
          <w:iCs/>
        </w:rPr>
        <w:t>“Fantastic -everyone submitted! Who would like to share their work?”</w:t>
      </w:r>
    </w:p>
    <w:p w14:paraId="297ADAEE" w14:textId="77777777" w:rsidR="00891ADD" w:rsidRDefault="00000000">
      <w:pPr>
        <w:spacing w:after="60"/>
        <w:ind w:left="288"/>
      </w:pPr>
      <w:r>
        <w:rPr>
          <w:b/>
          <w:bCs/>
        </w:rPr>
        <w:t xml:space="preserve">Teacher action:  </w:t>
      </w:r>
      <w:r>
        <w:t>Select 1-2 volunteers. Give specific praise. Address one common error pattern for the whole group.</w:t>
      </w:r>
    </w:p>
    <w:p w14:paraId="692DA810" w14:textId="77777777" w:rsidR="00891ADD" w:rsidRDefault="00000000">
      <w:pPr>
        <w:spacing w:after="60"/>
        <w:ind w:left="288"/>
      </w:pPr>
      <w:r>
        <w:rPr>
          <w:b/>
          <w:bCs/>
        </w:rPr>
        <w:t xml:space="preserve">Teacher says:  </w:t>
      </w:r>
      <w:r>
        <w:rPr>
          <w:i/>
          <w:iCs/>
        </w:rPr>
        <w:t>“Today’s language target was: present simple. You used it in your own sentences -well done!”</w:t>
      </w:r>
    </w:p>
    <w:p w14:paraId="17955238" w14:textId="77777777" w:rsidR="00891ADD" w:rsidRDefault="00000000">
      <w:pPr>
        <w:pStyle w:val="Heading2"/>
        <w:spacing w:before="160"/>
      </w:pPr>
      <w:r>
        <w:t>STAGE 4 -Exit Ticket   (10 minutes)</w:t>
      </w:r>
    </w:p>
    <w:p w14:paraId="567FF11B" w14:textId="77777777" w:rsidR="00891ADD" w:rsidRDefault="00000000">
      <w:pPr>
        <w:spacing w:after="60"/>
        <w:ind w:left="288"/>
      </w:pPr>
      <w:r>
        <w:rPr>
          <w:b/>
          <w:bCs/>
        </w:rPr>
        <w:t xml:space="preserve">Teacher says:  </w:t>
      </w:r>
      <w:r>
        <w:rPr>
          <w:i/>
          <w:iCs/>
        </w:rPr>
        <w:t>“Last step -the Reflection Portal on Moodle. Answer four quick questions:”</w:t>
      </w:r>
    </w:p>
    <w:p w14:paraId="05516C95" w14:textId="77777777" w:rsidR="00891ADD" w:rsidRDefault="00000000">
      <w:pPr>
        <w:pStyle w:val="ListBullet"/>
        <w:spacing w:after="40"/>
      </w:pPr>
      <w:r>
        <w:t>One headline I wrote:</w:t>
      </w:r>
    </w:p>
    <w:p w14:paraId="1FBF4674" w14:textId="77777777" w:rsidR="00891ADD" w:rsidRDefault="00000000">
      <w:pPr>
        <w:pStyle w:val="ListBullet"/>
        <w:spacing w:after="40"/>
      </w:pPr>
      <w:r>
        <w:t>A word I used correctly:</w:t>
      </w:r>
    </w:p>
    <w:p w14:paraId="07FE9E12" w14:textId="77777777" w:rsidR="00891ADD" w:rsidRDefault="00000000">
      <w:pPr>
        <w:pStyle w:val="ListBullet"/>
        <w:spacing w:after="40"/>
      </w:pPr>
      <w:r>
        <w:t>One thing I did well:</w:t>
      </w:r>
    </w:p>
    <w:p w14:paraId="4E02C86B" w14:textId="77777777" w:rsidR="00891ADD" w:rsidRDefault="00000000">
      <w:pPr>
        <w:pStyle w:val="ListBullet"/>
        <w:spacing w:after="40"/>
      </w:pPr>
      <w:r>
        <w:t>One thing to improve:</w:t>
      </w:r>
    </w:p>
    <w:p w14:paraId="5BCF8D55" w14:textId="77777777" w:rsidR="00891ADD" w:rsidRDefault="00000000">
      <w:pPr>
        <w:spacing w:after="60"/>
        <w:ind w:left="288"/>
      </w:pPr>
      <w:r>
        <w:rPr>
          <w:b/>
        </w:rPr>
        <w:t xml:space="preserve">Teacher says:  </w:t>
      </w:r>
      <w:r>
        <w:rPr>
          <w:i/>
        </w:rPr>
        <w:t>“When you submit, you earn your ‘News Writer’ badge. Great work today!”</w:t>
      </w:r>
    </w:p>
    <w:p w14:paraId="446DD543" w14:textId="77777777" w:rsidR="00891ADD" w:rsidRDefault="00000000">
      <w:pPr>
        <w:spacing w:after="60"/>
        <w:ind w:left="288"/>
      </w:pPr>
      <w:r>
        <w:rPr>
          <w:b/>
        </w:rPr>
        <w:t xml:space="preserve">Teacher action:  </w:t>
      </w:r>
      <w:r>
        <w:t>Watch the dashboard until all reflections are submitted, then dismiss.</w:t>
      </w:r>
    </w:p>
    <w:p w14:paraId="449B4DF2" w14:textId="77777777" w:rsidR="00891ADD" w:rsidRDefault="00000000">
      <w:r>
        <w:br w:type="page"/>
      </w:r>
    </w:p>
    <w:p w14:paraId="150A1841" w14:textId="77777777" w:rsidR="00891ADD" w:rsidRDefault="00000000">
      <w:pPr>
        <w:pStyle w:val="Heading1"/>
        <w:shd w:val="clear" w:color="auto" w:fill="E8F5E9"/>
        <w:spacing w:before="0" w:after="80"/>
      </w:pPr>
      <w:r>
        <w:lastRenderedPageBreak/>
        <w:t>DAY 8  ·  PERIOD 3  ·  A1  READING  R8  - Extended</w:t>
      </w:r>
    </w:p>
    <w:p w14:paraId="3F513933" w14:textId="77777777" w:rsidR="00891ADD" w:rsidRDefault="00000000">
      <w:pPr>
        <w:spacing w:after="20"/>
      </w:pPr>
      <w:r>
        <w:rPr>
          <w:b/>
        </w:rPr>
        <w:t xml:space="preserve">Theme:  </w:t>
      </w:r>
      <w:r>
        <w:t>News &amp; The Wider World   (CEFR domain: Public)</w:t>
      </w:r>
    </w:p>
    <w:p w14:paraId="2A0C2D39" w14:textId="77777777" w:rsidR="00891ADD" w:rsidRDefault="00000000">
      <w:pPr>
        <w:spacing w:after="20"/>
      </w:pPr>
      <w:r>
        <w:rPr>
          <w:b/>
        </w:rPr>
        <w:t xml:space="preserve">Activity:  </w:t>
      </w:r>
      <w:r>
        <w:t>Global Newsroom  (extended revisit)</w:t>
      </w:r>
    </w:p>
    <w:p w14:paraId="302FB96D" w14:textId="77777777" w:rsidR="00891ADD" w:rsidRDefault="00000000">
      <w:pPr>
        <w:spacing w:after="20"/>
      </w:pPr>
      <w:r>
        <w:rPr>
          <w:b/>
        </w:rPr>
        <w:t xml:space="preserve">Learning Objective:  </w:t>
      </w:r>
      <w:r>
        <w:t>Understand short, very simple news flashes on familiar topics supported by pictures.</w:t>
      </w:r>
    </w:p>
    <w:p w14:paraId="31E95CA5" w14:textId="77777777" w:rsidR="00891ADD" w:rsidRDefault="00000000">
      <w:pPr>
        <w:spacing w:after="20"/>
      </w:pPr>
      <w:r>
        <w:rPr>
          <w:b/>
          <w:bCs/>
        </w:rPr>
        <w:t xml:space="preserve">Grammar focus (embedded):  </w:t>
      </w:r>
      <w:r>
        <w:t>-(notice: present simple)</w:t>
      </w:r>
    </w:p>
    <w:p w14:paraId="6093FBCF" w14:textId="77777777" w:rsidR="00891ADD" w:rsidRDefault="00000000">
      <w:pPr>
        <w:spacing w:after="20"/>
      </w:pPr>
      <w:r>
        <w:rPr>
          <w:b/>
          <w:bCs/>
        </w:rPr>
        <w:t xml:space="preserve">Duration / Class:  </w:t>
      </w:r>
      <w:r>
        <w:t>60 minutes  ·  12-15 learners  ·  CEFR A1</w:t>
      </w:r>
    </w:p>
    <w:p w14:paraId="2830142F" w14:textId="77777777" w:rsidR="00891ADD" w:rsidRDefault="00000000">
      <w:pPr>
        <w:spacing w:after="20"/>
      </w:pPr>
      <w:r>
        <w:rPr>
          <w:b/>
        </w:rPr>
        <w:t xml:space="preserve">Moodle activity:  </w:t>
      </w:r>
      <w:r>
        <w:t>MISSION: NEWS DETECTIVE!</w:t>
      </w:r>
    </w:p>
    <w:p w14:paraId="57831CB3" w14:textId="77777777" w:rsidR="00891ADD" w:rsidRDefault="00000000">
      <w:pPr>
        <w:spacing w:after="20"/>
      </w:pPr>
      <w:r>
        <w:rPr>
          <w:b/>
          <w:bCs/>
        </w:rPr>
        <w:t xml:space="preserve">Resource:  </w:t>
      </w:r>
      <w:r>
        <w:t>Reading -simple news / info article (A1, trim) -British Council LearnEnglish Kids -‘Helping others’ + Magazine. See A1_RESOURCES / A1_Day08_P3_R8_resource.txt</w:t>
      </w:r>
    </w:p>
    <w:p w14:paraId="5BF0DFC2" w14:textId="77777777" w:rsidR="00891ADD" w:rsidRDefault="00891ADD"/>
    <w:p w14:paraId="42C5026C" w14:textId="77777777" w:rsidR="00891ADD" w:rsidRDefault="00000000">
      <w:pPr>
        <w:pStyle w:val="Heading2"/>
        <w:spacing w:before="160"/>
      </w:pPr>
      <w:r>
        <w:t>STAGE 1 -Welcome &amp; Brief   (5 minutes)</w:t>
      </w:r>
    </w:p>
    <w:p w14:paraId="1AFAC71F" w14:textId="77777777" w:rsidR="00891ADD" w:rsidRDefault="00000000">
      <w:pPr>
        <w:spacing w:after="60"/>
        <w:ind w:left="288"/>
      </w:pPr>
      <w:r>
        <w:rPr>
          <w:b/>
          <w:bCs/>
        </w:rPr>
        <w:t xml:space="preserve">Teacher says:  </w:t>
      </w:r>
      <w:r>
        <w:rPr>
          <w:i/>
          <w:iCs/>
        </w:rPr>
        <w:t>“Welcome back, Reading Detectives! Today you will read carefully and find the answers yourselves. This time we go deeper -read the SAME clip or text again and answer some harder questions. Log in to Moodle and open ‘MISSION: NEWS DETECTIVE!’.”</w:t>
      </w:r>
    </w:p>
    <w:p w14:paraId="21B5BA98" w14:textId="77777777" w:rsidR="00891ADD" w:rsidRDefault="00000000">
      <w:pPr>
        <w:spacing w:after="60"/>
        <w:ind w:left="288"/>
      </w:pPr>
      <w:r>
        <w:rPr>
          <w:b/>
        </w:rPr>
        <w:t xml:space="preserve">Teacher says:  </w:t>
      </w:r>
      <w:r>
        <w:rPr>
          <w:i/>
        </w:rPr>
        <w:t>“Your first job is the GIST: What is the article about? Then you will read again for the DETAILS. You have 30 minutes. Begin!”</w:t>
      </w:r>
    </w:p>
    <w:p w14:paraId="53C413E3" w14:textId="77777777" w:rsidR="00891ADD" w:rsidRDefault="00000000">
      <w:pPr>
        <w:pStyle w:val="Heading2"/>
        <w:spacing w:before="160"/>
      </w:pPr>
      <w:r>
        <w:t>STAGE 2 -Moodle Activity &amp; Monitoring   (35 minutes)</w:t>
      </w:r>
    </w:p>
    <w:p w14:paraId="243BCDEC" w14:textId="77777777" w:rsidR="00891ADD" w:rsidRDefault="00000000">
      <w:pPr>
        <w:spacing w:after="60"/>
        <w:ind w:left="288"/>
      </w:pPr>
      <w:r>
        <w:rPr>
          <w:b/>
        </w:rPr>
        <w:t xml:space="preserve">Teacher action:  </w:t>
      </w:r>
      <w:r>
        <w:t>Keep the Teacher Dashboard open. Confirm every learner submits each mission.</w:t>
      </w:r>
    </w:p>
    <w:p w14:paraId="2557A423" w14:textId="77777777" w:rsidR="00891ADD" w:rsidRDefault="00000000">
      <w:pPr>
        <w:spacing w:after="40"/>
      </w:pPr>
      <w:r>
        <w:rPr>
          <w:b/>
        </w:rPr>
        <w:t>Missions on Moodle:</w:t>
      </w:r>
    </w:p>
    <w:p w14:paraId="2E409E8B" w14:textId="77777777" w:rsidR="00891ADD" w:rsidRDefault="00000000">
      <w:pPr>
        <w:pStyle w:val="ListBullet"/>
        <w:spacing w:after="40"/>
        <w:rPr>
          <w:sz w:val="21"/>
          <w:szCs w:val="21"/>
        </w:rPr>
      </w:pPr>
      <w:r>
        <w:t>Mission 1 -First Reading (GIST): What is the article about?</w:t>
      </w:r>
    </w:p>
    <w:p w14:paraId="000F0D72" w14:textId="77777777" w:rsidR="00891ADD" w:rsidRDefault="00000000">
      <w:pPr>
        <w:pStyle w:val="ListBullet"/>
        <w:spacing w:after="40"/>
        <w:rPr>
          <w:rFonts w:ascii="Segoe UI" w:eastAsia="Segoe UI" w:hAnsi="Segoe UI" w:cs="Segoe UI"/>
          <w:sz w:val="21"/>
          <w:szCs w:val="21"/>
        </w:rPr>
      </w:pPr>
      <w:r>
        <w:rPr>
          <w:b/>
          <w:bCs/>
        </w:rPr>
        <w:t>A. Different ways people can help others and their community. ✅</w:t>
      </w:r>
      <w:r>
        <w:br/>
        <w:t xml:space="preserve"> B. How to take care of wild animals in a zoo.</w:t>
      </w:r>
      <w:r>
        <w:br/>
        <w:t xml:space="preserve"> C. Why children should spend more time playing games.</w:t>
      </w:r>
      <w:r>
        <w:br/>
        <w:t xml:space="preserve"> D. The history of famous charities around the world.</w:t>
      </w:r>
    </w:p>
    <w:p w14:paraId="5C8384D0" w14:textId="77777777" w:rsidR="00891ADD" w:rsidRDefault="00891ADD">
      <w:pPr>
        <w:pStyle w:val="ListBullet"/>
        <w:spacing w:after="40"/>
        <w:rPr>
          <w:sz w:val="21"/>
          <w:szCs w:val="21"/>
        </w:rPr>
      </w:pPr>
    </w:p>
    <w:p w14:paraId="3C8AF475" w14:textId="77777777" w:rsidR="00891ADD" w:rsidRDefault="00000000">
      <w:pPr>
        <w:pStyle w:val="ListBullet"/>
        <w:spacing w:after="40"/>
        <w:rPr>
          <w:sz w:val="21"/>
          <w:szCs w:val="21"/>
        </w:rPr>
      </w:pPr>
      <w:r>
        <w:t xml:space="preserve">Mission 2 -Second Reading (DETAIL): </w:t>
      </w:r>
      <w:r>
        <w:rPr>
          <w:b/>
          <w:bCs/>
        </w:rPr>
        <w:t>True or False Activity</w:t>
      </w:r>
    </w:p>
    <w:p w14:paraId="39D10C43" w14:textId="77777777" w:rsidR="00891ADD" w:rsidRDefault="00000000">
      <w:pPr>
        <w:pStyle w:val="ListBullet"/>
        <w:spacing w:after="20"/>
        <w:rPr>
          <w:rFonts w:ascii="Segoe UI" w:eastAsia="Segoe UI" w:hAnsi="Segoe UI" w:cs="Segoe UI"/>
          <w:sz w:val="21"/>
          <w:szCs w:val="21"/>
        </w:rPr>
      </w:pPr>
      <w:r>
        <w:rPr>
          <w:b/>
          <w:bCs/>
        </w:rPr>
        <w:t>Instructions:</w:t>
      </w:r>
      <w:r>
        <w:t xml:space="preserve"> Read each statement. Write </w:t>
      </w:r>
      <w:r>
        <w:rPr>
          <w:b/>
          <w:bCs/>
        </w:rPr>
        <w:t>True</w:t>
      </w:r>
      <w:r>
        <w:t xml:space="preserve"> or </w:t>
      </w:r>
      <w:r>
        <w:rPr>
          <w:b/>
          <w:bCs/>
        </w:rPr>
        <w:t>False</w:t>
      </w:r>
      <w:r>
        <w:t>.</w:t>
      </w:r>
    </w:p>
    <w:p w14:paraId="23D0456D" w14:textId="77777777" w:rsidR="00891ADD" w:rsidRDefault="00000000">
      <w:pPr>
        <w:pStyle w:val="ListParagraph"/>
        <w:numPr>
          <w:ilvl w:val="0"/>
          <w:numId w:val="11"/>
        </w:numPr>
        <w:spacing w:before="210" w:after="0" w:line="300" w:lineRule="auto"/>
        <w:rPr>
          <w:rFonts w:ascii="Segoe UI" w:eastAsia="Segoe UI" w:hAnsi="Segoe UI" w:cs="Segoe UI"/>
          <w:sz w:val="21"/>
          <w:szCs w:val="21"/>
        </w:rPr>
      </w:pPr>
      <w:r>
        <w:t>Volunteering means giving your time to help others.</w:t>
      </w:r>
      <w:r>
        <w:br/>
        <w:t xml:space="preserve"> </w:t>
      </w:r>
      <w:r>
        <w:rPr>
          <w:b/>
          <w:bCs/>
        </w:rPr>
        <w:t>Answer:</w:t>
      </w:r>
      <w:r>
        <w:t xml:space="preserve"> ✅ True</w:t>
      </w:r>
    </w:p>
    <w:p w14:paraId="08042D55" w14:textId="77777777" w:rsidR="00891ADD" w:rsidRDefault="00000000">
      <w:pPr>
        <w:pStyle w:val="ListParagraph"/>
        <w:numPr>
          <w:ilvl w:val="0"/>
          <w:numId w:val="11"/>
        </w:numPr>
        <w:spacing w:after="0" w:line="300" w:lineRule="auto"/>
        <w:rPr>
          <w:rFonts w:ascii="Segoe UI" w:eastAsia="Segoe UI" w:hAnsi="Segoe UI" w:cs="Segoe UI"/>
          <w:sz w:val="21"/>
          <w:szCs w:val="21"/>
        </w:rPr>
      </w:pPr>
      <w:r>
        <w:t>Donating means borrowing things from a charity.</w:t>
      </w:r>
      <w:r>
        <w:br/>
        <w:t xml:space="preserve"> </w:t>
      </w:r>
      <w:r>
        <w:rPr>
          <w:b/>
          <w:bCs/>
        </w:rPr>
        <w:t>Answer:</w:t>
      </w:r>
      <w:r>
        <w:t xml:space="preserve"> ❌ False</w:t>
      </w:r>
    </w:p>
    <w:p w14:paraId="234BDB57" w14:textId="77777777" w:rsidR="00891ADD" w:rsidRDefault="00000000">
      <w:pPr>
        <w:pStyle w:val="ListParagraph"/>
        <w:numPr>
          <w:ilvl w:val="0"/>
          <w:numId w:val="11"/>
        </w:numPr>
        <w:spacing w:after="0" w:line="300" w:lineRule="auto"/>
        <w:rPr>
          <w:rFonts w:ascii="Segoe UI" w:eastAsia="Segoe UI" w:hAnsi="Segoe UI" w:cs="Segoe UI"/>
          <w:sz w:val="21"/>
          <w:szCs w:val="21"/>
        </w:rPr>
      </w:pPr>
      <w:r>
        <w:t>One way to help the environment is by cleaning up a park.</w:t>
      </w:r>
      <w:r>
        <w:br/>
        <w:t xml:space="preserve"> </w:t>
      </w:r>
      <w:r>
        <w:rPr>
          <w:b/>
          <w:bCs/>
        </w:rPr>
        <w:t>Answer:</w:t>
      </w:r>
      <w:r>
        <w:t xml:space="preserve"> ✅ True</w:t>
      </w:r>
    </w:p>
    <w:p w14:paraId="302A5AB2" w14:textId="77777777" w:rsidR="00891ADD" w:rsidRDefault="00000000">
      <w:pPr>
        <w:pStyle w:val="ListParagraph"/>
        <w:numPr>
          <w:ilvl w:val="0"/>
          <w:numId w:val="11"/>
        </w:numPr>
        <w:spacing w:after="0" w:line="300" w:lineRule="auto"/>
        <w:rPr>
          <w:rFonts w:ascii="Segoe UI" w:eastAsia="Segoe UI" w:hAnsi="Segoe UI" w:cs="Segoe UI"/>
          <w:sz w:val="21"/>
          <w:szCs w:val="21"/>
        </w:rPr>
      </w:pPr>
      <w:r>
        <w:t>Fundraising is when you collect money to help others.</w:t>
      </w:r>
      <w:r>
        <w:br/>
        <w:t xml:space="preserve"> </w:t>
      </w:r>
      <w:r>
        <w:rPr>
          <w:b/>
          <w:bCs/>
        </w:rPr>
        <w:t>Answer:</w:t>
      </w:r>
      <w:r>
        <w:t xml:space="preserve"> ✅ True</w:t>
      </w:r>
    </w:p>
    <w:p w14:paraId="63E61A15" w14:textId="77777777" w:rsidR="00891ADD" w:rsidRDefault="00000000">
      <w:pPr>
        <w:pStyle w:val="ListParagraph"/>
        <w:numPr>
          <w:ilvl w:val="0"/>
          <w:numId w:val="11"/>
        </w:numPr>
        <w:spacing w:after="0" w:line="300" w:lineRule="auto"/>
        <w:rPr>
          <w:rFonts w:ascii="Segoe UI" w:eastAsia="Segoe UI" w:hAnsi="Segoe UI" w:cs="Segoe UI"/>
          <w:sz w:val="21"/>
          <w:szCs w:val="21"/>
        </w:rPr>
      </w:pPr>
      <w:r>
        <w:t>The International Day of Charity is on 5 October.</w:t>
      </w:r>
      <w:r>
        <w:br/>
        <w:t xml:space="preserve"> </w:t>
      </w:r>
      <w:r>
        <w:rPr>
          <w:b/>
          <w:bCs/>
        </w:rPr>
        <w:t>Answer:</w:t>
      </w:r>
      <w:r>
        <w:t xml:space="preserve"> ❌ False</w:t>
      </w:r>
    </w:p>
    <w:p w14:paraId="0D83730B" w14:textId="77777777" w:rsidR="00891ADD" w:rsidRDefault="00000000">
      <w:pPr>
        <w:pStyle w:val="ListBullet"/>
        <w:spacing w:after="40"/>
        <w:rPr>
          <w:rFonts w:ascii="Segoe UI" w:eastAsia="Segoe UI" w:hAnsi="Segoe UI" w:cs="Segoe UI"/>
          <w:b/>
          <w:bCs/>
          <w:sz w:val="24"/>
          <w:szCs w:val="24"/>
        </w:rPr>
      </w:pPr>
      <w:r>
        <w:t>Mission 3 -</w:t>
      </w:r>
      <w:r>
        <w:rPr>
          <w:b/>
          <w:bCs/>
        </w:rPr>
        <w:t>Vocabulary Matching Activity</w:t>
      </w:r>
    </w:p>
    <w:p w14:paraId="06E1378E" w14:textId="77777777" w:rsidR="00891ADD" w:rsidRDefault="00000000">
      <w:pPr>
        <w:pStyle w:val="ListParagraph"/>
        <w:numPr>
          <w:ilvl w:val="0"/>
          <w:numId w:val="10"/>
        </w:numPr>
        <w:spacing w:before="210" w:after="210" w:line="300" w:lineRule="auto"/>
        <w:rPr>
          <w:rFonts w:ascii="Segoe UI" w:eastAsia="Segoe UI" w:hAnsi="Segoe UI" w:cs="Segoe UI"/>
          <w:sz w:val="21"/>
          <w:szCs w:val="21"/>
        </w:rPr>
      </w:pPr>
      <w:r>
        <w:rPr>
          <w:b/>
          <w:bCs/>
        </w:rPr>
        <w:t>Instructions:</w:t>
      </w:r>
      <w:r>
        <w:t xml:space="preserve"> Match each word to its correct meaning.</w:t>
      </w:r>
    </w:p>
    <w:tbl>
      <w:tblPr>
        <w:tblW w:w="7167" w:type="dxa"/>
        <w:tblLayout w:type="fixed"/>
        <w:tblLook w:val="06A0" w:firstRow="1" w:lastRow="0" w:firstColumn="1" w:lastColumn="0" w:noHBand="1" w:noVBand="1"/>
      </w:tblPr>
      <w:tblGrid>
        <w:gridCol w:w="1567"/>
        <w:gridCol w:w="5600"/>
      </w:tblGrid>
      <w:tr w:rsidR="00891ADD" w14:paraId="417CE46A" w14:textId="77777777">
        <w:trPr>
          <w:trHeight w:val="300"/>
        </w:trPr>
        <w:tc>
          <w:tcPr>
            <w:tcW w:w="1567"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091CEBCD" w14:textId="77777777" w:rsidR="00891ADD" w:rsidRDefault="00000000">
            <w:pPr>
              <w:spacing w:after="0" w:line="300" w:lineRule="auto"/>
              <w:jc w:val="center"/>
              <w:rPr>
                <w:b/>
                <w:bCs/>
              </w:rPr>
            </w:pPr>
            <w:r>
              <w:rPr>
                <w:rFonts w:eastAsia="MS Mincho"/>
                <w:b/>
                <w:bCs/>
                <w:color w:val="FFFFFF"/>
              </w:rPr>
              <w:lastRenderedPageBreak/>
              <w:t>Word</w:t>
            </w:r>
          </w:p>
        </w:tc>
        <w:tc>
          <w:tcPr>
            <w:tcW w:w="5600" w:type="dxa"/>
            <w:tcBorders>
              <w:top w:val="single" w:sz="6" w:space="0" w:color="E6E6E6"/>
              <w:left w:val="single" w:sz="6" w:space="0" w:color="E6E6E6"/>
              <w:bottom w:val="single" w:sz="6" w:space="0" w:color="E6E6E6"/>
              <w:right w:val="single" w:sz="6" w:space="0" w:color="E6E6E6"/>
            </w:tcBorders>
            <w:shd w:val="clear" w:color="auto" w:fill="2E7D32"/>
            <w:vAlign w:val="center"/>
          </w:tcPr>
          <w:p w14:paraId="358EC734" w14:textId="77777777" w:rsidR="00891ADD" w:rsidRDefault="00000000">
            <w:pPr>
              <w:spacing w:after="0" w:line="300" w:lineRule="auto"/>
              <w:jc w:val="center"/>
              <w:rPr>
                <w:b/>
                <w:bCs/>
              </w:rPr>
            </w:pPr>
            <w:r>
              <w:rPr>
                <w:rFonts w:eastAsia="MS Mincho"/>
                <w:b/>
                <w:bCs/>
                <w:color w:val="FFFFFF"/>
              </w:rPr>
              <w:t>Meaning</w:t>
            </w:r>
          </w:p>
        </w:tc>
      </w:tr>
      <w:tr w:rsidR="00891ADD" w14:paraId="2205B3C9" w14:textId="77777777">
        <w:trPr>
          <w:trHeight w:val="300"/>
        </w:trPr>
        <w:tc>
          <w:tcPr>
            <w:tcW w:w="1567" w:type="dxa"/>
            <w:tcBorders>
              <w:top w:val="single" w:sz="6" w:space="0" w:color="E6E6E6"/>
              <w:left w:val="single" w:sz="6" w:space="0" w:color="E6E6E6"/>
              <w:bottom w:val="single" w:sz="6" w:space="0" w:color="E6E6E6"/>
              <w:right w:val="single" w:sz="6" w:space="0" w:color="E6E6E6"/>
            </w:tcBorders>
            <w:vAlign w:val="center"/>
          </w:tcPr>
          <w:p w14:paraId="6F539E22" w14:textId="77777777" w:rsidR="00891ADD" w:rsidRDefault="00000000">
            <w:pPr>
              <w:spacing w:after="0" w:line="300" w:lineRule="auto"/>
              <w:rPr>
                <w:rFonts w:eastAsia="MS Mincho"/>
              </w:rPr>
            </w:pPr>
            <w:r>
              <w:rPr>
                <w:rFonts w:eastAsia="MS Mincho"/>
              </w:rPr>
              <w:t>1. Fun</w:t>
            </w:r>
          </w:p>
        </w:tc>
        <w:tc>
          <w:tcPr>
            <w:tcW w:w="5600" w:type="dxa"/>
            <w:tcBorders>
              <w:top w:val="single" w:sz="6" w:space="0" w:color="E6E6E6"/>
              <w:left w:val="single" w:sz="6" w:space="0" w:color="E6E6E6"/>
              <w:bottom w:val="single" w:sz="6" w:space="0" w:color="E6E6E6"/>
              <w:right w:val="single" w:sz="6" w:space="0" w:color="E6E6E6"/>
            </w:tcBorders>
            <w:vAlign w:val="center"/>
          </w:tcPr>
          <w:p w14:paraId="75E66034" w14:textId="77777777" w:rsidR="00891ADD" w:rsidRDefault="00000000">
            <w:pPr>
              <w:spacing w:after="0" w:line="300" w:lineRule="auto"/>
              <w:rPr>
                <w:rFonts w:eastAsia="MS Mincho"/>
              </w:rPr>
            </w:pPr>
            <w:r>
              <w:rPr>
                <w:rFonts w:eastAsia="MS Mincho"/>
              </w:rPr>
              <w:t>A. To give money or things to help others</w:t>
            </w:r>
          </w:p>
        </w:tc>
      </w:tr>
      <w:tr w:rsidR="00891ADD" w14:paraId="7F97147A" w14:textId="77777777">
        <w:trPr>
          <w:trHeight w:val="300"/>
        </w:trPr>
        <w:tc>
          <w:tcPr>
            <w:tcW w:w="1567" w:type="dxa"/>
            <w:tcBorders>
              <w:top w:val="single" w:sz="6" w:space="0" w:color="E6E6E6"/>
              <w:left w:val="single" w:sz="6" w:space="0" w:color="E6E6E6"/>
              <w:bottom w:val="single" w:sz="6" w:space="0" w:color="E6E6E6"/>
              <w:right w:val="single" w:sz="6" w:space="0" w:color="E6E6E6"/>
            </w:tcBorders>
            <w:vAlign w:val="center"/>
          </w:tcPr>
          <w:p w14:paraId="4FCEFA77" w14:textId="77777777" w:rsidR="00891ADD" w:rsidRDefault="00000000">
            <w:pPr>
              <w:spacing w:after="0" w:line="300" w:lineRule="auto"/>
              <w:rPr>
                <w:rFonts w:eastAsia="MS Mincho"/>
              </w:rPr>
            </w:pPr>
            <w:r>
              <w:rPr>
                <w:rFonts w:eastAsia="MS Mincho"/>
              </w:rPr>
              <w:t>2. Volunteer</w:t>
            </w:r>
          </w:p>
        </w:tc>
        <w:tc>
          <w:tcPr>
            <w:tcW w:w="5600" w:type="dxa"/>
            <w:tcBorders>
              <w:top w:val="single" w:sz="6" w:space="0" w:color="E6E6E6"/>
              <w:left w:val="single" w:sz="6" w:space="0" w:color="E6E6E6"/>
              <w:bottom w:val="single" w:sz="6" w:space="0" w:color="E6E6E6"/>
              <w:right w:val="single" w:sz="6" w:space="0" w:color="E6E6E6"/>
            </w:tcBorders>
            <w:vAlign w:val="center"/>
          </w:tcPr>
          <w:p w14:paraId="526B75E8" w14:textId="77777777" w:rsidR="00891ADD" w:rsidRDefault="00000000">
            <w:pPr>
              <w:spacing w:after="0" w:line="300" w:lineRule="auto"/>
              <w:rPr>
                <w:rFonts w:eastAsia="MS Mincho"/>
              </w:rPr>
            </w:pPr>
            <w:r>
              <w:rPr>
                <w:rFonts w:eastAsia="MS Mincho"/>
              </w:rPr>
              <w:t>B. Other people besides yourself</w:t>
            </w:r>
          </w:p>
        </w:tc>
      </w:tr>
      <w:tr w:rsidR="00891ADD" w14:paraId="2AA9926A" w14:textId="77777777">
        <w:trPr>
          <w:trHeight w:val="300"/>
        </w:trPr>
        <w:tc>
          <w:tcPr>
            <w:tcW w:w="1567" w:type="dxa"/>
            <w:tcBorders>
              <w:top w:val="single" w:sz="6" w:space="0" w:color="E6E6E6"/>
              <w:left w:val="single" w:sz="6" w:space="0" w:color="E6E6E6"/>
              <w:bottom w:val="single" w:sz="6" w:space="0" w:color="E6E6E6"/>
              <w:right w:val="single" w:sz="6" w:space="0" w:color="E6E6E6"/>
            </w:tcBorders>
            <w:vAlign w:val="center"/>
          </w:tcPr>
          <w:p w14:paraId="61F98C4C" w14:textId="77777777" w:rsidR="00891ADD" w:rsidRDefault="00000000">
            <w:pPr>
              <w:spacing w:after="0" w:line="300" w:lineRule="auto"/>
              <w:rPr>
                <w:rFonts w:eastAsia="MS Mincho"/>
              </w:rPr>
            </w:pPr>
            <w:r>
              <w:rPr>
                <w:rFonts w:eastAsia="MS Mincho"/>
              </w:rPr>
              <w:t>3. Help</w:t>
            </w:r>
          </w:p>
        </w:tc>
        <w:tc>
          <w:tcPr>
            <w:tcW w:w="5600" w:type="dxa"/>
            <w:tcBorders>
              <w:top w:val="single" w:sz="6" w:space="0" w:color="E6E6E6"/>
              <w:left w:val="single" w:sz="6" w:space="0" w:color="E6E6E6"/>
              <w:bottom w:val="single" w:sz="6" w:space="0" w:color="E6E6E6"/>
              <w:right w:val="single" w:sz="6" w:space="0" w:color="E6E6E6"/>
            </w:tcBorders>
            <w:vAlign w:val="center"/>
          </w:tcPr>
          <w:p w14:paraId="3D8822BD" w14:textId="77777777" w:rsidR="00891ADD" w:rsidRDefault="00000000">
            <w:pPr>
              <w:spacing w:after="0" w:line="300" w:lineRule="auto"/>
              <w:rPr>
                <w:rFonts w:eastAsia="MS Mincho"/>
              </w:rPr>
            </w:pPr>
            <w:r>
              <w:rPr>
                <w:rFonts w:eastAsia="MS Mincho"/>
              </w:rPr>
              <w:t>C. To make someone’s work easier or give support</w:t>
            </w:r>
          </w:p>
        </w:tc>
      </w:tr>
      <w:tr w:rsidR="00891ADD" w14:paraId="0476AC58" w14:textId="77777777">
        <w:trPr>
          <w:trHeight w:val="300"/>
        </w:trPr>
        <w:tc>
          <w:tcPr>
            <w:tcW w:w="1567" w:type="dxa"/>
            <w:tcBorders>
              <w:top w:val="single" w:sz="6" w:space="0" w:color="E6E6E6"/>
              <w:left w:val="single" w:sz="6" w:space="0" w:color="E6E6E6"/>
              <w:bottom w:val="single" w:sz="6" w:space="0" w:color="E6E6E6"/>
              <w:right w:val="single" w:sz="6" w:space="0" w:color="E6E6E6"/>
            </w:tcBorders>
            <w:vAlign w:val="center"/>
          </w:tcPr>
          <w:p w14:paraId="4662B99C" w14:textId="77777777" w:rsidR="00891ADD" w:rsidRDefault="00000000">
            <w:pPr>
              <w:spacing w:after="0" w:line="300" w:lineRule="auto"/>
              <w:rPr>
                <w:rFonts w:eastAsia="MS Mincho"/>
              </w:rPr>
            </w:pPr>
            <w:r>
              <w:rPr>
                <w:rFonts w:eastAsia="MS Mincho"/>
              </w:rPr>
              <w:t>4. Others</w:t>
            </w:r>
          </w:p>
        </w:tc>
        <w:tc>
          <w:tcPr>
            <w:tcW w:w="5600" w:type="dxa"/>
            <w:tcBorders>
              <w:top w:val="single" w:sz="6" w:space="0" w:color="E6E6E6"/>
              <w:left w:val="single" w:sz="6" w:space="0" w:color="E6E6E6"/>
              <w:bottom w:val="single" w:sz="6" w:space="0" w:color="E6E6E6"/>
              <w:right w:val="single" w:sz="6" w:space="0" w:color="E6E6E6"/>
            </w:tcBorders>
            <w:vAlign w:val="center"/>
          </w:tcPr>
          <w:p w14:paraId="54776BFD" w14:textId="77777777" w:rsidR="00891ADD" w:rsidRDefault="00000000">
            <w:pPr>
              <w:spacing w:after="0" w:line="300" w:lineRule="auto"/>
              <w:rPr>
                <w:rFonts w:eastAsia="MS Mincho"/>
              </w:rPr>
            </w:pPr>
            <w:r>
              <w:rPr>
                <w:rFonts w:eastAsia="MS Mincho"/>
              </w:rPr>
              <w:t>D. To give your time to help without being paid</w:t>
            </w:r>
          </w:p>
        </w:tc>
      </w:tr>
      <w:tr w:rsidR="00891ADD" w14:paraId="660C834D" w14:textId="77777777">
        <w:trPr>
          <w:trHeight w:val="300"/>
        </w:trPr>
        <w:tc>
          <w:tcPr>
            <w:tcW w:w="1567" w:type="dxa"/>
            <w:tcBorders>
              <w:top w:val="single" w:sz="6" w:space="0" w:color="E6E6E6"/>
              <w:left w:val="single" w:sz="6" w:space="0" w:color="E6E6E6"/>
              <w:bottom w:val="single" w:sz="6" w:space="0" w:color="E6E6E6"/>
              <w:right w:val="single" w:sz="6" w:space="0" w:color="E6E6E6"/>
            </w:tcBorders>
            <w:vAlign w:val="center"/>
          </w:tcPr>
          <w:p w14:paraId="57BE60DE" w14:textId="77777777" w:rsidR="00891ADD" w:rsidRDefault="00000000">
            <w:pPr>
              <w:spacing w:after="0" w:line="300" w:lineRule="auto"/>
              <w:rPr>
                <w:rFonts w:eastAsia="MS Mincho"/>
              </w:rPr>
            </w:pPr>
            <w:r>
              <w:rPr>
                <w:rFonts w:eastAsia="MS Mincho"/>
              </w:rPr>
              <w:t>5. Donate</w:t>
            </w:r>
          </w:p>
        </w:tc>
        <w:tc>
          <w:tcPr>
            <w:tcW w:w="5600" w:type="dxa"/>
            <w:tcBorders>
              <w:top w:val="single" w:sz="6" w:space="0" w:color="E6E6E6"/>
              <w:left w:val="single" w:sz="6" w:space="0" w:color="E6E6E6"/>
              <w:bottom w:val="single" w:sz="6" w:space="0" w:color="E6E6E6"/>
              <w:right w:val="single" w:sz="6" w:space="0" w:color="E6E6E6"/>
            </w:tcBorders>
            <w:vAlign w:val="center"/>
          </w:tcPr>
          <w:p w14:paraId="3D9707A1" w14:textId="77777777" w:rsidR="00891ADD" w:rsidRDefault="00000000">
            <w:pPr>
              <w:spacing w:after="0" w:line="300" w:lineRule="auto"/>
              <w:rPr>
                <w:rFonts w:eastAsia="MS Mincho"/>
              </w:rPr>
            </w:pPr>
            <w:r>
              <w:rPr>
                <w:rFonts w:eastAsia="MS Mincho"/>
              </w:rPr>
              <w:t>E. Something enjoyable and exciting</w:t>
            </w:r>
          </w:p>
        </w:tc>
      </w:tr>
    </w:tbl>
    <w:p w14:paraId="09161CAF" w14:textId="77777777" w:rsidR="00891ADD" w:rsidRDefault="00000000">
      <w:pPr>
        <w:pStyle w:val="Heading3"/>
        <w:numPr>
          <w:ilvl w:val="0"/>
          <w:numId w:val="10"/>
        </w:numPr>
        <w:spacing w:before="246" w:after="0" w:line="300" w:lineRule="auto"/>
        <w:rPr>
          <w:rFonts w:ascii="Segoe UI" w:eastAsia="Segoe UI" w:hAnsi="Segoe UI" w:cs="Segoe UI"/>
        </w:rPr>
      </w:pPr>
      <w:r>
        <w:t>✅ Answer Key</w:t>
      </w:r>
    </w:p>
    <w:p w14:paraId="305714C8" w14:textId="77777777" w:rsidR="00891ADD" w:rsidRDefault="00000000">
      <w:pPr>
        <w:pStyle w:val="ListParagraph"/>
        <w:numPr>
          <w:ilvl w:val="0"/>
          <w:numId w:val="10"/>
        </w:numPr>
        <w:spacing w:after="0" w:line="300" w:lineRule="auto"/>
        <w:rPr>
          <w:rFonts w:ascii="Segoe UI" w:eastAsia="Segoe UI" w:hAnsi="Segoe UI" w:cs="Segoe UI"/>
          <w:sz w:val="21"/>
          <w:szCs w:val="21"/>
        </w:rPr>
      </w:pPr>
      <w:r>
        <w:rPr>
          <w:b/>
          <w:bCs/>
        </w:rPr>
        <w:t>Fun</w:t>
      </w:r>
      <w:r>
        <w:t xml:space="preserve"> → E</w:t>
      </w:r>
    </w:p>
    <w:p w14:paraId="17C500C5" w14:textId="77777777" w:rsidR="00891ADD" w:rsidRDefault="00000000">
      <w:pPr>
        <w:pStyle w:val="ListParagraph"/>
        <w:numPr>
          <w:ilvl w:val="0"/>
          <w:numId w:val="10"/>
        </w:numPr>
        <w:spacing w:after="0" w:line="300" w:lineRule="auto"/>
        <w:rPr>
          <w:rFonts w:ascii="Segoe UI" w:eastAsia="Segoe UI" w:hAnsi="Segoe UI" w:cs="Segoe UI"/>
          <w:sz w:val="21"/>
          <w:szCs w:val="21"/>
        </w:rPr>
      </w:pPr>
      <w:r>
        <w:rPr>
          <w:b/>
          <w:bCs/>
        </w:rPr>
        <w:t>Volunteer</w:t>
      </w:r>
      <w:r>
        <w:t xml:space="preserve"> → D</w:t>
      </w:r>
    </w:p>
    <w:p w14:paraId="7BBB3D4F" w14:textId="77777777" w:rsidR="00891ADD" w:rsidRDefault="00000000">
      <w:pPr>
        <w:pStyle w:val="ListParagraph"/>
        <w:numPr>
          <w:ilvl w:val="0"/>
          <w:numId w:val="10"/>
        </w:numPr>
        <w:spacing w:after="0" w:line="300" w:lineRule="auto"/>
        <w:rPr>
          <w:rFonts w:ascii="Segoe UI" w:eastAsia="Segoe UI" w:hAnsi="Segoe UI" w:cs="Segoe UI"/>
          <w:sz w:val="21"/>
          <w:szCs w:val="21"/>
        </w:rPr>
      </w:pPr>
      <w:r>
        <w:rPr>
          <w:b/>
          <w:bCs/>
        </w:rPr>
        <w:t>Help</w:t>
      </w:r>
      <w:r>
        <w:t xml:space="preserve"> → C</w:t>
      </w:r>
    </w:p>
    <w:p w14:paraId="592C054C" w14:textId="77777777" w:rsidR="00891ADD" w:rsidRDefault="00000000">
      <w:pPr>
        <w:pStyle w:val="ListParagraph"/>
        <w:numPr>
          <w:ilvl w:val="0"/>
          <w:numId w:val="10"/>
        </w:numPr>
        <w:spacing w:after="0" w:line="300" w:lineRule="auto"/>
        <w:rPr>
          <w:rFonts w:ascii="Segoe UI" w:eastAsia="Segoe UI" w:hAnsi="Segoe UI" w:cs="Segoe UI"/>
          <w:sz w:val="21"/>
          <w:szCs w:val="21"/>
        </w:rPr>
      </w:pPr>
      <w:r>
        <w:rPr>
          <w:b/>
          <w:bCs/>
        </w:rPr>
        <w:t>Others</w:t>
      </w:r>
      <w:r>
        <w:t xml:space="preserve"> → B</w:t>
      </w:r>
    </w:p>
    <w:p w14:paraId="08D4095B" w14:textId="77777777" w:rsidR="00891ADD" w:rsidRDefault="00000000">
      <w:pPr>
        <w:pStyle w:val="ListParagraph"/>
        <w:numPr>
          <w:ilvl w:val="0"/>
          <w:numId w:val="10"/>
        </w:numPr>
        <w:spacing w:after="0" w:line="300" w:lineRule="auto"/>
        <w:rPr>
          <w:rFonts w:ascii="Segoe UI" w:eastAsia="Segoe UI" w:hAnsi="Segoe UI" w:cs="Segoe UI"/>
          <w:sz w:val="21"/>
          <w:szCs w:val="21"/>
        </w:rPr>
      </w:pPr>
      <w:r>
        <w:rPr>
          <w:b/>
          <w:bCs/>
        </w:rPr>
        <w:t>Donate</w:t>
      </w:r>
      <w:r>
        <w:t xml:space="preserve"> → A</w:t>
      </w:r>
    </w:p>
    <w:p w14:paraId="4977AC3E" w14:textId="77777777" w:rsidR="00891ADD" w:rsidRDefault="00891ADD">
      <w:pPr>
        <w:pStyle w:val="ListBullet"/>
        <w:spacing w:after="40"/>
        <w:rPr>
          <w:sz w:val="21"/>
          <w:szCs w:val="21"/>
        </w:rPr>
      </w:pPr>
    </w:p>
    <w:p w14:paraId="0F17AB9B" w14:textId="77777777" w:rsidR="00891ADD" w:rsidRDefault="00000000">
      <w:pPr>
        <w:pStyle w:val="ListBullet"/>
        <w:spacing w:after="40"/>
        <w:rPr>
          <w:sz w:val="21"/>
          <w:szCs w:val="21"/>
        </w:rPr>
      </w:pPr>
      <w:r>
        <w:t>Mission 4 -</w:t>
      </w:r>
    </w:p>
    <w:p w14:paraId="1A1F0E10" w14:textId="77777777" w:rsidR="00891ADD" w:rsidRDefault="00000000">
      <w:pPr>
        <w:pStyle w:val="ListBullet"/>
        <w:spacing w:after="40"/>
        <w:rPr>
          <w:rFonts w:eastAsia="Arial"/>
          <w:color w:val="D13438"/>
          <w:sz w:val="19"/>
          <w:szCs w:val="19"/>
        </w:rPr>
      </w:pPr>
      <w:r>
        <w:rPr>
          <w:b/>
          <w:bCs/>
          <w:i/>
          <w:iCs/>
          <w:u w:val="single"/>
        </w:rPr>
        <w:t xml:space="preserve">Choose True or Flse for the following statements. </w:t>
      </w:r>
    </w:p>
    <w:p w14:paraId="346B2A7E" w14:textId="77777777" w:rsidR="00891ADD" w:rsidRDefault="00000000">
      <w:pPr>
        <w:pStyle w:val="ListBullet"/>
        <w:spacing w:before="210" w:after="0" w:line="300" w:lineRule="auto"/>
        <w:rPr>
          <w:rFonts w:ascii="Segoe UI" w:eastAsia="Segoe UI" w:hAnsi="Segoe UI" w:cs="Segoe UI"/>
          <w:color w:val="D13438"/>
          <w:sz w:val="21"/>
          <w:szCs w:val="21"/>
        </w:rPr>
      </w:pPr>
      <w:r>
        <w:rPr>
          <w:u w:val="single"/>
        </w:rPr>
        <w:t xml:space="preserve">In the sentence </w:t>
      </w:r>
      <w:r>
        <w:rPr>
          <w:b/>
          <w:bCs/>
          <w:u w:val="single"/>
        </w:rPr>
        <w:t>"Charities help others,"</w:t>
      </w:r>
      <w:r>
        <w:rPr>
          <w:u w:val="single"/>
        </w:rPr>
        <w:t xml:space="preserve"> the verb is in the present simple tense. </w:t>
      </w:r>
      <w:r>
        <w:rPr>
          <w:b/>
          <w:bCs/>
          <w:u w:val="single"/>
        </w:rPr>
        <w:t>(T/F)</w:t>
      </w:r>
    </w:p>
    <w:p w14:paraId="0E4A03D6" w14:textId="77777777" w:rsidR="00891ADD" w:rsidRDefault="00000000">
      <w:pPr>
        <w:pStyle w:val="ListBullet"/>
        <w:spacing w:after="0" w:line="300" w:lineRule="auto"/>
        <w:rPr>
          <w:rFonts w:ascii="Segoe UI" w:eastAsia="Segoe UI" w:hAnsi="Segoe UI" w:cs="Segoe UI"/>
          <w:color w:val="D13438"/>
          <w:sz w:val="21"/>
          <w:szCs w:val="21"/>
        </w:rPr>
      </w:pPr>
      <w:r>
        <w:rPr>
          <w:u w:val="single"/>
        </w:rPr>
        <w:t xml:space="preserve">In the sentence </w:t>
      </w:r>
      <w:r>
        <w:rPr>
          <w:b/>
          <w:bCs/>
          <w:u w:val="single"/>
        </w:rPr>
        <w:t>"Helping others is a great thing to do,"</w:t>
      </w:r>
      <w:r>
        <w:rPr>
          <w:u w:val="single"/>
        </w:rPr>
        <w:t xml:space="preserve"> the verb </w:t>
      </w:r>
      <w:r>
        <w:rPr>
          <w:b/>
          <w:bCs/>
          <w:u w:val="single"/>
        </w:rPr>
        <w:t>is</w:t>
      </w:r>
      <w:r>
        <w:rPr>
          <w:u w:val="single"/>
        </w:rPr>
        <w:t xml:space="preserve"> is the present simple form of </w:t>
      </w:r>
      <w:r>
        <w:rPr>
          <w:b/>
          <w:bCs/>
          <w:u w:val="single"/>
        </w:rPr>
        <w:t>be</w:t>
      </w:r>
      <w:r>
        <w:rPr>
          <w:u w:val="single"/>
        </w:rPr>
        <w:t xml:space="preserve">. </w:t>
      </w:r>
      <w:r>
        <w:rPr>
          <w:b/>
          <w:bCs/>
          <w:u w:val="single"/>
        </w:rPr>
        <w:t>(T/F)</w:t>
      </w:r>
    </w:p>
    <w:p w14:paraId="4881D6F9" w14:textId="77777777" w:rsidR="00891ADD" w:rsidRDefault="00000000">
      <w:pPr>
        <w:pStyle w:val="ListBullet"/>
        <w:spacing w:after="0" w:line="300" w:lineRule="auto"/>
        <w:rPr>
          <w:rFonts w:ascii="Segoe UI" w:eastAsia="Segoe UI" w:hAnsi="Segoe UI" w:cs="Segoe UI"/>
          <w:color w:val="D13438"/>
          <w:sz w:val="21"/>
          <w:szCs w:val="21"/>
        </w:rPr>
      </w:pPr>
      <w:r>
        <w:rPr>
          <w:u w:val="single"/>
        </w:rPr>
        <w:t xml:space="preserve">In the sentence </w:t>
      </w:r>
      <w:r>
        <w:rPr>
          <w:b/>
          <w:bCs/>
          <w:u w:val="single"/>
        </w:rPr>
        <w:t>"Volunteering mean helping others,"</w:t>
      </w:r>
      <w:r>
        <w:rPr>
          <w:u w:val="single"/>
        </w:rPr>
        <w:t xml:space="preserve"> the verb form is correct. </w:t>
      </w:r>
      <w:r>
        <w:rPr>
          <w:b/>
          <w:bCs/>
          <w:u w:val="single"/>
        </w:rPr>
        <w:t>(T/F)</w:t>
      </w:r>
    </w:p>
    <w:p w14:paraId="3820EB12" w14:textId="77777777" w:rsidR="00891ADD" w:rsidRDefault="00000000">
      <w:pPr>
        <w:pStyle w:val="ListBullet"/>
        <w:spacing w:after="0" w:line="300" w:lineRule="auto"/>
        <w:rPr>
          <w:rFonts w:ascii="Segoe UI" w:eastAsia="Segoe UI" w:hAnsi="Segoe UI" w:cs="Segoe UI"/>
          <w:color w:val="D13438"/>
          <w:sz w:val="21"/>
          <w:szCs w:val="21"/>
        </w:rPr>
      </w:pPr>
      <w:r>
        <w:rPr>
          <w:u w:val="single"/>
        </w:rPr>
        <w:t xml:space="preserve">In the sentence </w:t>
      </w:r>
      <w:r>
        <w:rPr>
          <w:b/>
          <w:bCs/>
          <w:u w:val="single"/>
        </w:rPr>
        <w:t>"Fundraising means collecting money,"</w:t>
      </w:r>
      <w:r>
        <w:rPr>
          <w:u w:val="single"/>
        </w:rPr>
        <w:t xml:space="preserve"> the verb </w:t>
      </w:r>
      <w:r>
        <w:rPr>
          <w:b/>
          <w:bCs/>
          <w:u w:val="single"/>
        </w:rPr>
        <w:t>means</w:t>
      </w:r>
      <w:r>
        <w:rPr>
          <w:u w:val="single"/>
        </w:rPr>
        <w:t xml:space="preserve"> agrees with the singular subject </w:t>
      </w:r>
      <w:r>
        <w:rPr>
          <w:b/>
          <w:bCs/>
          <w:u w:val="single"/>
        </w:rPr>
        <w:t>Fundraising</w:t>
      </w:r>
      <w:r>
        <w:rPr>
          <w:u w:val="single"/>
        </w:rPr>
        <w:t xml:space="preserve">. </w:t>
      </w:r>
      <w:r>
        <w:rPr>
          <w:b/>
          <w:bCs/>
          <w:u w:val="single"/>
        </w:rPr>
        <w:t>(T/F)</w:t>
      </w:r>
    </w:p>
    <w:p w14:paraId="61E6D87F" w14:textId="77777777" w:rsidR="00891ADD" w:rsidRDefault="00000000">
      <w:pPr>
        <w:pStyle w:val="ListBullet"/>
        <w:spacing w:after="0" w:line="300" w:lineRule="auto"/>
        <w:rPr>
          <w:rFonts w:ascii="Segoe UI" w:eastAsia="Segoe UI" w:hAnsi="Segoe UI" w:cs="Segoe UI"/>
          <w:color w:val="D13438"/>
          <w:sz w:val="21"/>
          <w:szCs w:val="21"/>
        </w:rPr>
      </w:pPr>
      <w:r>
        <w:rPr>
          <w:u w:val="single"/>
        </w:rPr>
        <w:t xml:space="preserve">In the sentence </w:t>
      </w:r>
      <w:r>
        <w:rPr>
          <w:b/>
          <w:bCs/>
          <w:u w:val="single"/>
        </w:rPr>
        <w:t>"People gives money to charities,"</w:t>
      </w:r>
      <w:r>
        <w:rPr>
          <w:u w:val="single"/>
        </w:rPr>
        <w:t xml:space="preserve"> the verb form is correct. </w:t>
      </w:r>
      <w:r>
        <w:rPr>
          <w:b/>
          <w:bCs/>
          <w:u w:val="single"/>
        </w:rPr>
        <w:t>(T/F)</w:t>
      </w:r>
    </w:p>
    <w:p w14:paraId="700C5A7F" w14:textId="77777777" w:rsidR="00891ADD" w:rsidRDefault="00891ADD">
      <w:pPr>
        <w:pStyle w:val="ListBullet"/>
        <w:spacing w:after="40"/>
        <w:rPr>
          <w:sz w:val="21"/>
          <w:szCs w:val="21"/>
        </w:rPr>
      </w:pPr>
    </w:p>
    <w:p w14:paraId="24F8BC97" w14:textId="77777777" w:rsidR="00891ADD" w:rsidRDefault="00000000">
      <w:pPr>
        <w:spacing w:after="60"/>
        <w:ind w:left="288"/>
      </w:pPr>
      <w:r>
        <w:rPr>
          <w:b/>
          <w:bCs/>
        </w:rPr>
        <w:t xml:space="preserve">Teacher action:  </w:t>
      </w:r>
      <w:r>
        <w:t>Walk the room. Give time checks. Re-play/re-read is allowed -this is a two-pass activity. Confirm 100% completion.</w:t>
      </w:r>
    </w:p>
    <w:p w14:paraId="7567A978" w14:textId="77777777" w:rsidR="00891ADD" w:rsidRDefault="00000000">
      <w:pPr>
        <w:pStyle w:val="Heading2"/>
        <w:spacing w:before="160"/>
      </w:pPr>
      <w:r>
        <w:t>STAGE 3 -Teacher Debrief   (10 minutes)</w:t>
      </w:r>
    </w:p>
    <w:p w14:paraId="24DD5EC6" w14:textId="77777777" w:rsidR="00891ADD" w:rsidRDefault="00000000">
      <w:pPr>
        <w:spacing w:after="60"/>
        <w:ind w:left="288"/>
      </w:pPr>
      <w:r>
        <w:rPr>
          <w:b/>
          <w:bCs/>
        </w:rPr>
        <w:t xml:space="preserve">Teacher says:  </w:t>
      </w:r>
      <w:r>
        <w:rPr>
          <w:i/>
          <w:iCs/>
        </w:rPr>
        <w:t>“Great work -I can see you all finished. Let’s check our answers together.”</w:t>
      </w:r>
    </w:p>
    <w:p w14:paraId="5B89A746" w14:textId="77777777" w:rsidR="00891ADD" w:rsidRDefault="00000000">
      <w:pPr>
        <w:spacing w:after="60"/>
        <w:ind w:left="288"/>
      </w:pPr>
      <w:r>
        <w:rPr>
          <w:b/>
        </w:rPr>
        <w:t xml:space="preserve">Teacher says:  </w:t>
      </w:r>
      <w:r>
        <w:rPr>
          <w:i/>
        </w:rPr>
        <w:t>“The big question: What is the article about? … Now, who can answer: Name one group you can help. (people / animals / the environment)”</w:t>
      </w:r>
    </w:p>
    <w:p w14:paraId="4AE2FDFF" w14:textId="77777777" w:rsidR="00891ADD" w:rsidRDefault="00000000">
      <w:pPr>
        <w:spacing w:after="60"/>
        <w:ind w:left="288"/>
      </w:pPr>
      <w:r>
        <w:rPr>
          <w:b/>
        </w:rPr>
        <w:t xml:space="preserve">Teacher says:  </w:t>
      </w:r>
      <w:r>
        <w:rPr>
          <w:i/>
        </w:rPr>
        <w:t>“Well done. Look at our language for today: present simple. Can anyone find one example we heard or read?”</w:t>
      </w:r>
    </w:p>
    <w:p w14:paraId="01370A1D" w14:textId="77777777" w:rsidR="00891ADD" w:rsidRDefault="00000000">
      <w:pPr>
        <w:pStyle w:val="Heading2"/>
        <w:spacing w:before="160"/>
      </w:pPr>
      <w:r>
        <w:t>STAGE 4 -Exit Ticket   (10 minutes)</w:t>
      </w:r>
    </w:p>
    <w:p w14:paraId="378BB248" w14:textId="77777777" w:rsidR="00891ADD" w:rsidRDefault="00000000">
      <w:pPr>
        <w:spacing w:after="60"/>
        <w:ind w:left="288"/>
      </w:pPr>
      <w:r>
        <w:rPr>
          <w:b/>
          <w:bCs/>
        </w:rPr>
        <w:t xml:space="preserve">Teacher says:  </w:t>
      </w:r>
      <w:r>
        <w:rPr>
          <w:i/>
          <w:iCs/>
        </w:rPr>
        <w:t>“Last step -the Reflection Portal on Moodle. Answer four quick questions:”</w:t>
      </w:r>
    </w:p>
    <w:p w14:paraId="05435365" w14:textId="77777777" w:rsidR="00891ADD" w:rsidRDefault="00000000">
      <w:pPr>
        <w:pStyle w:val="ListBullet"/>
        <w:spacing w:after="40"/>
      </w:pPr>
      <w:r>
        <w:t>One news word I learned:</w:t>
      </w:r>
    </w:p>
    <w:p w14:paraId="02E30377" w14:textId="77777777" w:rsidR="00891ADD" w:rsidRDefault="00000000">
      <w:pPr>
        <w:pStyle w:val="ListBullet"/>
        <w:spacing w:after="40"/>
      </w:pPr>
      <w:r>
        <w:t>One fact from the news:</w:t>
      </w:r>
    </w:p>
    <w:p w14:paraId="5A08A16E" w14:textId="77777777" w:rsidR="00891ADD" w:rsidRDefault="00000000">
      <w:pPr>
        <w:pStyle w:val="ListBullet"/>
        <w:spacing w:after="40"/>
      </w:pPr>
      <w:r>
        <w:t>One thing I understood well:</w:t>
      </w:r>
    </w:p>
    <w:p w14:paraId="1825D175" w14:textId="77777777" w:rsidR="00891ADD" w:rsidRDefault="00000000">
      <w:pPr>
        <w:pStyle w:val="ListBullet"/>
        <w:spacing w:after="40"/>
      </w:pPr>
      <w:r>
        <w:t>One thing I found tricky:</w:t>
      </w:r>
    </w:p>
    <w:p w14:paraId="7DE12D79" w14:textId="77777777" w:rsidR="00891ADD" w:rsidRDefault="00000000">
      <w:pPr>
        <w:spacing w:after="60"/>
        <w:ind w:left="288"/>
      </w:pPr>
      <w:r>
        <w:rPr>
          <w:b/>
        </w:rPr>
        <w:t xml:space="preserve">Teacher says:  </w:t>
      </w:r>
      <w:r>
        <w:rPr>
          <w:i/>
        </w:rPr>
        <w:t>“When you submit, you earn your ‘News Reader’ badge. Great work today!”</w:t>
      </w:r>
    </w:p>
    <w:p w14:paraId="429A6F19" w14:textId="77777777" w:rsidR="00891ADD" w:rsidRDefault="00000000">
      <w:pPr>
        <w:spacing w:after="60"/>
        <w:ind w:left="288"/>
      </w:pPr>
      <w:r>
        <w:rPr>
          <w:b/>
        </w:rPr>
        <w:t xml:space="preserve">Teacher action:  </w:t>
      </w:r>
      <w:r>
        <w:t>Watch the dashboard until all reflections are submitted, then dismiss.</w:t>
      </w:r>
    </w:p>
    <w:p w14:paraId="39A4DA8A" w14:textId="77777777" w:rsidR="00891ADD" w:rsidRDefault="00000000">
      <w:r>
        <w:br w:type="page"/>
      </w:r>
    </w:p>
    <w:p w14:paraId="0460AC6A" w14:textId="77777777" w:rsidR="00891ADD" w:rsidRDefault="00000000">
      <w:pPr>
        <w:pStyle w:val="Heading1"/>
        <w:shd w:val="clear" w:color="auto" w:fill="E8F5E9"/>
        <w:spacing w:before="0" w:after="80"/>
      </w:pPr>
      <w:r>
        <w:lastRenderedPageBreak/>
        <w:t>DAY 8  ·  PERIOD 4  ·  A1  WRITING  W8  - Extended</w:t>
      </w:r>
    </w:p>
    <w:p w14:paraId="0BC30E8A" w14:textId="77777777" w:rsidR="00891ADD" w:rsidRDefault="00000000">
      <w:pPr>
        <w:spacing w:after="20"/>
      </w:pPr>
      <w:r>
        <w:rPr>
          <w:b/>
        </w:rPr>
        <w:t xml:space="preserve">Theme:  </w:t>
      </w:r>
      <w:r>
        <w:t>News &amp; The Wider World   (CEFR domain: Public)</w:t>
      </w:r>
    </w:p>
    <w:p w14:paraId="5511882B" w14:textId="77777777" w:rsidR="00891ADD" w:rsidRDefault="00000000">
      <w:pPr>
        <w:spacing w:after="20"/>
      </w:pPr>
      <w:r>
        <w:rPr>
          <w:b/>
        </w:rPr>
        <w:t xml:space="preserve">Activity:  </w:t>
      </w:r>
      <w:r>
        <w:t>Newsroom Writing Desk  (extended revisit)</w:t>
      </w:r>
    </w:p>
    <w:p w14:paraId="1CA1B0C4" w14:textId="77777777" w:rsidR="00891ADD" w:rsidRDefault="00000000">
      <w:pPr>
        <w:spacing w:after="20"/>
      </w:pPr>
      <w:r>
        <w:rPr>
          <w:b/>
          <w:bCs/>
        </w:rPr>
        <w:t xml:space="preserve">Learning Objective:  </w:t>
      </w:r>
      <w:r>
        <w:t>Write a simple headline and one-sentence caption.</w:t>
      </w:r>
    </w:p>
    <w:p w14:paraId="02070C33" w14:textId="77777777" w:rsidR="00891ADD" w:rsidRDefault="00000000">
      <w:pPr>
        <w:spacing w:after="20"/>
      </w:pPr>
      <w:r>
        <w:rPr>
          <w:b/>
        </w:rPr>
        <w:t xml:space="preserve">Grammar focus (embedded):  </w:t>
      </w:r>
      <w:r>
        <w:t>present simple</w:t>
      </w:r>
    </w:p>
    <w:p w14:paraId="636BAE75" w14:textId="77777777" w:rsidR="00891ADD" w:rsidRDefault="00000000">
      <w:pPr>
        <w:spacing w:after="20"/>
      </w:pPr>
      <w:r>
        <w:rPr>
          <w:b/>
          <w:bCs/>
        </w:rPr>
        <w:t xml:space="preserve">Duration / Class:  </w:t>
      </w:r>
      <w:r>
        <w:t>60 minutes  ·  12-15 learners  ·  CEFR A1</w:t>
      </w:r>
    </w:p>
    <w:p w14:paraId="3510A59C" w14:textId="77777777" w:rsidR="00891ADD" w:rsidRDefault="00000000">
      <w:pPr>
        <w:spacing w:after="20"/>
      </w:pPr>
      <w:r>
        <w:rPr>
          <w:b/>
        </w:rPr>
        <w:t xml:space="preserve">Moodle activity:  </w:t>
      </w:r>
      <w:r>
        <w:t>MISSION: WRITE THE NEWS!</w:t>
      </w:r>
    </w:p>
    <w:p w14:paraId="5AAE19C0" w14:textId="77777777" w:rsidR="00891ADD" w:rsidRDefault="00000000">
      <w:pPr>
        <w:spacing w:after="20"/>
      </w:pPr>
      <w:r>
        <w:rPr>
          <w:b/>
        </w:rPr>
        <w:t xml:space="preserve">Resource:  </w:t>
      </w:r>
      <w:r>
        <w:t>Teacher model + frame + word bank (below).</w:t>
      </w:r>
    </w:p>
    <w:p w14:paraId="641ED0E9" w14:textId="77777777" w:rsidR="00891ADD" w:rsidRDefault="00891ADD"/>
    <w:p w14:paraId="0D4165A5" w14:textId="77777777" w:rsidR="00891ADD" w:rsidRDefault="00000000">
      <w:pPr>
        <w:pStyle w:val="Heading2"/>
        <w:spacing w:before="160"/>
      </w:pPr>
      <w:r>
        <w:t>STAGE 1 -Welcome &amp; Brief   (5 minutes)</w:t>
      </w:r>
    </w:p>
    <w:p w14:paraId="20E52D1B" w14:textId="77777777" w:rsidR="00891ADD" w:rsidRDefault="00000000">
      <w:pPr>
        <w:spacing w:after="60"/>
        <w:ind w:left="288"/>
      </w:pPr>
      <w:r>
        <w:rPr>
          <w:b/>
          <w:bCs/>
        </w:rPr>
        <w:t xml:space="preserve">Teacher says:  </w:t>
      </w:r>
      <w:r>
        <w:rPr>
          <w:i/>
          <w:iCs/>
        </w:rPr>
        <w:t>“Welcome, super Writers! First, listen to me -this is our model Today, add one more idea and share your work with a partner.”</w:t>
      </w:r>
    </w:p>
    <w:p w14:paraId="13002733" w14:textId="77777777" w:rsidR="00891ADD" w:rsidRDefault="00000000">
      <w:pPr>
        <w:spacing w:after="60"/>
        <w:ind w:left="288"/>
        <w:rPr>
          <w:i/>
          <w:iCs/>
        </w:rPr>
      </w:pPr>
      <w:r>
        <w:rPr>
          <w:b/>
          <w:bCs/>
        </w:rPr>
        <w:t xml:space="preserve">Teacher says:  </w:t>
      </w:r>
    </w:p>
    <w:p w14:paraId="07EC8076" w14:textId="77777777" w:rsidR="00891ADD" w:rsidRDefault="00000000">
      <w:pPr>
        <w:spacing w:after="60"/>
        <w:ind w:left="288"/>
        <w:rPr>
          <w:i/>
          <w:iCs/>
        </w:rPr>
      </w:pPr>
      <w:r>
        <w:rPr>
          <w:i/>
          <w:iCs/>
        </w:rPr>
        <w:t>Good News! Sports Week Starts at SMS School. Today, students play games and show teamwork. Everyone cheers and feels happy.</w:t>
      </w:r>
      <w:r>
        <w:rPr>
          <w:b/>
          <w:bCs/>
        </w:rPr>
        <w:t xml:space="preserve">Teacher says:  </w:t>
      </w:r>
      <w:r>
        <w:rPr>
          <w:i/>
          <w:iCs/>
        </w:rPr>
        <w:t>“You will use the same pattern. Log in to Moodle and open ‘MISSION: WRITE THE NEWS!’. Using the sentence frame and word bank, you have to make as many News as possible. Type your sentences. You have 30 minutes. Begin!”</w:t>
      </w:r>
    </w:p>
    <w:p w14:paraId="1708D36F" w14:textId="77777777" w:rsidR="00891ADD" w:rsidRDefault="00000000">
      <w:pPr>
        <w:pStyle w:val="Heading2"/>
        <w:spacing w:before="160"/>
      </w:pPr>
      <w:r>
        <w:t>STAGE 2 -Moodle Activity &amp; Monitoring   (35 minutes)</w:t>
      </w:r>
    </w:p>
    <w:p w14:paraId="48A41560" w14:textId="77777777" w:rsidR="00891ADD" w:rsidRDefault="00000000">
      <w:pPr>
        <w:spacing w:after="40"/>
      </w:pPr>
      <w:r>
        <w:rPr>
          <w:b/>
          <w:bCs/>
        </w:rPr>
        <w:t>Sentence support on Moodle (full A1 scaffold -sentence frame + word bank + teacher model):</w:t>
      </w:r>
    </w:p>
    <w:p w14:paraId="59D4EBB9" w14:textId="77777777" w:rsidR="00891ADD" w:rsidRDefault="00000000">
      <w:pPr>
        <w:pStyle w:val="ListBullet"/>
        <w:spacing w:after="40"/>
      </w:pPr>
      <w:r>
        <w:t>______ News!</w:t>
      </w:r>
    </w:p>
    <w:p w14:paraId="58640EF8" w14:textId="77777777" w:rsidR="00891ADD" w:rsidRDefault="00000000">
      <w:pPr>
        <w:pStyle w:val="ListBullet"/>
        <w:spacing w:after="40"/>
      </w:pPr>
      <w:r>
        <w:t>______ .</w:t>
      </w:r>
    </w:p>
    <w:p w14:paraId="119F161D" w14:textId="77777777" w:rsidR="00891ADD" w:rsidRDefault="00000000">
      <w:pPr>
        <w:pStyle w:val="ListBullet"/>
        <w:spacing w:after="40"/>
      </w:pPr>
      <w:r>
        <w:t>Today, ______.</w:t>
      </w:r>
    </w:p>
    <w:p w14:paraId="1F201E18" w14:textId="77777777" w:rsidR="00891ADD" w:rsidRDefault="00000000">
      <w:pPr>
        <w:pStyle w:val="ListBullet"/>
        <w:spacing w:after="40"/>
      </w:pPr>
      <w:r>
        <w:t>Everyone is ______.</w:t>
      </w:r>
    </w:p>
    <w:p w14:paraId="2E2F441B" w14:textId="77777777" w:rsidR="00891ADD" w:rsidRDefault="00000000">
      <w:pPr>
        <w:spacing w:after="40"/>
        <w:rPr>
          <w:sz w:val="21"/>
          <w:szCs w:val="21"/>
        </w:rPr>
      </w:pPr>
      <w:r>
        <w:t xml:space="preserve">Word bank: </w:t>
      </w:r>
    </w:p>
    <w:p w14:paraId="66547AED" w14:textId="77777777" w:rsidR="00891ADD" w:rsidRDefault="00000000">
      <w:pPr>
        <w:spacing w:after="40"/>
        <w:rPr>
          <w:sz w:val="21"/>
          <w:szCs w:val="21"/>
        </w:rPr>
      </w:pPr>
      <w:r>
        <w:t>Headline words: Great, Big, Good, Happy, Breaking</w:t>
      </w:r>
    </w:p>
    <w:p w14:paraId="51FCBC00" w14:textId="77777777" w:rsidR="00891ADD" w:rsidRDefault="00000000">
      <w:pPr>
        <w:spacing w:after="40"/>
        <w:rPr>
          <w:sz w:val="21"/>
          <w:szCs w:val="21"/>
        </w:rPr>
      </w:pPr>
      <w:r>
        <w:t>News: • Children clean the beach. • Peshawer Zalmi/Karachi Kings wins the game. • A family finds a lost dog. • The school starts a book fair.</w:t>
      </w:r>
    </w:p>
    <w:p w14:paraId="67C52709" w14:textId="77777777" w:rsidR="00891ADD" w:rsidRDefault="00000000">
      <w:pPr>
        <w:spacing w:after="40"/>
        <w:rPr>
          <w:rFonts w:eastAsia="Arial"/>
          <w:sz w:val="21"/>
          <w:szCs w:val="21"/>
        </w:rPr>
      </w:pPr>
      <w:r>
        <w:t>Feeling words: happy, excited, proud, thankful, surprised</w:t>
      </w:r>
    </w:p>
    <w:tbl>
      <w:tblPr>
        <w:tblStyle w:val="TableGridLight"/>
        <w:tblW w:w="9840" w:type="dxa"/>
        <w:tblLayout w:type="fixed"/>
        <w:tblLook w:val="06A0" w:firstRow="1" w:lastRow="0" w:firstColumn="1" w:lastColumn="0" w:noHBand="1" w:noVBand="1"/>
      </w:tblPr>
      <w:tblGrid>
        <w:gridCol w:w="1905"/>
        <w:gridCol w:w="2625"/>
        <w:gridCol w:w="2835"/>
        <w:gridCol w:w="2475"/>
      </w:tblGrid>
      <w:tr w:rsidR="00891ADD" w14:paraId="0C300F8E" w14:textId="77777777">
        <w:trPr>
          <w:trHeight w:val="570"/>
        </w:trPr>
        <w:tc>
          <w:tcPr>
            <w:tcW w:w="1905" w:type="dxa"/>
            <w:shd w:val="clear" w:color="auto" w:fill="2E7D32"/>
          </w:tcPr>
          <w:p w14:paraId="117778B6" w14:textId="77777777" w:rsidR="00891ADD" w:rsidRDefault="00000000">
            <w:pPr>
              <w:spacing w:after="0" w:line="240" w:lineRule="auto"/>
              <w:jc w:val="center"/>
              <w:rPr>
                <w:rFonts w:ascii="Aptos Narrow" w:eastAsia="Aptos Narrow" w:hAnsi="Aptos Narrow" w:cs="Aptos Narrow"/>
                <w:b/>
                <w:bCs/>
                <w:color w:val="000000" w:themeColor="text1"/>
                <w:u w:val="single"/>
              </w:rPr>
            </w:pPr>
            <w:r>
              <w:rPr>
                <w:rFonts w:ascii="Aptos Narrow" w:eastAsia="Aptos Narrow" w:hAnsi="Aptos Narrow" w:cs="Aptos Narrow"/>
                <w:b/>
                <w:bCs/>
                <w:color w:val="FFFFFF"/>
                <w:u w:val="single"/>
              </w:rPr>
              <w:t>Criteria</w:t>
            </w:r>
          </w:p>
        </w:tc>
        <w:tc>
          <w:tcPr>
            <w:tcW w:w="2625" w:type="dxa"/>
            <w:shd w:val="clear" w:color="auto" w:fill="2E7D32"/>
          </w:tcPr>
          <w:p w14:paraId="2F5E9BEF" w14:textId="77777777" w:rsidR="00891ADD" w:rsidRDefault="00000000">
            <w:pPr>
              <w:spacing w:after="0" w:line="240" w:lineRule="auto"/>
              <w:jc w:val="center"/>
              <w:rPr>
                <w:rFonts w:ascii="Aptos Narrow" w:eastAsia="Aptos Narrow" w:hAnsi="Aptos Narrow" w:cs="Aptos Narrow"/>
                <w:b/>
                <w:bCs/>
                <w:color w:val="000000" w:themeColor="text1"/>
                <w:u w:val="single"/>
              </w:rPr>
            </w:pPr>
            <w:r>
              <w:rPr>
                <w:rFonts w:ascii="Aptos Narrow" w:eastAsia="Aptos Narrow" w:hAnsi="Aptos Narrow" w:cs="Aptos Narrow"/>
                <w:b/>
                <w:bCs/>
                <w:color w:val="FFFFFF"/>
                <w:u w:val="single"/>
              </w:rPr>
              <w:t>Achieved</w:t>
            </w:r>
          </w:p>
        </w:tc>
        <w:tc>
          <w:tcPr>
            <w:tcW w:w="2835" w:type="dxa"/>
            <w:shd w:val="clear" w:color="auto" w:fill="2E7D32"/>
          </w:tcPr>
          <w:p w14:paraId="5B90F40B" w14:textId="77777777" w:rsidR="00891ADD" w:rsidRDefault="00000000">
            <w:pPr>
              <w:spacing w:after="0" w:line="240" w:lineRule="auto"/>
              <w:rPr>
                <w:rFonts w:ascii="Aptos Narrow" w:eastAsia="Aptos Narrow" w:hAnsi="Aptos Narrow" w:cs="Aptos Narrow"/>
                <w:b/>
                <w:bCs/>
                <w:color w:val="000000" w:themeColor="text1"/>
              </w:rPr>
            </w:pPr>
            <w:r>
              <w:rPr>
                <w:rFonts w:ascii="Aptos Narrow" w:eastAsia="Aptos Narrow" w:hAnsi="Aptos Narrow" w:cs="Aptos Narrow"/>
                <w:b/>
                <w:bCs/>
                <w:color w:val="FFFFFF"/>
              </w:rPr>
              <w:t>Developing</w:t>
            </w:r>
          </w:p>
        </w:tc>
        <w:tc>
          <w:tcPr>
            <w:tcW w:w="2475" w:type="dxa"/>
            <w:shd w:val="clear" w:color="auto" w:fill="2E7D32"/>
          </w:tcPr>
          <w:p w14:paraId="62EF2A21" w14:textId="77777777" w:rsidR="00891ADD" w:rsidRDefault="00000000">
            <w:pPr>
              <w:spacing w:after="0" w:line="240" w:lineRule="auto"/>
              <w:rPr>
                <w:rFonts w:ascii="Aptos Narrow" w:eastAsia="Aptos Narrow" w:hAnsi="Aptos Narrow" w:cs="Aptos Narrow"/>
                <w:b/>
                <w:bCs/>
                <w:color w:val="000000" w:themeColor="text1"/>
              </w:rPr>
            </w:pPr>
            <w:r>
              <w:rPr>
                <w:rFonts w:ascii="Aptos Narrow" w:eastAsia="Aptos Narrow" w:hAnsi="Aptos Narrow" w:cs="Aptos Narrow"/>
                <w:b/>
                <w:bCs/>
                <w:color w:val="FFFFFF"/>
              </w:rPr>
              <w:t>Needs Support</w:t>
            </w:r>
          </w:p>
        </w:tc>
      </w:tr>
      <w:tr w:rsidR="00891ADD" w14:paraId="2B48751F" w14:textId="77777777">
        <w:trPr>
          <w:trHeight w:val="825"/>
        </w:trPr>
        <w:tc>
          <w:tcPr>
            <w:tcW w:w="1905" w:type="dxa"/>
          </w:tcPr>
          <w:p w14:paraId="2AD16CB7" w14:textId="77777777" w:rsidR="00891ADD" w:rsidRDefault="00000000">
            <w:pPr>
              <w:spacing w:after="0" w:line="240" w:lineRule="auto"/>
              <w:rPr>
                <w:rFonts w:ascii="Aptos Narrow" w:eastAsia="Aptos Narrow" w:hAnsi="Aptos Narrow" w:cs="Aptos Narrow"/>
                <w:b/>
                <w:bCs/>
                <w:color w:val="000000" w:themeColor="text1"/>
                <w:u w:val="single"/>
              </w:rPr>
            </w:pPr>
            <w:r>
              <w:rPr>
                <w:rFonts w:ascii="Aptos Narrow" w:eastAsia="Aptos Narrow" w:hAnsi="Aptos Narrow" w:cs="Aptos Narrow"/>
                <w:b/>
                <w:bCs/>
                <w:color w:val="000000" w:themeColor="text1"/>
                <w:u w:val="single"/>
              </w:rPr>
              <w:t>Headline</w:t>
            </w:r>
          </w:p>
        </w:tc>
        <w:tc>
          <w:tcPr>
            <w:tcW w:w="2625" w:type="dxa"/>
          </w:tcPr>
          <w:p w14:paraId="3F446FD0"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Writes a clear and relevant news headline.</w:t>
            </w:r>
          </w:p>
        </w:tc>
        <w:tc>
          <w:tcPr>
            <w:tcW w:w="2835" w:type="dxa"/>
          </w:tcPr>
          <w:p w14:paraId="3F825568"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Writes a simple headline with minor errors or limited relevance.</w:t>
            </w:r>
          </w:p>
        </w:tc>
        <w:tc>
          <w:tcPr>
            <w:tcW w:w="2475" w:type="dxa"/>
          </w:tcPr>
          <w:p w14:paraId="06133E44"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Does not write a headline or it is unrelated to the news.</w:t>
            </w:r>
          </w:p>
        </w:tc>
      </w:tr>
      <w:tr w:rsidR="00891ADD" w14:paraId="40F631EE" w14:textId="77777777">
        <w:trPr>
          <w:trHeight w:val="930"/>
        </w:trPr>
        <w:tc>
          <w:tcPr>
            <w:tcW w:w="1905" w:type="dxa"/>
          </w:tcPr>
          <w:p w14:paraId="15C1E581" w14:textId="77777777" w:rsidR="00891ADD" w:rsidRDefault="00000000">
            <w:pPr>
              <w:spacing w:after="0" w:line="240" w:lineRule="auto"/>
              <w:rPr>
                <w:rFonts w:ascii="Aptos Narrow" w:eastAsia="Aptos Narrow" w:hAnsi="Aptos Narrow" w:cs="Aptos Narrow"/>
                <w:b/>
                <w:bCs/>
                <w:color w:val="000000" w:themeColor="text1"/>
                <w:u w:val="single"/>
              </w:rPr>
            </w:pPr>
            <w:r>
              <w:rPr>
                <w:rFonts w:ascii="Aptos Narrow" w:eastAsia="Aptos Narrow" w:hAnsi="Aptos Narrow" w:cs="Aptos Narrow"/>
                <w:b/>
                <w:bCs/>
                <w:color w:val="000000" w:themeColor="text1"/>
                <w:u w:val="single"/>
              </w:rPr>
              <w:t>Present Simple</w:t>
            </w:r>
          </w:p>
        </w:tc>
        <w:tc>
          <w:tcPr>
            <w:tcW w:w="2625" w:type="dxa"/>
          </w:tcPr>
          <w:p w14:paraId="4A8E4507"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Uses the present simple correctly in most or all sentences.</w:t>
            </w:r>
          </w:p>
        </w:tc>
        <w:tc>
          <w:tcPr>
            <w:tcW w:w="2835" w:type="dxa"/>
          </w:tcPr>
          <w:p w14:paraId="4EFAFC1A"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Uses the present simple in some sentences but makes several errors.</w:t>
            </w:r>
          </w:p>
        </w:tc>
        <w:tc>
          <w:tcPr>
            <w:tcW w:w="2475" w:type="dxa"/>
          </w:tcPr>
          <w:p w14:paraId="0DA65421"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Needs support to use the present simple correctly.</w:t>
            </w:r>
          </w:p>
        </w:tc>
      </w:tr>
      <w:tr w:rsidR="00891ADD" w14:paraId="22B9449A" w14:textId="77777777">
        <w:trPr>
          <w:trHeight w:val="675"/>
        </w:trPr>
        <w:tc>
          <w:tcPr>
            <w:tcW w:w="1905" w:type="dxa"/>
          </w:tcPr>
          <w:p w14:paraId="3FE65D4A" w14:textId="77777777" w:rsidR="00891ADD" w:rsidRDefault="00000000">
            <w:pPr>
              <w:spacing w:after="0" w:line="240" w:lineRule="auto"/>
              <w:rPr>
                <w:rFonts w:ascii="Aptos Narrow" w:eastAsia="Aptos Narrow" w:hAnsi="Aptos Narrow" w:cs="Aptos Narrow"/>
                <w:b/>
                <w:bCs/>
                <w:color w:val="000000" w:themeColor="text1"/>
                <w:u w:val="single"/>
              </w:rPr>
            </w:pPr>
            <w:r>
              <w:rPr>
                <w:rFonts w:ascii="Aptos Narrow" w:eastAsia="Aptos Narrow" w:hAnsi="Aptos Narrow" w:cs="Aptos Narrow"/>
                <w:b/>
                <w:bCs/>
                <w:color w:val="000000" w:themeColor="text1"/>
                <w:u w:val="single"/>
              </w:rPr>
              <w:t>Sentence Pattern</w:t>
            </w:r>
          </w:p>
        </w:tc>
        <w:tc>
          <w:tcPr>
            <w:tcW w:w="2625" w:type="dxa"/>
          </w:tcPr>
          <w:p w14:paraId="0395B3F5"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Completes all four sentence frames correctly.</w:t>
            </w:r>
          </w:p>
        </w:tc>
        <w:tc>
          <w:tcPr>
            <w:tcW w:w="2835" w:type="dxa"/>
          </w:tcPr>
          <w:p w14:paraId="212569D7"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Completes most of the sentence frames with some support.</w:t>
            </w:r>
          </w:p>
        </w:tc>
        <w:tc>
          <w:tcPr>
            <w:tcW w:w="2475" w:type="dxa"/>
          </w:tcPr>
          <w:p w14:paraId="335A1A8C"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Completes few or none of the sentence frames.</w:t>
            </w:r>
          </w:p>
        </w:tc>
      </w:tr>
      <w:tr w:rsidR="00891ADD" w14:paraId="28488B57" w14:textId="77777777">
        <w:trPr>
          <w:trHeight w:val="1260"/>
        </w:trPr>
        <w:tc>
          <w:tcPr>
            <w:tcW w:w="1905" w:type="dxa"/>
          </w:tcPr>
          <w:p w14:paraId="38899652" w14:textId="77777777" w:rsidR="00891ADD" w:rsidRDefault="00000000">
            <w:pPr>
              <w:spacing w:after="0" w:line="240" w:lineRule="auto"/>
              <w:rPr>
                <w:rFonts w:ascii="Aptos Narrow" w:eastAsia="Aptos Narrow" w:hAnsi="Aptos Narrow" w:cs="Aptos Narrow"/>
                <w:b/>
                <w:bCs/>
                <w:color w:val="000000" w:themeColor="text1"/>
                <w:u w:val="single"/>
              </w:rPr>
            </w:pPr>
            <w:r>
              <w:rPr>
                <w:rFonts w:ascii="Aptos Narrow" w:eastAsia="Aptos Narrow" w:hAnsi="Aptos Narrow" w:cs="Aptos Narrow"/>
                <w:b/>
                <w:bCs/>
                <w:color w:val="000000" w:themeColor="text1"/>
                <w:u w:val="single"/>
              </w:rPr>
              <w:t>Vocabulary</w:t>
            </w:r>
          </w:p>
        </w:tc>
        <w:tc>
          <w:tcPr>
            <w:tcW w:w="2625" w:type="dxa"/>
          </w:tcPr>
          <w:p w14:paraId="1158A17B"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Uses appropriate A1 words from the word bank correctly.</w:t>
            </w:r>
          </w:p>
        </w:tc>
        <w:tc>
          <w:tcPr>
            <w:tcW w:w="2835" w:type="dxa"/>
          </w:tcPr>
          <w:p w14:paraId="1037AF6C"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Uses some appropriate words but needs more support.</w:t>
            </w:r>
          </w:p>
        </w:tc>
        <w:tc>
          <w:tcPr>
            <w:tcW w:w="2475" w:type="dxa"/>
          </w:tcPr>
          <w:p w14:paraId="43517D81" w14:textId="77777777" w:rsidR="00891ADD" w:rsidRDefault="00000000">
            <w:pPr>
              <w:spacing w:after="0" w:line="240" w:lineRule="auto"/>
              <w:rPr>
                <w:rFonts w:ascii="Aptos Narrow" w:eastAsia="Aptos Narrow" w:hAnsi="Aptos Narrow" w:cs="Aptos Narrow"/>
                <w:color w:val="000000" w:themeColor="text1"/>
                <w:u w:val="single"/>
              </w:rPr>
            </w:pPr>
            <w:r>
              <w:rPr>
                <w:rFonts w:ascii="Aptos Narrow" w:eastAsia="Aptos Narrow" w:hAnsi="Aptos Narrow" w:cs="Aptos Narrow"/>
                <w:color w:val="000000" w:themeColor="text1"/>
                <w:u w:val="single"/>
              </w:rPr>
              <w:t>Has difficulty choosing or using words from the word bank.</w:t>
            </w:r>
          </w:p>
        </w:tc>
      </w:tr>
    </w:tbl>
    <w:p w14:paraId="02165B68" w14:textId="77777777" w:rsidR="00891ADD" w:rsidRDefault="00891ADD">
      <w:pPr>
        <w:spacing w:after="40"/>
        <w:rPr>
          <w:rFonts w:eastAsia="Arial"/>
          <w:sz w:val="21"/>
          <w:szCs w:val="21"/>
        </w:rPr>
      </w:pPr>
    </w:p>
    <w:p w14:paraId="2EBD4D3E" w14:textId="77777777" w:rsidR="00891ADD" w:rsidRDefault="00000000">
      <w:pPr>
        <w:spacing w:after="60"/>
        <w:ind w:left="288"/>
      </w:pPr>
      <w:r>
        <w:rPr>
          <w:b/>
          <w:bCs/>
        </w:rPr>
        <w:t xml:space="preserve">Teacher action:  </w:t>
      </w:r>
      <w:r>
        <w:t>Keep the dashboard open. Target output: 2-4 complete sentences.</w:t>
      </w:r>
    </w:p>
    <w:p w14:paraId="2F4920AA" w14:textId="77777777" w:rsidR="00891ADD" w:rsidRDefault="00000000">
      <w:pPr>
        <w:spacing w:after="60"/>
        <w:ind w:left="288"/>
      </w:pPr>
      <w:r>
        <w:rPr>
          <w:b/>
        </w:rPr>
        <w:t xml:space="preserve">Teacher action:  </w:t>
      </w:r>
      <w:r>
        <w:t>Support spelling only if it blocks meaning. Confirm every learner submits their written text.</w:t>
      </w:r>
    </w:p>
    <w:p w14:paraId="2376DBC6" w14:textId="77777777" w:rsidR="00891ADD" w:rsidRDefault="00000000">
      <w:pPr>
        <w:spacing w:after="60"/>
        <w:ind w:left="288"/>
      </w:pPr>
      <w:r>
        <w:rPr>
          <w:b/>
        </w:rPr>
        <w:t xml:space="preserve">Teacher action:  </w:t>
      </w:r>
      <w:r>
        <w:t>Listen/look for the target structure: present simple.</w:t>
      </w:r>
    </w:p>
    <w:p w14:paraId="21D9EF62" w14:textId="77777777" w:rsidR="00891ADD" w:rsidRDefault="00000000">
      <w:pPr>
        <w:pStyle w:val="Heading2"/>
        <w:spacing w:before="160"/>
      </w:pPr>
      <w:r>
        <w:t>STAGE 3 -Teacher Debrief   (10 minutes)</w:t>
      </w:r>
    </w:p>
    <w:p w14:paraId="40C13BC6" w14:textId="77777777" w:rsidR="00891ADD" w:rsidRDefault="00000000">
      <w:pPr>
        <w:spacing w:after="60"/>
        <w:ind w:left="288"/>
      </w:pPr>
      <w:r>
        <w:rPr>
          <w:b/>
          <w:bCs/>
        </w:rPr>
        <w:t xml:space="preserve">Teacher says:  </w:t>
      </w:r>
      <w:r>
        <w:rPr>
          <w:i/>
          <w:iCs/>
        </w:rPr>
        <w:t>“Fantastic -everyone submitted! Who would like to share their work?”</w:t>
      </w:r>
    </w:p>
    <w:p w14:paraId="501EE51C" w14:textId="77777777" w:rsidR="00891ADD" w:rsidRDefault="00000000">
      <w:pPr>
        <w:spacing w:after="60"/>
        <w:ind w:left="288"/>
      </w:pPr>
      <w:r>
        <w:rPr>
          <w:b/>
          <w:bCs/>
        </w:rPr>
        <w:t xml:space="preserve">Teacher action:  </w:t>
      </w:r>
      <w:r>
        <w:t>Select 1-2 volunteers. Give specific praise. Address one common error pattern for the whole group.</w:t>
      </w:r>
    </w:p>
    <w:p w14:paraId="4C483644" w14:textId="77777777" w:rsidR="00891ADD" w:rsidRDefault="00000000">
      <w:pPr>
        <w:spacing w:after="60"/>
        <w:ind w:left="288"/>
      </w:pPr>
      <w:r>
        <w:rPr>
          <w:b/>
          <w:bCs/>
        </w:rPr>
        <w:t xml:space="preserve">Teacher says:  </w:t>
      </w:r>
      <w:r>
        <w:rPr>
          <w:i/>
          <w:iCs/>
        </w:rPr>
        <w:t>“Today’s language target was: present simple. You used it in your own sentences -well done!”</w:t>
      </w:r>
    </w:p>
    <w:p w14:paraId="0956B968" w14:textId="77777777" w:rsidR="00891ADD" w:rsidRDefault="00000000">
      <w:pPr>
        <w:pStyle w:val="Heading2"/>
        <w:spacing w:before="160"/>
      </w:pPr>
      <w:r>
        <w:t>STAGE 4 -Exit Ticket   (10 minutes)</w:t>
      </w:r>
    </w:p>
    <w:p w14:paraId="5F137111" w14:textId="77777777" w:rsidR="00891ADD" w:rsidRDefault="00000000">
      <w:pPr>
        <w:spacing w:after="60"/>
        <w:ind w:left="288"/>
      </w:pPr>
      <w:r>
        <w:rPr>
          <w:b/>
          <w:bCs/>
        </w:rPr>
        <w:t xml:space="preserve">Teacher says:  </w:t>
      </w:r>
      <w:r>
        <w:rPr>
          <w:i/>
          <w:iCs/>
        </w:rPr>
        <w:t>“Last step -the Reflection Portal on Moodle. Answer four quick questions:”</w:t>
      </w:r>
    </w:p>
    <w:p w14:paraId="07E5926A" w14:textId="77777777" w:rsidR="00891ADD" w:rsidRDefault="00000000">
      <w:pPr>
        <w:pStyle w:val="ListBullet"/>
        <w:spacing w:after="40"/>
      </w:pPr>
      <w:r>
        <w:t>One headline I wrote:</w:t>
      </w:r>
    </w:p>
    <w:p w14:paraId="0D2E9BF1" w14:textId="77777777" w:rsidR="00891ADD" w:rsidRDefault="00000000">
      <w:pPr>
        <w:pStyle w:val="ListBullet"/>
        <w:spacing w:after="40"/>
      </w:pPr>
      <w:r>
        <w:t>A word I used correctly:</w:t>
      </w:r>
    </w:p>
    <w:p w14:paraId="50211F34" w14:textId="77777777" w:rsidR="00891ADD" w:rsidRDefault="00000000">
      <w:pPr>
        <w:pStyle w:val="ListBullet"/>
        <w:spacing w:after="40"/>
      </w:pPr>
      <w:r>
        <w:t>One thing I did well:</w:t>
      </w:r>
    </w:p>
    <w:p w14:paraId="21B6DFA4" w14:textId="77777777" w:rsidR="00891ADD" w:rsidRDefault="00000000">
      <w:pPr>
        <w:pStyle w:val="ListBullet"/>
        <w:spacing w:after="40"/>
      </w:pPr>
      <w:r>
        <w:t>One thing to improve:</w:t>
      </w:r>
    </w:p>
    <w:p w14:paraId="7FAE5092" w14:textId="77777777" w:rsidR="00891ADD" w:rsidRDefault="00000000">
      <w:pPr>
        <w:spacing w:after="60"/>
        <w:ind w:left="288"/>
      </w:pPr>
      <w:r>
        <w:rPr>
          <w:b/>
        </w:rPr>
        <w:t xml:space="preserve">Teacher says:  </w:t>
      </w:r>
      <w:r>
        <w:rPr>
          <w:i/>
        </w:rPr>
        <w:t>“When you submit, you earn your ‘News Writer’ badge. Great work today!”</w:t>
      </w:r>
    </w:p>
    <w:p w14:paraId="5D55E181" w14:textId="77777777" w:rsidR="00891ADD" w:rsidRDefault="00000000">
      <w:pPr>
        <w:spacing w:after="60"/>
        <w:ind w:left="288"/>
      </w:pPr>
      <w:r>
        <w:rPr>
          <w:b/>
        </w:rPr>
        <w:t xml:space="preserve">Teacher action:  </w:t>
      </w:r>
      <w:r>
        <w:t>Watch the dashboard until all reflections are submitted, then dismiss.</w:t>
      </w:r>
    </w:p>
    <w:p w14:paraId="42B9046E" w14:textId="77777777" w:rsidR="00891ADD" w:rsidRDefault="00000000">
      <w:r>
        <w:br w:type="page"/>
      </w:r>
    </w:p>
    <w:p w14:paraId="4EEBBF62" w14:textId="77777777" w:rsidR="00891ADD" w:rsidRDefault="00000000">
      <w:pPr>
        <w:pStyle w:val="Heading1"/>
        <w:shd w:val="clear" w:color="auto" w:fill="E8F5E9"/>
        <w:spacing w:before="0" w:after="80"/>
      </w:pPr>
      <w:r>
        <w:lastRenderedPageBreak/>
        <w:t>DAY 9  ·  PERIOD 1  ·  A1  READING  R9  - Core</w:t>
      </w:r>
    </w:p>
    <w:p w14:paraId="451A011F" w14:textId="77777777" w:rsidR="00891ADD" w:rsidRDefault="00000000">
      <w:pPr>
        <w:spacing w:after="20"/>
      </w:pPr>
      <w:r>
        <w:rPr>
          <w:b/>
        </w:rPr>
        <w:t xml:space="preserve">Theme:  </w:t>
      </w:r>
      <w:r>
        <w:t>Reviews, Reports &amp; Opinions   (CEFR domain: Educational)</w:t>
      </w:r>
    </w:p>
    <w:p w14:paraId="11A9D908" w14:textId="77777777" w:rsidR="00891ADD" w:rsidRDefault="00000000">
      <w:pPr>
        <w:spacing w:after="20"/>
      </w:pPr>
      <w:r>
        <w:rPr>
          <w:b/>
        </w:rPr>
        <w:t xml:space="preserve">Activity:  </w:t>
      </w:r>
      <w:r>
        <w:t>Review Radar</w:t>
      </w:r>
    </w:p>
    <w:p w14:paraId="3BF7C86C" w14:textId="77777777" w:rsidR="00891ADD" w:rsidRDefault="00000000">
      <w:pPr>
        <w:spacing w:after="20"/>
      </w:pPr>
      <w:r>
        <w:rPr>
          <w:b/>
        </w:rPr>
        <w:t xml:space="preserve">Learning Objective:  </w:t>
      </w:r>
      <w:r>
        <w:t>Identify key words and the topic in a very simple opinion/review text with picture support.</w:t>
      </w:r>
    </w:p>
    <w:p w14:paraId="2BD099C6" w14:textId="77777777" w:rsidR="00891ADD" w:rsidRDefault="00000000">
      <w:pPr>
        <w:spacing w:after="20"/>
      </w:pPr>
      <w:r>
        <w:rPr>
          <w:b/>
          <w:bCs/>
        </w:rPr>
        <w:t xml:space="preserve">Grammar focus (embedded):  </w:t>
      </w:r>
      <w:r>
        <w:t>-(notice: present simple, 'because')</w:t>
      </w:r>
    </w:p>
    <w:p w14:paraId="7CA7FFCB" w14:textId="77777777" w:rsidR="00891ADD" w:rsidRDefault="00000000">
      <w:pPr>
        <w:spacing w:after="20"/>
      </w:pPr>
      <w:r>
        <w:rPr>
          <w:b/>
          <w:bCs/>
        </w:rPr>
        <w:t xml:space="preserve">Duration / Class:  </w:t>
      </w:r>
      <w:r>
        <w:t>60 minutes  ·  12-15 learners  ·  CEFR A1</w:t>
      </w:r>
    </w:p>
    <w:p w14:paraId="540CF7CB" w14:textId="77777777" w:rsidR="00891ADD" w:rsidRDefault="00000000">
      <w:pPr>
        <w:spacing w:after="20"/>
      </w:pPr>
      <w:r>
        <w:rPr>
          <w:b/>
        </w:rPr>
        <w:t xml:space="preserve">Moodle activity:  </w:t>
      </w:r>
      <w:r>
        <w:t>MISSION: REVIEW RADAR!</w:t>
      </w:r>
    </w:p>
    <w:p w14:paraId="108B1A10" w14:textId="77777777" w:rsidR="00891ADD" w:rsidRDefault="00000000">
      <w:pPr>
        <w:spacing w:after="20"/>
      </w:pPr>
      <w:r>
        <w:rPr>
          <w:b/>
          <w:bCs/>
        </w:rPr>
        <w:t xml:space="preserve">Resource:  </w:t>
      </w:r>
      <w:r>
        <w:t>Reading -short review (A1, simplified model) -British Council LearnEnglish Kids -film/book review (‘Harry Potter film review’ as genre model). See A1_RESOURCES / A1_Day09_P1_R9_resource.txt</w:t>
      </w:r>
    </w:p>
    <w:p w14:paraId="4373A031" w14:textId="77777777" w:rsidR="00891ADD" w:rsidRDefault="00000000">
      <w:r>
        <w:t>I love the Harry Potter films. They are very exciting because there is a lot of magic. My favourite character is Harry. I give the films five stars!</w:t>
      </w:r>
    </w:p>
    <w:p w14:paraId="45D56379" w14:textId="77777777" w:rsidR="00891ADD" w:rsidRDefault="00000000">
      <w:pPr>
        <w:pStyle w:val="Heading2"/>
        <w:spacing w:before="160"/>
      </w:pPr>
      <w:r>
        <w:t>STAGE 1 -Welcome &amp; Brief   (5 minutes)</w:t>
      </w:r>
    </w:p>
    <w:p w14:paraId="2655F379" w14:textId="77777777" w:rsidR="00891ADD" w:rsidRDefault="00000000">
      <w:pPr>
        <w:spacing w:after="60"/>
        <w:ind w:left="288"/>
      </w:pPr>
      <w:r>
        <w:rPr>
          <w:b/>
          <w:bCs/>
        </w:rPr>
        <w:t xml:space="preserve">Teacher says:  </w:t>
      </w:r>
      <w:r>
        <w:rPr>
          <w:i/>
          <w:iCs/>
        </w:rPr>
        <w:t>“Welcome back, Reading Detectives! Today you will read Harry Potter Film Review carefully and find the answers yourselves. Log in to Moodle and open ‘MISSION: REVIEW RADAR!’.”</w:t>
      </w:r>
    </w:p>
    <w:p w14:paraId="4A6A2C9E" w14:textId="77777777" w:rsidR="00891ADD" w:rsidRDefault="00000000">
      <w:pPr>
        <w:spacing w:after="60"/>
        <w:ind w:left="288"/>
      </w:pPr>
      <w:r>
        <w:rPr>
          <w:b/>
        </w:rPr>
        <w:t xml:space="preserve">Teacher says:  </w:t>
      </w:r>
      <w:r>
        <w:rPr>
          <w:i/>
        </w:rPr>
        <w:t>“Your first job is the GIST: Does the writer like the film? Then you will read again for the DETAILS. You have 30 minutes. Begin!”</w:t>
      </w:r>
    </w:p>
    <w:p w14:paraId="663E840F" w14:textId="77777777" w:rsidR="00891ADD" w:rsidRDefault="00000000">
      <w:pPr>
        <w:pStyle w:val="Heading2"/>
        <w:spacing w:before="160"/>
      </w:pPr>
      <w:r>
        <w:t>STAGE 2 -Moodle Activity &amp; Monitoring   (35 minutes)</w:t>
      </w:r>
    </w:p>
    <w:p w14:paraId="075D2B6A" w14:textId="77777777" w:rsidR="00891ADD" w:rsidRDefault="00000000">
      <w:pPr>
        <w:spacing w:after="60"/>
        <w:ind w:left="288"/>
      </w:pPr>
      <w:r>
        <w:rPr>
          <w:b/>
        </w:rPr>
        <w:t xml:space="preserve">Teacher action:  </w:t>
      </w:r>
      <w:r>
        <w:t>Keep the Teacher Dashboard open. Confirm every learner submits each mission.</w:t>
      </w:r>
    </w:p>
    <w:p w14:paraId="1C572D91" w14:textId="77777777" w:rsidR="00891ADD" w:rsidRDefault="00000000">
      <w:pPr>
        <w:spacing w:after="40"/>
      </w:pPr>
      <w:r>
        <w:rPr>
          <w:b/>
        </w:rPr>
        <w:t>Missions on Moodle:</w:t>
      </w:r>
    </w:p>
    <w:p w14:paraId="577BE605" w14:textId="77777777" w:rsidR="00891ADD" w:rsidRDefault="00000000">
      <w:pPr>
        <w:pStyle w:val="ListBullet"/>
        <w:spacing w:after="40"/>
        <w:rPr>
          <w:sz w:val="21"/>
          <w:szCs w:val="21"/>
        </w:rPr>
      </w:pPr>
      <w:r>
        <w:t>Mission 1 -First Reading (GIST): Choose the correct option:</w:t>
      </w:r>
      <w:r>
        <w:br/>
        <w:t>Question: Does the writer like the films?</w:t>
      </w:r>
    </w:p>
    <w:p w14:paraId="47343F8F" w14:textId="77777777" w:rsidR="00891ADD" w:rsidRDefault="00000000">
      <w:pPr>
        <w:pStyle w:val="ListBullet"/>
        <w:spacing w:after="40"/>
      </w:pPr>
      <w:r>
        <w:t>A. Yes, the writer likes them</w:t>
      </w:r>
      <w:r>
        <w:br/>
        <w:t xml:space="preserve"> B. No, the writer does not like them</w:t>
      </w:r>
      <w:r>
        <w:br/>
        <w:t xml:space="preserve"> C. The writer is not sure</w:t>
      </w:r>
      <w:r>
        <w:br/>
        <w:t xml:space="preserve"> D. The writer has not watched them</w:t>
      </w:r>
    </w:p>
    <w:p w14:paraId="3A772073" w14:textId="77777777" w:rsidR="00891ADD" w:rsidRDefault="00000000">
      <w:pPr>
        <w:pStyle w:val="ListParagraph"/>
        <w:numPr>
          <w:ilvl w:val="0"/>
          <w:numId w:val="22"/>
        </w:numPr>
        <w:spacing w:before="240" w:after="0"/>
      </w:pPr>
      <w:r>
        <w:rPr>
          <w:b/>
          <w:bCs/>
        </w:rPr>
        <w:t>Answer Key:</w:t>
      </w:r>
      <w:r>
        <w:br/>
        <w:t xml:space="preserve"> A. Yes, the writer likes them</w:t>
      </w:r>
    </w:p>
    <w:p w14:paraId="0724AAE8" w14:textId="77777777" w:rsidR="00891ADD" w:rsidRDefault="00891ADD">
      <w:pPr>
        <w:pStyle w:val="ListBullet"/>
        <w:spacing w:after="40"/>
        <w:rPr>
          <w:sz w:val="21"/>
          <w:szCs w:val="21"/>
        </w:rPr>
      </w:pPr>
    </w:p>
    <w:p w14:paraId="24BD3291" w14:textId="77777777" w:rsidR="00891ADD" w:rsidRDefault="00000000">
      <w:pPr>
        <w:pStyle w:val="ListBullet"/>
        <w:spacing w:after="40"/>
      </w:pPr>
      <w:r>
        <w:t>Mission 2 -Second Reading (DETAIL): learners choose the correct option. :</w:t>
      </w:r>
    </w:p>
    <w:p w14:paraId="0949A591" w14:textId="77777777" w:rsidR="00891ADD" w:rsidRDefault="00891ADD">
      <w:pPr>
        <w:pStyle w:val="ListBullet"/>
        <w:spacing w:after="20"/>
        <w:rPr>
          <w:sz w:val="21"/>
          <w:szCs w:val="21"/>
        </w:rPr>
      </w:pPr>
    </w:p>
    <w:p w14:paraId="69616AB0" w14:textId="77777777" w:rsidR="00891ADD" w:rsidRDefault="00000000">
      <w:pPr>
        <w:spacing w:after="160"/>
        <w:rPr>
          <w:rFonts w:ascii="Aptos" w:eastAsia="Aptos" w:hAnsi="Aptos" w:cs="Aptos"/>
          <w:sz w:val="24"/>
          <w:szCs w:val="24"/>
        </w:rPr>
      </w:pPr>
      <w:r>
        <w:br/>
        <w:t>1. What film is the review about?</w:t>
      </w:r>
    </w:p>
    <w:p w14:paraId="5946D8EC" w14:textId="77777777" w:rsidR="00891ADD" w:rsidRDefault="00000000">
      <w:pPr>
        <w:spacing w:after="160"/>
        <w:rPr>
          <w:rFonts w:ascii="Aptos" w:eastAsia="Aptos" w:hAnsi="Aptos" w:cs="Aptos"/>
          <w:sz w:val="24"/>
          <w:szCs w:val="24"/>
        </w:rPr>
      </w:pPr>
      <w:r>
        <w:t>A. Inside out</w:t>
      </w:r>
      <w:r>
        <w:br/>
        <w:t xml:space="preserve"> </w:t>
      </w:r>
    </w:p>
    <w:p w14:paraId="0DFCC0A9" w14:textId="77777777" w:rsidR="00891ADD" w:rsidRDefault="00000000">
      <w:pPr>
        <w:spacing w:after="160"/>
        <w:rPr>
          <w:rFonts w:ascii="Aptos" w:eastAsia="Aptos" w:hAnsi="Aptos" w:cs="Aptos"/>
          <w:sz w:val="24"/>
          <w:szCs w:val="24"/>
        </w:rPr>
      </w:pPr>
      <w:r>
        <w:t>B. Harry Potter</w:t>
      </w:r>
      <w:r>
        <w:br/>
        <w:t xml:space="preserve"> </w:t>
      </w:r>
    </w:p>
    <w:p w14:paraId="3477CE97" w14:textId="77777777" w:rsidR="00891ADD" w:rsidRDefault="00000000">
      <w:pPr>
        <w:spacing w:after="160"/>
        <w:rPr>
          <w:rFonts w:ascii="Aptos" w:eastAsia="Aptos" w:hAnsi="Aptos" w:cs="Aptos"/>
          <w:sz w:val="24"/>
          <w:szCs w:val="24"/>
        </w:rPr>
      </w:pPr>
      <w:r>
        <w:t>C. Shrek</w:t>
      </w:r>
      <w:r>
        <w:br/>
        <w:t xml:space="preserve"> </w:t>
      </w:r>
    </w:p>
    <w:p w14:paraId="733D3D5C" w14:textId="77777777" w:rsidR="00891ADD" w:rsidRDefault="00000000">
      <w:pPr>
        <w:spacing w:after="160"/>
        <w:rPr>
          <w:rFonts w:ascii="Aptos" w:eastAsia="Aptos" w:hAnsi="Aptos" w:cs="Aptos"/>
          <w:sz w:val="24"/>
          <w:szCs w:val="24"/>
        </w:rPr>
      </w:pPr>
      <w:r>
        <w:lastRenderedPageBreak/>
        <w:t>D. The Lion King</w:t>
      </w:r>
    </w:p>
    <w:p w14:paraId="0F67EFB5" w14:textId="77777777" w:rsidR="00891ADD" w:rsidRDefault="00000000">
      <w:pPr>
        <w:spacing w:after="160"/>
      </w:pPr>
      <w:r>
        <w:t>2. Why are the films exciting?</w:t>
      </w:r>
      <w:r>
        <w:br/>
        <w:t xml:space="preserve"> A. Because there is no story</w:t>
      </w:r>
      <w:r>
        <w:br/>
        <w:t xml:space="preserve"> B. Because there is a lot of magic</w:t>
      </w:r>
      <w:r>
        <w:br/>
        <w:t xml:space="preserve"> C. Because they are very short</w:t>
      </w:r>
      <w:r>
        <w:br/>
        <w:t xml:space="preserve"> D. Because they are funny only</w:t>
      </w:r>
    </w:p>
    <w:p w14:paraId="21639AD8" w14:textId="77777777" w:rsidR="00891ADD" w:rsidRDefault="00000000">
      <w:pPr>
        <w:spacing w:after="160"/>
      </w:pPr>
      <w:r>
        <w:t>3. Who is the writer’s favourite character?</w:t>
      </w:r>
      <w:r>
        <w:br/>
        <w:t xml:space="preserve"> A. Ron</w:t>
      </w:r>
      <w:r>
        <w:br/>
        <w:t xml:space="preserve"> B. Hermione</w:t>
      </w:r>
      <w:r>
        <w:br/>
        <w:t xml:space="preserve"> C. Harry</w:t>
      </w:r>
      <w:r>
        <w:br/>
        <w:t xml:space="preserve"> D. Voldemort</w:t>
      </w:r>
    </w:p>
    <w:p w14:paraId="05380AC4" w14:textId="77777777" w:rsidR="00891ADD" w:rsidRDefault="00000000">
      <w:pPr>
        <w:spacing w:after="160"/>
      </w:pPr>
      <w:r>
        <w:t>4. How many stars does the writer give the films?</w:t>
      </w:r>
      <w:r>
        <w:br/>
        <w:t xml:space="preserve"> A. One star</w:t>
      </w:r>
      <w:r>
        <w:br/>
        <w:t xml:space="preserve"> B. Two stars</w:t>
      </w:r>
      <w:r>
        <w:br/>
        <w:t xml:space="preserve"> C. Three stars</w:t>
      </w:r>
      <w:r>
        <w:br/>
        <w:t xml:space="preserve"> D. Five stars</w:t>
      </w:r>
    </w:p>
    <w:p w14:paraId="5201C0D1" w14:textId="77777777" w:rsidR="00891ADD" w:rsidRDefault="00000000">
      <w:pPr>
        <w:spacing w:after="160"/>
      </w:pPr>
      <w:r>
        <w:t>Answer Key</w:t>
      </w:r>
    </w:p>
    <w:p w14:paraId="284EF3EF" w14:textId="77777777" w:rsidR="00891ADD" w:rsidRDefault="00000000">
      <w:pPr>
        <w:spacing w:after="160"/>
        <w:rPr>
          <w:rFonts w:ascii="Aptos" w:eastAsia="Aptos" w:hAnsi="Aptos" w:cs="Aptos"/>
          <w:sz w:val="24"/>
          <w:szCs w:val="24"/>
        </w:rPr>
      </w:pPr>
      <w:r>
        <w:t>1. Harry Potter</w:t>
      </w:r>
    </w:p>
    <w:p w14:paraId="77F0E1C6" w14:textId="77777777" w:rsidR="00891ADD" w:rsidRDefault="00000000">
      <w:pPr>
        <w:spacing w:after="160"/>
      </w:pPr>
      <w:r>
        <w:t xml:space="preserve">2. Because there is a lot of magic </w:t>
      </w:r>
    </w:p>
    <w:p w14:paraId="6F1273D8" w14:textId="77777777" w:rsidR="00891ADD" w:rsidRDefault="00000000">
      <w:pPr>
        <w:spacing w:after="160"/>
      </w:pPr>
      <w:r>
        <w:t xml:space="preserve">3. Harry </w:t>
      </w:r>
    </w:p>
    <w:p w14:paraId="31F31CAE" w14:textId="77777777" w:rsidR="00891ADD" w:rsidRDefault="00000000">
      <w:pPr>
        <w:spacing w:after="160"/>
      </w:pPr>
      <w:r>
        <w:t>4. Five starsMission 3 -Vocabulary match:</w:t>
      </w:r>
    </w:p>
    <w:p w14:paraId="56A018C0" w14:textId="77777777" w:rsidR="00891ADD" w:rsidRDefault="00000000">
      <w:pPr>
        <w:pStyle w:val="ListBullet"/>
        <w:numPr>
          <w:ilvl w:val="0"/>
          <w:numId w:val="0"/>
        </w:numPr>
        <w:spacing w:after="40"/>
        <w:rPr>
          <w:sz w:val="21"/>
          <w:szCs w:val="21"/>
        </w:rPr>
      </w:pPr>
      <w:r>
        <w:t>Drag and Drop Activity: Match the Words with Meanings</w:t>
      </w:r>
    </w:p>
    <w:p w14:paraId="56E259E9" w14:textId="77777777" w:rsidR="00891ADD" w:rsidRDefault="00000000">
      <w:pPr>
        <w:pStyle w:val="ListBullet"/>
        <w:numPr>
          <w:ilvl w:val="0"/>
          <w:numId w:val="0"/>
        </w:numPr>
        <w:spacing w:after="40"/>
      </w:pPr>
      <w:r>
        <w:t>Words (Drag from here):</w:t>
      </w:r>
    </w:p>
    <w:p w14:paraId="44A02985" w14:textId="77777777" w:rsidR="00891ADD" w:rsidRDefault="00000000">
      <w:pPr>
        <w:pStyle w:val="ListBullet"/>
        <w:numPr>
          <w:ilvl w:val="0"/>
          <w:numId w:val="0"/>
        </w:numPr>
        <w:spacing w:after="40"/>
      </w:pPr>
      <w:r>
        <w:t xml:space="preserve">Love </w:t>
      </w:r>
    </w:p>
    <w:p w14:paraId="4F65A00B" w14:textId="77777777" w:rsidR="00891ADD" w:rsidRDefault="00000000">
      <w:pPr>
        <w:pStyle w:val="ListBullet"/>
        <w:numPr>
          <w:ilvl w:val="0"/>
          <w:numId w:val="0"/>
        </w:numPr>
        <w:spacing w:after="40"/>
      </w:pPr>
      <w:r>
        <w:t xml:space="preserve">Exciting </w:t>
      </w:r>
    </w:p>
    <w:p w14:paraId="08B99FD7" w14:textId="77777777" w:rsidR="00891ADD" w:rsidRDefault="00000000">
      <w:pPr>
        <w:pStyle w:val="ListBullet"/>
        <w:numPr>
          <w:ilvl w:val="0"/>
          <w:numId w:val="0"/>
        </w:numPr>
        <w:spacing w:after="40"/>
      </w:pPr>
      <w:r>
        <w:t xml:space="preserve">Because </w:t>
      </w:r>
    </w:p>
    <w:p w14:paraId="5435A66A" w14:textId="77777777" w:rsidR="00891ADD" w:rsidRDefault="00000000">
      <w:pPr>
        <w:pStyle w:val="ListBullet"/>
        <w:numPr>
          <w:ilvl w:val="0"/>
          <w:numId w:val="0"/>
        </w:numPr>
        <w:spacing w:after="40"/>
      </w:pPr>
      <w:r>
        <w:t xml:space="preserve">Favourite </w:t>
      </w:r>
    </w:p>
    <w:p w14:paraId="293E09E6" w14:textId="77777777" w:rsidR="00891ADD" w:rsidRDefault="00000000">
      <w:pPr>
        <w:pStyle w:val="ListBullet"/>
        <w:numPr>
          <w:ilvl w:val="0"/>
          <w:numId w:val="0"/>
        </w:numPr>
        <w:spacing w:after="40"/>
      </w:pPr>
      <w:r>
        <w:t xml:space="preserve">Stars </w:t>
      </w:r>
    </w:p>
    <w:p w14:paraId="4C0E8AC8" w14:textId="77777777" w:rsidR="00891ADD" w:rsidRDefault="00000000">
      <w:pPr>
        <w:pStyle w:val="ListBullet"/>
        <w:numPr>
          <w:ilvl w:val="0"/>
          <w:numId w:val="0"/>
        </w:numPr>
        <w:spacing w:after="40"/>
      </w:pPr>
      <w:r>
        <w:t>Meanings (Drop here):</w:t>
      </w:r>
    </w:p>
    <w:p w14:paraId="64EEE668" w14:textId="77777777" w:rsidR="00891ADD" w:rsidRDefault="00000000">
      <w:pPr>
        <w:pStyle w:val="ListBullet"/>
        <w:numPr>
          <w:ilvl w:val="0"/>
          <w:numId w:val="0"/>
        </w:numPr>
        <w:spacing w:after="40"/>
      </w:pPr>
      <w:r>
        <w:t xml:space="preserve">To give a reason for something → ________ </w:t>
      </w:r>
    </w:p>
    <w:p w14:paraId="3C0A161F" w14:textId="77777777" w:rsidR="00891ADD" w:rsidRDefault="00000000">
      <w:pPr>
        <w:pStyle w:val="ListBullet"/>
        <w:numPr>
          <w:ilvl w:val="0"/>
          <w:numId w:val="0"/>
        </w:numPr>
        <w:spacing w:after="40"/>
      </w:pPr>
      <w:r>
        <w:t xml:space="preserve">The one you like the most → ________ </w:t>
      </w:r>
    </w:p>
    <w:p w14:paraId="69FF8424" w14:textId="77777777" w:rsidR="00891ADD" w:rsidRDefault="00000000">
      <w:pPr>
        <w:pStyle w:val="ListBullet"/>
        <w:numPr>
          <w:ilvl w:val="0"/>
          <w:numId w:val="0"/>
        </w:numPr>
        <w:spacing w:after="40"/>
      </w:pPr>
      <w:r>
        <w:t xml:space="preserve">Very interesting and fun → ________ </w:t>
      </w:r>
    </w:p>
    <w:p w14:paraId="0A7D53F7" w14:textId="77777777" w:rsidR="00891ADD" w:rsidRDefault="00000000">
      <w:pPr>
        <w:pStyle w:val="ListBullet"/>
        <w:numPr>
          <w:ilvl w:val="0"/>
          <w:numId w:val="0"/>
        </w:numPr>
        <w:spacing w:after="40"/>
      </w:pPr>
      <w:r>
        <w:t xml:space="preserve">To like something very much → ________ </w:t>
      </w:r>
    </w:p>
    <w:p w14:paraId="050ADA04" w14:textId="77777777" w:rsidR="00891ADD" w:rsidRDefault="00000000">
      <w:pPr>
        <w:pStyle w:val="ListBullet"/>
        <w:numPr>
          <w:ilvl w:val="0"/>
          <w:numId w:val="0"/>
        </w:numPr>
        <w:spacing w:after="40"/>
      </w:pPr>
      <w:r>
        <w:t xml:space="preserve">Points or rating to show how good something is → ________ </w:t>
      </w:r>
    </w:p>
    <w:p w14:paraId="0C5A702C" w14:textId="77777777" w:rsidR="00891ADD" w:rsidRDefault="00000000">
      <w:pPr>
        <w:pStyle w:val="ListBullet"/>
        <w:numPr>
          <w:ilvl w:val="0"/>
          <w:numId w:val="0"/>
        </w:numPr>
        <w:spacing w:after="40"/>
      </w:pPr>
      <w:r>
        <w:t>Answer Key</w:t>
      </w:r>
    </w:p>
    <w:p w14:paraId="048DFB9D" w14:textId="77777777" w:rsidR="00891ADD" w:rsidRDefault="00000000">
      <w:pPr>
        <w:pStyle w:val="ListBullet"/>
        <w:numPr>
          <w:ilvl w:val="0"/>
          <w:numId w:val="0"/>
        </w:numPr>
        <w:spacing w:after="40"/>
      </w:pPr>
      <w:r>
        <w:t xml:space="preserve">Because </w:t>
      </w:r>
    </w:p>
    <w:p w14:paraId="55FA6F48" w14:textId="77777777" w:rsidR="00891ADD" w:rsidRDefault="00000000">
      <w:pPr>
        <w:pStyle w:val="ListBullet"/>
        <w:numPr>
          <w:ilvl w:val="0"/>
          <w:numId w:val="0"/>
        </w:numPr>
        <w:spacing w:after="40"/>
      </w:pPr>
      <w:r>
        <w:t xml:space="preserve">Favourite </w:t>
      </w:r>
    </w:p>
    <w:p w14:paraId="038BEE4F" w14:textId="77777777" w:rsidR="00891ADD" w:rsidRDefault="00000000">
      <w:pPr>
        <w:pStyle w:val="ListBullet"/>
        <w:numPr>
          <w:ilvl w:val="0"/>
          <w:numId w:val="0"/>
        </w:numPr>
        <w:spacing w:after="40"/>
      </w:pPr>
      <w:r>
        <w:t xml:space="preserve">Exciting </w:t>
      </w:r>
    </w:p>
    <w:p w14:paraId="2A41F550" w14:textId="77777777" w:rsidR="00891ADD" w:rsidRDefault="00000000">
      <w:pPr>
        <w:pStyle w:val="ListBullet"/>
        <w:numPr>
          <w:ilvl w:val="0"/>
          <w:numId w:val="0"/>
        </w:numPr>
        <w:spacing w:after="40"/>
      </w:pPr>
      <w:r>
        <w:t xml:space="preserve">Love </w:t>
      </w:r>
    </w:p>
    <w:p w14:paraId="3F6CC2C6" w14:textId="77777777" w:rsidR="00891ADD" w:rsidRDefault="00000000">
      <w:pPr>
        <w:pStyle w:val="ListBullet"/>
        <w:numPr>
          <w:ilvl w:val="0"/>
          <w:numId w:val="0"/>
        </w:numPr>
        <w:spacing w:after="40"/>
      </w:pPr>
      <w:r>
        <w:t>Stars</w:t>
      </w:r>
    </w:p>
    <w:p w14:paraId="4A78EF0F" w14:textId="77777777" w:rsidR="00891ADD" w:rsidRDefault="00000000">
      <w:pPr>
        <w:pStyle w:val="ListBullet"/>
        <w:spacing w:after="40"/>
        <w:rPr>
          <w:sz w:val="21"/>
          <w:szCs w:val="21"/>
        </w:rPr>
      </w:pPr>
      <w:r>
        <w:t>Mission 4 -Grammar spotlight: learners notice present simple, 'because' in the text.</w:t>
      </w:r>
      <w:r>
        <w:br/>
      </w:r>
    </w:p>
    <w:p w14:paraId="1C77F715" w14:textId="77777777" w:rsidR="00891ADD" w:rsidRDefault="00000000">
      <w:pPr>
        <w:pStyle w:val="ListBullet"/>
        <w:numPr>
          <w:ilvl w:val="0"/>
          <w:numId w:val="0"/>
        </w:numPr>
        <w:spacing w:after="40"/>
      </w:pPr>
      <w:r>
        <w:t xml:space="preserve">Read the review: </w:t>
      </w:r>
    </w:p>
    <w:p w14:paraId="414E91EF" w14:textId="77777777" w:rsidR="00891ADD" w:rsidRDefault="00000000">
      <w:pPr>
        <w:pStyle w:val="ListBullet"/>
        <w:numPr>
          <w:ilvl w:val="0"/>
          <w:numId w:val="0"/>
        </w:numPr>
        <w:spacing w:after="40"/>
      </w:pPr>
      <w:r>
        <w:lastRenderedPageBreak/>
        <w:t>I love the Toy Story movie. It is fun because the toys talk and move. Woody is my favourite character because he is kind.</w:t>
      </w:r>
    </w:p>
    <w:p w14:paraId="7E41453A" w14:textId="77777777" w:rsidR="00891ADD" w:rsidRDefault="00000000">
      <w:pPr>
        <w:spacing w:after="160"/>
        <w:rPr>
          <w:rFonts w:ascii="Aptos" w:eastAsia="Aptos" w:hAnsi="Aptos" w:cs="Aptos"/>
          <w:sz w:val="24"/>
          <w:szCs w:val="24"/>
        </w:rPr>
      </w:pPr>
      <w:r>
        <w:t xml:space="preserve">1. Which of the following groups contains </w:t>
      </w:r>
      <w:r>
        <w:rPr>
          <w:b/>
          <w:bCs/>
        </w:rPr>
        <w:t>only</w:t>
      </w:r>
      <w:r>
        <w:t xml:space="preserve"> Present Simple verbs from the passage?</w:t>
      </w:r>
    </w:p>
    <w:p w14:paraId="2909C63F" w14:textId="77777777" w:rsidR="00891ADD" w:rsidRDefault="00000000">
      <w:pPr>
        <w:spacing w:after="160"/>
        <w:rPr>
          <w:rFonts w:ascii="Aptos" w:eastAsia="Aptos" w:hAnsi="Aptos" w:cs="Aptos"/>
          <w:sz w:val="24"/>
          <w:szCs w:val="24"/>
        </w:rPr>
      </w:pPr>
      <w:r>
        <w:t>A) love, is, talk, move</w:t>
      </w:r>
      <w:r>
        <w:br/>
        <w:t xml:space="preserve"> B) loved, was, talked, moved</w:t>
      </w:r>
      <w:r>
        <w:br/>
        <w:t xml:space="preserve"> C) loving, being, talking, moving</w:t>
      </w:r>
      <w:r>
        <w:br/>
        <w:t xml:space="preserve"> D) will love, is, talk, move</w:t>
      </w:r>
    </w:p>
    <w:p w14:paraId="7707223F" w14:textId="77777777" w:rsidR="00891ADD" w:rsidRDefault="00000000">
      <w:pPr>
        <w:spacing w:after="160"/>
        <w:rPr>
          <w:rFonts w:ascii="Aptos" w:eastAsia="Aptos" w:hAnsi="Aptos" w:cs="Aptos"/>
          <w:sz w:val="24"/>
          <w:szCs w:val="24"/>
        </w:rPr>
      </w:pPr>
      <w:r>
        <w:t xml:space="preserve">2. In the sentence </w:t>
      </w:r>
      <w:r>
        <w:rPr>
          <w:i/>
          <w:iCs/>
        </w:rPr>
        <w:t>"Woody is my favourite character because he is kind,"</w:t>
      </w:r>
      <w:r>
        <w:t xml:space="preserve"> what are the Present Simple verbs?</w:t>
      </w:r>
    </w:p>
    <w:p w14:paraId="67B9B00A" w14:textId="77777777" w:rsidR="00891ADD" w:rsidRDefault="00000000">
      <w:pPr>
        <w:spacing w:after="160"/>
        <w:rPr>
          <w:rFonts w:ascii="Aptos" w:eastAsia="Aptos" w:hAnsi="Aptos" w:cs="Aptos"/>
          <w:sz w:val="24"/>
          <w:szCs w:val="24"/>
        </w:rPr>
      </w:pPr>
      <w:r>
        <w:t>A) is, favourite</w:t>
      </w:r>
      <w:r>
        <w:br/>
        <w:t xml:space="preserve"> B) is, is</w:t>
      </w:r>
      <w:r>
        <w:br/>
        <w:t xml:space="preserve"> C) Woody, he</w:t>
      </w:r>
      <w:r>
        <w:br/>
        <w:t xml:space="preserve"> D) character, kind</w:t>
      </w:r>
    </w:p>
    <w:p w14:paraId="59A351DD" w14:textId="77777777" w:rsidR="00891ADD" w:rsidRDefault="00000000">
      <w:pPr>
        <w:spacing w:after="160"/>
        <w:rPr>
          <w:rFonts w:ascii="Aptos" w:eastAsia="Aptos" w:hAnsi="Aptos" w:cs="Aptos"/>
          <w:sz w:val="24"/>
          <w:szCs w:val="24"/>
        </w:rPr>
      </w:pPr>
      <w:r>
        <w:t xml:space="preserve">3. Which word in the first sentence is </w:t>
      </w:r>
      <w:r>
        <w:rPr>
          <w:b/>
          <w:bCs/>
        </w:rPr>
        <w:t>not</w:t>
      </w:r>
      <w:r>
        <w:t xml:space="preserve"> a Present Simple verb?</w:t>
      </w:r>
    </w:p>
    <w:p w14:paraId="69886A24" w14:textId="77777777" w:rsidR="00891ADD" w:rsidRDefault="00000000">
      <w:pPr>
        <w:spacing w:after="160"/>
        <w:rPr>
          <w:rFonts w:ascii="Aptos" w:eastAsia="Aptos" w:hAnsi="Aptos" w:cs="Aptos"/>
          <w:sz w:val="24"/>
          <w:szCs w:val="24"/>
        </w:rPr>
      </w:pPr>
      <w:r>
        <w:t>A) love</w:t>
      </w:r>
      <w:r>
        <w:br/>
        <w:t xml:space="preserve"> B) movie</w:t>
      </w:r>
      <w:r>
        <w:br/>
        <w:t xml:space="preserve"> C) is</w:t>
      </w:r>
      <w:r>
        <w:br/>
        <w:t xml:space="preserve"> D) talk</w:t>
      </w:r>
    </w:p>
    <w:p w14:paraId="315CE5A2" w14:textId="77777777" w:rsidR="00891ADD" w:rsidRDefault="00000000">
      <w:pPr>
        <w:pStyle w:val="ListBullet"/>
        <w:numPr>
          <w:ilvl w:val="0"/>
          <w:numId w:val="0"/>
        </w:numPr>
        <w:spacing w:after="40"/>
      </w:pPr>
      <w:r>
        <w:t>Answer: 1. A ,     2)B        3)B</w:t>
      </w:r>
    </w:p>
    <w:p w14:paraId="53E249AC" w14:textId="77777777" w:rsidR="00891ADD" w:rsidRDefault="00000000">
      <w:pPr>
        <w:spacing w:after="60"/>
        <w:ind w:left="288"/>
      </w:pPr>
      <w:r>
        <w:rPr>
          <w:b/>
          <w:bCs/>
        </w:rPr>
        <w:t xml:space="preserve">Teacher action:  </w:t>
      </w:r>
      <w:r>
        <w:t>Walk the room. Give time checks. /re-read is allowed -this is a two-pass activity. Confirm 100% completion.</w:t>
      </w:r>
    </w:p>
    <w:p w14:paraId="2B3132D0" w14:textId="77777777" w:rsidR="00891ADD" w:rsidRDefault="00000000">
      <w:pPr>
        <w:pStyle w:val="Heading2"/>
        <w:spacing w:before="160"/>
      </w:pPr>
      <w:r>
        <w:t>STAGE 3 -Teacher Debrief   (10 minutes)</w:t>
      </w:r>
    </w:p>
    <w:p w14:paraId="19771B8C" w14:textId="77777777" w:rsidR="00891ADD" w:rsidRDefault="00000000">
      <w:pPr>
        <w:spacing w:after="60"/>
        <w:ind w:left="288"/>
      </w:pPr>
      <w:r>
        <w:rPr>
          <w:b/>
          <w:bCs/>
        </w:rPr>
        <w:t xml:space="preserve">Teacher says:  </w:t>
      </w:r>
      <w:r>
        <w:rPr>
          <w:i/>
          <w:iCs/>
        </w:rPr>
        <w:t>“Great work -I can see you all finished. Let’s check our answers together.”</w:t>
      </w:r>
    </w:p>
    <w:p w14:paraId="0968965D" w14:textId="77777777" w:rsidR="00891ADD" w:rsidRDefault="00000000">
      <w:pPr>
        <w:spacing w:after="60"/>
        <w:ind w:left="288"/>
      </w:pPr>
      <w:r>
        <w:rPr>
          <w:b/>
        </w:rPr>
        <w:t xml:space="preserve">Teacher says:  </w:t>
      </w:r>
      <w:r>
        <w:rPr>
          <w:i/>
        </w:rPr>
        <w:t>“The big question: Does the writer like the film? … Now, who can answer: What film is the review about? (Harry Potter)”</w:t>
      </w:r>
    </w:p>
    <w:p w14:paraId="0C5D32B9" w14:textId="77777777" w:rsidR="00891ADD" w:rsidRDefault="00000000">
      <w:pPr>
        <w:spacing w:after="60"/>
        <w:ind w:left="288"/>
      </w:pPr>
      <w:r>
        <w:rPr>
          <w:b/>
        </w:rPr>
        <w:t xml:space="preserve">Teacher says:  </w:t>
      </w:r>
      <w:r>
        <w:rPr>
          <w:i/>
        </w:rPr>
        <w:t>“Well done. Look at our language for today: present simple, 'because'. Can anyone find one example we heard or read?”</w:t>
      </w:r>
    </w:p>
    <w:p w14:paraId="6E6F9AE0" w14:textId="77777777" w:rsidR="00891ADD" w:rsidRDefault="00000000">
      <w:pPr>
        <w:pStyle w:val="Heading2"/>
        <w:spacing w:before="160"/>
      </w:pPr>
      <w:r>
        <w:t>STAGE 4 -Exit Ticket   (10 minutes)</w:t>
      </w:r>
    </w:p>
    <w:p w14:paraId="4A958201" w14:textId="77777777" w:rsidR="00891ADD" w:rsidRDefault="00000000">
      <w:pPr>
        <w:spacing w:after="60"/>
        <w:ind w:left="288"/>
      </w:pPr>
      <w:r>
        <w:rPr>
          <w:b/>
          <w:bCs/>
        </w:rPr>
        <w:t xml:space="preserve">Teacher says:  </w:t>
      </w:r>
      <w:r>
        <w:rPr>
          <w:i/>
          <w:iCs/>
        </w:rPr>
        <w:t>“Last step -the Reflection Portal on Moodle. Answer four quick questions:”</w:t>
      </w:r>
    </w:p>
    <w:p w14:paraId="64A9394D" w14:textId="77777777" w:rsidR="00891ADD" w:rsidRDefault="00000000">
      <w:pPr>
        <w:pStyle w:val="ListBullet"/>
        <w:spacing w:after="40"/>
      </w:pPr>
      <w:r>
        <w:t>One opinion word I learned:</w:t>
      </w:r>
    </w:p>
    <w:p w14:paraId="4B08301D" w14:textId="77777777" w:rsidR="00891ADD" w:rsidRDefault="00000000">
      <w:pPr>
        <w:pStyle w:val="ListBullet"/>
        <w:spacing w:after="40"/>
      </w:pPr>
      <w:r>
        <w:t>Did the writer like it?</w:t>
      </w:r>
    </w:p>
    <w:p w14:paraId="142AAD04" w14:textId="77777777" w:rsidR="00891ADD" w:rsidRDefault="00000000">
      <w:pPr>
        <w:pStyle w:val="ListBullet"/>
        <w:spacing w:after="40"/>
      </w:pPr>
      <w:r>
        <w:t>One thing I understood well:</w:t>
      </w:r>
    </w:p>
    <w:p w14:paraId="443C3C2F" w14:textId="77777777" w:rsidR="00891ADD" w:rsidRDefault="00000000">
      <w:pPr>
        <w:pStyle w:val="ListBullet"/>
        <w:spacing w:after="40"/>
      </w:pPr>
      <w:r>
        <w:t>One thing I found tricky:</w:t>
      </w:r>
    </w:p>
    <w:p w14:paraId="55DDA6B9" w14:textId="77777777" w:rsidR="00891ADD" w:rsidRDefault="00000000">
      <w:pPr>
        <w:spacing w:after="60"/>
        <w:ind w:left="288"/>
      </w:pPr>
      <w:r>
        <w:rPr>
          <w:b/>
        </w:rPr>
        <w:t xml:space="preserve">Teacher says:  </w:t>
      </w:r>
      <w:r>
        <w:rPr>
          <w:i/>
        </w:rPr>
        <w:t>“When you submit, you earn your ‘Opinion Reader’ badge. Great work today!”</w:t>
      </w:r>
    </w:p>
    <w:p w14:paraId="3351E445" w14:textId="77777777" w:rsidR="00891ADD" w:rsidRDefault="00000000">
      <w:pPr>
        <w:spacing w:after="60"/>
        <w:ind w:left="288"/>
      </w:pPr>
      <w:r>
        <w:rPr>
          <w:b/>
        </w:rPr>
        <w:t xml:space="preserve">Teacher action:  </w:t>
      </w:r>
      <w:r>
        <w:t>Watch the dashboard until all reflections are submitted, then dismiss.</w:t>
      </w:r>
    </w:p>
    <w:p w14:paraId="67AEF578" w14:textId="77777777" w:rsidR="00891ADD" w:rsidRDefault="00000000">
      <w:r>
        <w:br w:type="page"/>
      </w:r>
    </w:p>
    <w:p w14:paraId="3E0BE498" w14:textId="77777777" w:rsidR="00891ADD" w:rsidRDefault="00000000">
      <w:pPr>
        <w:pStyle w:val="Heading1"/>
        <w:shd w:val="clear" w:color="auto" w:fill="E8F5E9"/>
        <w:spacing w:before="0" w:after="80"/>
      </w:pPr>
      <w:r>
        <w:lastRenderedPageBreak/>
        <w:t>DAY 9  ·  PERIOD 2  ·  A1  WRITING  W9  - Core</w:t>
      </w:r>
    </w:p>
    <w:p w14:paraId="694D798D" w14:textId="77777777" w:rsidR="00891ADD" w:rsidRDefault="00000000">
      <w:pPr>
        <w:spacing w:after="20"/>
      </w:pPr>
      <w:r>
        <w:rPr>
          <w:b/>
        </w:rPr>
        <w:t xml:space="preserve">Theme:  </w:t>
      </w:r>
      <w:r>
        <w:t>Reviews, Reports &amp; Opinions   (CEFR domain: Educational)</w:t>
      </w:r>
    </w:p>
    <w:p w14:paraId="5C3D0A5C" w14:textId="77777777" w:rsidR="00891ADD" w:rsidRDefault="00000000">
      <w:pPr>
        <w:spacing w:after="20"/>
      </w:pPr>
      <w:r>
        <w:rPr>
          <w:b/>
        </w:rPr>
        <w:t xml:space="preserve">Activity:  </w:t>
      </w:r>
      <w:r>
        <w:t>Opinion &amp; Review Workshop</w:t>
      </w:r>
    </w:p>
    <w:p w14:paraId="2CC35A18" w14:textId="77777777" w:rsidR="00891ADD" w:rsidRDefault="00000000">
      <w:pPr>
        <w:spacing w:after="20"/>
      </w:pPr>
      <w:r>
        <w:rPr>
          <w:b/>
        </w:rPr>
        <w:t xml:space="preserve">Learning Objective:  </w:t>
      </w:r>
      <w:r>
        <w:t>Write simple sentences giving a like/dislike opinion (I like … because …).</w:t>
      </w:r>
    </w:p>
    <w:p w14:paraId="5D64090F" w14:textId="77777777" w:rsidR="00891ADD" w:rsidRDefault="00000000">
      <w:pPr>
        <w:spacing w:after="20"/>
      </w:pPr>
      <w:r>
        <w:rPr>
          <w:b/>
        </w:rPr>
        <w:t xml:space="preserve">Grammar focus (embedded):  </w:t>
      </w:r>
      <w:r>
        <w:t>present simple, 'because'</w:t>
      </w:r>
    </w:p>
    <w:p w14:paraId="61BC6315" w14:textId="77777777" w:rsidR="00891ADD" w:rsidRDefault="00000000">
      <w:pPr>
        <w:spacing w:after="20"/>
      </w:pPr>
      <w:r>
        <w:rPr>
          <w:b/>
          <w:bCs/>
        </w:rPr>
        <w:t xml:space="preserve">Duration / Class:  </w:t>
      </w:r>
      <w:r>
        <w:t>60 minutes  ·  12-15 learners  ·  CEFR A1</w:t>
      </w:r>
    </w:p>
    <w:p w14:paraId="13320648" w14:textId="77777777" w:rsidR="00891ADD" w:rsidRDefault="00000000">
      <w:pPr>
        <w:spacing w:after="20"/>
      </w:pPr>
      <w:r>
        <w:rPr>
          <w:b/>
        </w:rPr>
        <w:t xml:space="preserve">Moodle activity:  </w:t>
      </w:r>
      <w:r>
        <w:t>MISSION: MY REVIEW!</w:t>
      </w:r>
    </w:p>
    <w:p w14:paraId="0127AFFB" w14:textId="77777777" w:rsidR="00891ADD" w:rsidRDefault="00000000">
      <w:pPr>
        <w:spacing w:after="20"/>
      </w:pPr>
      <w:r>
        <w:rPr>
          <w:b/>
        </w:rPr>
        <w:t xml:space="preserve">Resource:  </w:t>
      </w:r>
      <w:r>
        <w:t>Teacher model + frame + word bank (below).</w:t>
      </w:r>
    </w:p>
    <w:p w14:paraId="6A96F005" w14:textId="77777777" w:rsidR="00891ADD" w:rsidRDefault="00891ADD"/>
    <w:p w14:paraId="3B82E6BB" w14:textId="77777777" w:rsidR="00891ADD" w:rsidRDefault="00000000">
      <w:pPr>
        <w:pStyle w:val="Heading2"/>
        <w:spacing w:before="160"/>
      </w:pPr>
      <w:r>
        <w:t>STAGE 1 -Welcome &amp; Brief   (5 minutes)</w:t>
      </w:r>
    </w:p>
    <w:p w14:paraId="27DA5CFE" w14:textId="77777777" w:rsidR="00891ADD" w:rsidRDefault="00000000">
      <w:pPr>
        <w:spacing w:after="60"/>
        <w:ind w:left="288"/>
        <w:rPr>
          <w:i/>
          <w:iCs/>
        </w:rPr>
      </w:pPr>
      <w:r>
        <w:rPr>
          <w:b/>
          <w:bCs/>
        </w:rPr>
        <w:t xml:space="preserve">Teacher says:  </w:t>
      </w:r>
      <w:r>
        <w:rPr>
          <w:i/>
          <w:iCs/>
        </w:rPr>
        <w:t>“Welcome, super Writers! In the previous period, you read a review of a writer. Now, you are going to write your own review.  There are two activities.</w:t>
      </w:r>
    </w:p>
    <w:p w14:paraId="7F2E3391" w14:textId="77777777" w:rsidR="00891ADD" w:rsidRDefault="00000000">
      <w:pPr>
        <w:spacing w:after="60"/>
        <w:ind w:left="288"/>
        <w:rPr>
          <w:rFonts w:eastAsia="Arial"/>
          <w:sz w:val="21"/>
          <w:szCs w:val="21"/>
        </w:rPr>
      </w:pPr>
      <w:r>
        <w:t>Activity 1: Choose the correct option from each drop-down.</w:t>
      </w:r>
    </w:p>
    <w:p w14:paraId="2A7D43D4" w14:textId="77777777" w:rsidR="00891ADD" w:rsidRDefault="00000000">
      <w:pPr>
        <w:spacing w:after="60"/>
        <w:ind w:left="288"/>
        <w:rPr>
          <w:rFonts w:eastAsia="Arial"/>
          <w:sz w:val="21"/>
          <w:szCs w:val="21"/>
        </w:rPr>
      </w:pPr>
      <w:r>
        <w:t>Activity 2:  Sentence support on Moodle (full A1 scaffold —- -sentence frame + word bank + teacher model)</w:t>
      </w:r>
    </w:p>
    <w:p w14:paraId="229FE320" w14:textId="77777777" w:rsidR="00891ADD" w:rsidRDefault="00891ADD">
      <w:pPr>
        <w:spacing w:after="60"/>
        <w:ind w:left="288"/>
        <w:rPr>
          <w:rFonts w:eastAsia="Arial"/>
          <w:sz w:val="21"/>
          <w:szCs w:val="21"/>
        </w:rPr>
      </w:pPr>
    </w:p>
    <w:p w14:paraId="6AD9048F" w14:textId="77777777" w:rsidR="00891ADD" w:rsidRDefault="00000000">
      <w:pPr>
        <w:spacing w:after="60"/>
        <w:ind w:left="288"/>
        <w:rPr>
          <w:i/>
          <w:iCs/>
        </w:rPr>
      </w:pPr>
      <w:r>
        <w:rPr>
          <w:i/>
          <w:iCs/>
        </w:rPr>
        <w:t>- -t</w:t>
      </w:r>
    </w:p>
    <w:p w14:paraId="2290DC29" w14:textId="77777777" w:rsidR="00891ADD" w:rsidRDefault="00000000">
      <w:pPr>
        <w:spacing w:after="60"/>
        <w:ind w:left="288"/>
        <w:rPr>
          <w:i/>
          <w:iCs/>
        </w:rPr>
      </w:pPr>
      <w:r>
        <w:rPr>
          <w:b/>
          <w:bCs/>
        </w:rPr>
        <w:t xml:space="preserve">Teacher says:  </w:t>
      </w:r>
      <w:r>
        <w:rPr>
          <w:i/>
          <w:iCs/>
        </w:rPr>
        <w:t>“. Log in to Moodle and open ‘MISSION: MY REVIEW!’. . You have 30 minutes. Begin!”</w:t>
      </w:r>
    </w:p>
    <w:p w14:paraId="2A5ACE43" w14:textId="77777777" w:rsidR="00891ADD" w:rsidRDefault="00000000">
      <w:pPr>
        <w:pStyle w:val="Heading2"/>
        <w:spacing w:before="160"/>
      </w:pPr>
      <w:r>
        <w:t>STAGE 2 -Moodle Activity &amp; Monitoring   (35 minutes)</w:t>
      </w:r>
    </w:p>
    <w:p w14:paraId="78A7B11C" w14:textId="77777777" w:rsidR="00891ADD" w:rsidRDefault="00000000">
      <w:pPr>
        <w:spacing w:after="60"/>
        <w:ind w:left="288"/>
        <w:rPr>
          <w:rFonts w:eastAsia="Arial"/>
          <w:sz w:val="21"/>
          <w:szCs w:val="21"/>
        </w:rPr>
      </w:pPr>
      <w:r>
        <w:t>Activity 1: Choose the correct option from each drop-down to complete the sentences for a movie you dislike.</w:t>
      </w:r>
    </w:p>
    <w:p w14:paraId="54427808" w14:textId="77777777" w:rsidR="00891ADD" w:rsidRDefault="00000000">
      <w:pPr>
        <w:pStyle w:val="ListParagraph"/>
        <w:numPr>
          <w:ilvl w:val="0"/>
          <w:numId w:val="20"/>
        </w:numPr>
        <w:rPr>
          <w:rFonts w:eastAsia="Arial"/>
          <w:sz w:val="21"/>
          <w:szCs w:val="21"/>
        </w:rPr>
      </w:pPr>
      <w:r>
        <w:t xml:space="preserve">I do not like [Harry Potter / school / pen]. </w:t>
      </w:r>
    </w:p>
    <w:p w14:paraId="1503A44C" w14:textId="77777777" w:rsidR="00891ADD" w:rsidRDefault="00000000">
      <w:pPr>
        <w:pStyle w:val="ListParagraph"/>
        <w:numPr>
          <w:ilvl w:val="0"/>
          <w:numId w:val="20"/>
        </w:numPr>
        <w:rPr>
          <w:rFonts w:eastAsia="Arial"/>
          <w:sz w:val="21"/>
          <w:szCs w:val="21"/>
        </w:rPr>
      </w:pPr>
      <w:r>
        <w:t>It is [boring / exciting / happy].</w:t>
      </w:r>
    </w:p>
    <w:p w14:paraId="47C2C5D6" w14:textId="77777777" w:rsidR="00891ADD" w:rsidRDefault="00000000">
      <w:pPr>
        <w:pStyle w:val="ListParagraph"/>
        <w:numPr>
          <w:ilvl w:val="0"/>
          <w:numId w:val="20"/>
        </w:numPr>
        <w:rPr>
          <w:rFonts w:eastAsia="Arial"/>
          <w:sz w:val="21"/>
          <w:szCs w:val="21"/>
        </w:rPr>
      </w:pPr>
      <w:r>
        <w:t xml:space="preserve">I give the movie [one star / five stars / ten stars]. </w:t>
      </w:r>
    </w:p>
    <w:p w14:paraId="162C6E7F" w14:textId="77777777" w:rsidR="00891ADD" w:rsidRDefault="00891ADD">
      <w:pPr>
        <w:spacing w:after="60"/>
        <w:ind w:left="288"/>
        <w:rPr>
          <w:rFonts w:eastAsia="Arial"/>
          <w:sz w:val="21"/>
          <w:szCs w:val="21"/>
        </w:rPr>
      </w:pPr>
    </w:p>
    <w:p w14:paraId="4197CA1D" w14:textId="77777777" w:rsidR="00891ADD" w:rsidRDefault="00000000">
      <w:pPr>
        <w:spacing w:after="60"/>
        <w:ind w:left="288"/>
        <w:rPr>
          <w:rFonts w:eastAsia="Arial"/>
          <w:sz w:val="21"/>
          <w:szCs w:val="21"/>
        </w:rPr>
      </w:pPr>
      <w:r>
        <w:t>Answer Key</w:t>
      </w:r>
    </w:p>
    <w:p w14:paraId="77319B6A" w14:textId="77777777" w:rsidR="00891ADD" w:rsidRDefault="00000000">
      <w:pPr>
        <w:pStyle w:val="ListParagraph"/>
        <w:numPr>
          <w:ilvl w:val="0"/>
          <w:numId w:val="19"/>
        </w:numPr>
        <w:rPr>
          <w:rFonts w:eastAsia="Arial"/>
          <w:sz w:val="21"/>
          <w:szCs w:val="21"/>
        </w:rPr>
      </w:pPr>
      <w:r>
        <w:t>Harry Potter</w:t>
      </w:r>
    </w:p>
    <w:p w14:paraId="45242C64" w14:textId="77777777" w:rsidR="00891ADD" w:rsidRDefault="00000000">
      <w:pPr>
        <w:pStyle w:val="ListParagraph"/>
        <w:numPr>
          <w:ilvl w:val="0"/>
          <w:numId w:val="19"/>
        </w:numPr>
        <w:rPr>
          <w:rFonts w:eastAsia="Arial"/>
          <w:sz w:val="21"/>
          <w:szCs w:val="21"/>
        </w:rPr>
      </w:pPr>
      <w:r>
        <w:t xml:space="preserve">boring </w:t>
      </w:r>
    </w:p>
    <w:p w14:paraId="17C7CDF9" w14:textId="77777777" w:rsidR="00891ADD" w:rsidRDefault="00000000">
      <w:pPr>
        <w:pStyle w:val="ListParagraph"/>
        <w:numPr>
          <w:ilvl w:val="0"/>
          <w:numId w:val="19"/>
        </w:numPr>
        <w:rPr>
          <w:rFonts w:eastAsia="Arial"/>
          <w:sz w:val="21"/>
          <w:szCs w:val="21"/>
        </w:rPr>
      </w:pPr>
      <w:r>
        <w:t>one star</w:t>
      </w:r>
    </w:p>
    <w:p w14:paraId="67359488" w14:textId="77777777" w:rsidR="00891ADD" w:rsidRDefault="00891ADD">
      <w:pPr>
        <w:spacing w:before="160" w:after="80"/>
        <w:rPr>
          <w:b/>
          <w:bCs/>
          <w:color w:val="2E5496"/>
        </w:rPr>
      </w:pPr>
    </w:p>
    <w:p w14:paraId="0D9025C3" w14:textId="77777777" w:rsidR="00891ADD" w:rsidRDefault="00000000">
      <w:pPr>
        <w:spacing w:after="60"/>
        <w:ind w:left="288"/>
        <w:rPr>
          <w:b/>
          <w:bCs/>
          <w:sz w:val="21"/>
          <w:szCs w:val="21"/>
        </w:rPr>
      </w:pPr>
      <w:r>
        <w:rPr>
          <w:b/>
          <w:bCs/>
        </w:rPr>
        <w:t xml:space="preserve">Activity 2: </w:t>
      </w:r>
      <w:r>
        <w:rPr>
          <w:i/>
          <w:iCs/>
        </w:rPr>
        <w:t>Now, listen to me to write your own review. -this is our model.”</w:t>
      </w:r>
    </w:p>
    <w:p w14:paraId="6E056315" w14:textId="77777777" w:rsidR="00891ADD" w:rsidRDefault="00000000">
      <w:pPr>
        <w:spacing w:after="60"/>
        <w:ind w:left="288"/>
      </w:pPr>
      <w:r>
        <w:rPr>
          <w:b/>
          <w:bCs/>
        </w:rPr>
        <w:t xml:space="preserve">Teacher says:  </w:t>
      </w:r>
      <w:r>
        <w:rPr>
          <w:i/>
          <w:iCs/>
        </w:rPr>
        <w:t>“I like this film. It is very fun because the story is exciting. My favourite part is the ending.”</w:t>
      </w:r>
    </w:p>
    <w:p w14:paraId="5FB71423" w14:textId="77777777" w:rsidR="00891ADD" w:rsidRDefault="00000000">
      <w:pPr>
        <w:spacing w:after="40"/>
        <w:rPr>
          <w:b/>
          <w:bCs/>
          <w:sz w:val="21"/>
          <w:szCs w:val="21"/>
        </w:rPr>
      </w:pPr>
      <w:r>
        <w:rPr>
          <w:b/>
          <w:bCs/>
        </w:rPr>
        <w:t>Sentence support on Moodle (full A1 scaffold -sentence frame + word bank + teacher model):</w:t>
      </w:r>
      <w:r>
        <w:t>I like ______.</w:t>
      </w:r>
    </w:p>
    <w:p w14:paraId="0D8C7822" w14:textId="77777777" w:rsidR="00891ADD" w:rsidRDefault="00000000">
      <w:pPr>
        <w:pStyle w:val="ListBullet"/>
        <w:spacing w:after="40"/>
      </w:pPr>
      <w:r>
        <w:t>It is ______ because ______.</w:t>
      </w:r>
    </w:p>
    <w:p w14:paraId="60E955AA" w14:textId="77777777" w:rsidR="00891ADD" w:rsidRDefault="00000000">
      <w:pPr>
        <w:pStyle w:val="ListBullet"/>
        <w:spacing w:after="40"/>
      </w:pPr>
      <w:r>
        <w:t>My favourite part is ______.</w:t>
      </w:r>
    </w:p>
    <w:p w14:paraId="72884621" w14:textId="77777777" w:rsidR="00891ADD" w:rsidRDefault="00000000">
      <w:pPr>
        <w:spacing w:after="40"/>
        <w:rPr>
          <w:sz w:val="21"/>
          <w:szCs w:val="21"/>
        </w:rPr>
      </w:pPr>
      <w:r>
        <w:t xml:space="preserve">Word bank: </w:t>
      </w:r>
    </w:p>
    <w:p w14:paraId="70F744FD" w14:textId="77777777" w:rsidR="00891ADD" w:rsidRDefault="00000000">
      <w:pPr>
        <w:spacing w:before="240" w:after="240"/>
        <w:rPr>
          <w:rFonts w:eastAsia="Arial"/>
          <w:sz w:val="21"/>
          <w:szCs w:val="21"/>
        </w:rPr>
      </w:pPr>
      <w:r>
        <w:t>1. Movie Names: Toy Story, The Lion King, Harry Potter, Spider-Man, Frozen, or your favourite movie</w:t>
      </w:r>
    </w:p>
    <w:p w14:paraId="591E986B" w14:textId="77777777" w:rsidR="00891ADD" w:rsidRDefault="00000000">
      <w:pPr>
        <w:spacing w:before="240" w:after="240"/>
        <w:rPr>
          <w:rFonts w:eastAsia="Arial"/>
          <w:sz w:val="21"/>
          <w:szCs w:val="21"/>
        </w:rPr>
      </w:pPr>
      <w:r>
        <w:lastRenderedPageBreak/>
        <w:t>2. Opinion adjectives: fun, exciting, interesting, amazing, nice</w:t>
      </w:r>
    </w:p>
    <w:p w14:paraId="05CA1A1D" w14:textId="77777777" w:rsidR="00891ADD" w:rsidRDefault="00000000">
      <w:pPr>
        <w:spacing w:before="240" w:after="240"/>
        <w:rPr>
          <w:rFonts w:eastAsia="Arial"/>
          <w:sz w:val="21"/>
          <w:szCs w:val="21"/>
        </w:rPr>
      </w:pPr>
      <w:r>
        <w:t>3. Reason phrase: it is (funny, full of adventure), I like (character)</w:t>
      </w:r>
    </w:p>
    <w:p w14:paraId="35588AD3" w14:textId="77777777" w:rsidR="00891ADD" w:rsidRDefault="00000000">
      <w:pPr>
        <w:spacing w:before="240" w:after="240"/>
        <w:rPr>
          <w:rFonts w:eastAsia="Arial"/>
          <w:sz w:val="21"/>
          <w:szCs w:val="21"/>
        </w:rPr>
      </w:pPr>
      <w:r>
        <w:t>4. Favourite part: happy ending, action scene, the song</w:t>
      </w:r>
    </w:p>
    <w:p w14:paraId="20D294A6" w14:textId="77777777" w:rsidR="00891ADD" w:rsidRDefault="00000000">
      <w:pPr>
        <w:spacing w:before="240" w:after="240"/>
        <w:rPr>
          <w:rFonts w:eastAsia="Arial"/>
          <w:sz w:val="21"/>
          <w:szCs w:val="21"/>
        </w:rPr>
      </w:pPr>
      <w:r>
        <w:t xml:space="preserve">Rubric: </w:t>
      </w:r>
    </w:p>
    <w:tbl>
      <w:tblPr>
        <w:tblW w:w="9375" w:type="dxa"/>
        <w:tblLayout w:type="fixed"/>
        <w:tblCellMar>
          <w:top w:w="15" w:type="dxa"/>
          <w:left w:w="15" w:type="dxa"/>
          <w:right w:w="15" w:type="dxa"/>
        </w:tblCellMar>
        <w:tblLook w:val="06A0" w:firstRow="1" w:lastRow="0" w:firstColumn="1" w:lastColumn="0" w:noHBand="1" w:noVBand="1"/>
      </w:tblPr>
      <w:tblGrid>
        <w:gridCol w:w="2055"/>
        <w:gridCol w:w="2175"/>
        <w:gridCol w:w="2220"/>
        <w:gridCol w:w="2925"/>
      </w:tblGrid>
      <w:tr w:rsidR="00891ADD" w14:paraId="5A4520F3" w14:textId="77777777">
        <w:trPr>
          <w:trHeight w:val="1200"/>
        </w:trPr>
        <w:tc>
          <w:tcPr>
            <w:tcW w:w="2055" w:type="dxa"/>
            <w:shd w:val="clear" w:color="auto" w:fill="2E7D32"/>
            <w:vAlign w:val="center"/>
          </w:tcPr>
          <w:p w14:paraId="499D6F88" w14:textId="77777777" w:rsidR="00891ADD" w:rsidRDefault="00000000">
            <w:pPr>
              <w:spacing w:after="0"/>
              <w:jc w:val="center"/>
              <w:rPr>
                <w:rFonts w:ascii="Aptos Narrow" w:eastAsia="Aptos Narrow" w:hAnsi="Aptos Narrow" w:cs="Aptos Narrow"/>
                <w:b/>
                <w:bCs/>
                <w:color w:val="000000" w:themeColor="text1"/>
              </w:rPr>
            </w:pPr>
            <w:r>
              <w:rPr>
                <w:rFonts w:ascii="Aptos Narrow" w:eastAsia="Aptos Narrow" w:hAnsi="Aptos Narrow" w:cs="Aptos Narrow"/>
                <w:b/>
                <w:bCs/>
                <w:color w:val="FFFFFF"/>
              </w:rPr>
              <w:t>Criteria</w:t>
            </w:r>
          </w:p>
        </w:tc>
        <w:tc>
          <w:tcPr>
            <w:tcW w:w="2175" w:type="dxa"/>
            <w:shd w:val="clear" w:color="auto" w:fill="2E7D32"/>
            <w:vAlign w:val="center"/>
          </w:tcPr>
          <w:p w14:paraId="37CC9C55" w14:textId="77777777" w:rsidR="00891ADD" w:rsidRDefault="00000000">
            <w:pPr>
              <w:spacing w:after="0"/>
              <w:jc w:val="center"/>
              <w:rPr>
                <w:rFonts w:ascii="Aptos Narrow" w:eastAsia="Aptos Narrow" w:hAnsi="Aptos Narrow" w:cs="Aptos Narrow"/>
                <w:b/>
                <w:bCs/>
                <w:color w:val="000000" w:themeColor="text1"/>
              </w:rPr>
            </w:pPr>
            <w:r>
              <w:rPr>
                <w:rFonts w:ascii="Aptos Narrow" w:eastAsia="Aptos Narrow" w:hAnsi="Aptos Narrow" w:cs="Aptos Narrow"/>
                <w:b/>
                <w:bCs/>
                <w:color w:val="FFFFFF"/>
              </w:rPr>
              <w:t>Excellent (3)</w:t>
            </w:r>
          </w:p>
        </w:tc>
        <w:tc>
          <w:tcPr>
            <w:tcW w:w="2220" w:type="dxa"/>
            <w:shd w:val="clear" w:color="auto" w:fill="2E7D32"/>
            <w:vAlign w:val="center"/>
          </w:tcPr>
          <w:p w14:paraId="3F96403F" w14:textId="77777777" w:rsidR="00891ADD" w:rsidRDefault="00000000">
            <w:pPr>
              <w:spacing w:after="0"/>
              <w:jc w:val="center"/>
              <w:rPr>
                <w:rFonts w:ascii="Aptos Narrow" w:eastAsia="Aptos Narrow" w:hAnsi="Aptos Narrow" w:cs="Aptos Narrow"/>
                <w:b/>
                <w:bCs/>
                <w:color w:val="000000" w:themeColor="text1"/>
              </w:rPr>
            </w:pPr>
            <w:r>
              <w:rPr>
                <w:rFonts w:ascii="Aptos Narrow" w:eastAsia="Aptos Narrow" w:hAnsi="Aptos Narrow" w:cs="Aptos Narrow"/>
                <w:b/>
                <w:bCs/>
                <w:color w:val="FFFFFF"/>
              </w:rPr>
              <w:t>Good (2)</w:t>
            </w:r>
          </w:p>
        </w:tc>
        <w:tc>
          <w:tcPr>
            <w:tcW w:w="2925" w:type="dxa"/>
            <w:shd w:val="clear" w:color="auto" w:fill="2E7D32"/>
            <w:vAlign w:val="center"/>
          </w:tcPr>
          <w:p w14:paraId="022B82CA" w14:textId="77777777" w:rsidR="00891ADD" w:rsidRDefault="00000000">
            <w:pPr>
              <w:spacing w:after="0"/>
              <w:jc w:val="center"/>
              <w:rPr>
                <w:rFonts w:ascii="Aptos Narrow" w:eastAsia="Aptos Narrow" w:hAnsi="Aptos Narrow" w:cs="Aptos Narrow"/>
                <w:b/>
                <w:bCs/>
                <w:color w:val="000000" w:themeColor="text1"/>
              </w:rPr>
            </w:pPr>
            <w:r>
              <w:rPr>
                <w:rFonts w:ascii="Aptos Narrow" w:eastAsia="Aptos Narrow" w:hAnsi="Aptos Narrow" w:cs="Aptos Narrow"/>
                <w:b/>
                <w:bCs/>
                <w:color w:val="FFFFFF"/>
              </w:rPr>
              <w:t>Needs Support (1)</w:t>
            </w:r>
          </w:p>
        </w:tc>
      </w:tr>
      <w:tr w:rsidR="00891ADD" w14:paraId="0B59524A" w14:textId="77777777">
        <w:trPr>
          <w:trHeight w:val="1065"/>
        </w:trPr>
        <w:tc>
          <w:tcPr>
            <w:tcW w:w="2055" w:type="dxa"/>
            <w:vAlign w:val="center"/>
          </w:tcPr>
          <w:p w14:paraId="290DF282" w14:textId="77777777" w:rsidR="00891ADD" w:rsidRDefault="00000000">
            <w:pPr>
              <w:spacing w:after="0"/>
              <w:rPr>
                <w:rFonts w:ascii="Aptos Narrow" w:eastAsia="Aptos Narrow" w:hAnsi="Aptos Narrow" w:cs="Aptos Narrow"/>
                <w:b/>
                <w:bCs/>
                <w:color w:val="000000" w:themeColor="text1"/>
              </w:rPr>
            </w:pPr>
            <w:r>
              <w:rPr>
                <w:rFonts w:ascii="Aptos Narrow" w:eastAsia="Aptos Narrow" w:hAnsi="Aptos Narrow" w:cs="Aptos Narrow"/>
                <w:b/>
                <w:bCs/>
                <w:color w:val="000000" w:themeColor="text1"/>
              </w:rPr>
              <w:t>Sentence Frame</w:t>
            </w:r>
          </w:p>
        </w:tc>
        <w:tc>
          <w:tcPr>
            <w:tcW w:w="2175" w:type="dxa"/>
            <w:vAlign w:val="center"/>
          </w:tcPr>
          <w:p w14:paraId="171D22BF"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Completes all sentence frames correctly.</w:t>
            </w:r>
          </w:p>
        </w:tc>
        <w:tc>
          <w:tcPr>
            <w:tcW w:w="2220" w:type="dxa"/>
            <w:vAlign w:val="center"/>
          </w:tcPr>
          <w:p w14:paraId="53CAB1BB"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Completes most sentence frames with minor mistakes.</w:t>
            </w:r>
          </w:p>
        </w:tc>
        <w:tc>
          <w:tcPr>
            <w:tcW w:w="2925" w:type="dxa"/>
            <w:vAlign w:val="center"/>
          </w:tcPr>
          <w:p w14:paraId="2211438E"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Completes only some sentence frames or needs a lot of help.</w:t>
            </w:r>
          </w:p>
        </w:tc>
      </w:tr>
      <w:tr w:rsidR="00891ADD" w14:paraId="2763768A" w14:textId="77777777">
        <w:trPr>
          <w:trHeight w:val="765"/>
        </w:trPr>
        <w:tc>
          <w:tcPr>
            <w:tcW w:w="2055" w:type="dxa"/>
            <w:vAlign w:val="center"/>
          </w:tcPr>
          <w:p w14:paraId="7CB6A118" w14:textId="77777777" w:rsidR="00891ADD" w:rsidRDefault="00000000">
            <w:pPr>
              <w:spacing w:after="0"/>
              <w:rPr>
                <w:rFonts w:ascii="Aptos Narrow" w:eastAsia="Aptos Narrow" w:hAnsi="Aptos Narrow" w:cs="Aptos Narrow"/>
                <w:b/>
                <w:bCs/>
                <w:color w:val="000000" w:themeColor="text1"/>
              </w:rPr>
            </w:pPr>
            <w:r>
              <w:rPr>
                <w:rFonts w:ascii="Aptos Narrow" w:eastAsia="Aptos Narrow" w:hAnsi="Aptos Narrow" w:cs="Aptos Narrow"/>
                <w:b/>
                <w:bCs/>
                <w:color w:val="000000" w:themeColor="text1"/>
              </w:rPr>
              <w:t>Present Simple</w:t>
            </w:r>
          </w:p>
        </w:tc>
        <w:tc>
          <w:tcPr>
            <w:tcW w:w="2175" w:type="dxa"/>
            <w:vAlign w:val="center"/>
          </w:tcPr>
          <w:p w14:paraId="054F091D"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Uses the present simple correctly in all sentences.</w:t>
            </w:r>
          </w:p>
        </w:tc>
        <w:tc>
          <w:tcPr>
            <w:tcW w:w="2220" w:type="dxa"/>
            <w:vAlign w:val="center"/>
          </w:tcPr>
          <w:p w14:paraId="441D4685"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Uses the present simple with 1–2 mistakes.</w:t>
            </w:r>
          </w:p>
        </w:tc>
        <w:tc>
          <w:tcPr>
            <w:tcW w:w="2925" w:type="dxa"/>
            <w:vAlign w:val="center"/>
          </w:tcPr>
          <w:p w14:paraId="322743DE"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Has several mistakes using the present simple.</w:t>
            </w:r>
          </w:p>
        </w:tc>
      </w:tr>
      <w:tr w:rsidR="00891ADD" w14:paraId="6C452E6A" w14:textId="77777777">
        <w:trPr>
          <w:trHeight w:val="945"/>
        </w:trPr>
        <w:tc>
          <w:tcPr>
            <w:tcW w:w="2055" w:type="dxa"/>
            <w:vAlign w:val="center"/>
          </w:tcPr>
          <w:p w14:paraId="2DC74C46" w14:textId="77777777" w:rsidR="00891ADD" w:rsidRDefault="00000000">
            <w:pPr>
              <w:spacing w:after="0"/>
              <w:rPr>
                <w:rFonts w:ascii="Aptos Narrow" w:eastAsia="Aptos Narrow" w:hAnsi="Aptos Narrow" w:cs="Aptos Narrow"/>
                <w:b/>
                <w:bCs/>
                <w:color w:val="000000" w:themeColor="text1"/>
              </w:rPr>
            </w:pPr>
            <w:r>
              <w:rPr>
                <w:rFonts w:ascii="Aptos Narrow" w:eastAsia="Aptos Narrow" w:hAnsi="Aptos Narrow" w:cs="Aptos Narrow"/>
                <w:b/>
                <w:bCs/>
                <w:color w:val="000000" w:themeColor="text1"/>
              </w:rPr>
              <w:t>Using "because"</w:t>
            </w:r>
          </w:p>
        </w:tc>
        <w:tc>
          <w:tcPr>
            <w:tcW w:w="2175" w:type="dxa"/>
            <w:vAlign w:val="center"/>
          </w:tcPr>
          <w:p w14:paraId="51C5DF7D"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 xml:space="preserve">Uses </w:t>
            </w:r>
            <w:r>
              <w:rPr>
                <w:rFonts w:ascii="Aptos Narrow" w:eastAsia="Aptos Narrow" w:hAnsi="Aptos Narrow" w:cs="Aptos Narrow"/>
                <w:b/>
                <w:bCs/>
                <w:color w:val="000000" w:themeColor="text1"/>
              </w:rPr>
              <w:t>because</w:t>
            </w:r>
            <w:r>
              <w:rPr>
                <w:rFonts w:ascii="Aptos Narrow" w:eastAsia="Aptos Narrow" w:hAnsi="Aptos Narrow" w:cs="Aptos Narrow"/>
                <w:color w:val="000000" w:themeColor="text1"/>
              </w:rPr>
              <w:t xml:space="preserve"> correctly to give a reason in both sentences.</w:t>
            </w:r>
          </w:p>
        </w:tc>
        <w:tc>
          <w:tcPr>
            <w:tcW w:w="2220" w:type="dxa"/>
            <w:vAlign w:val="center"/>
          </w:tcPr>
          <w:p w14:paraId="2F1B91E2"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 xml:space="preserve">Uses </w:t>
            </w:r>
            <w:r>
              <w:rPr>
                <w:rFonts w:ascii="Aptos Narrow" w:eastAsia="Aptos Narrow" w:hAnsi="Aptos Narrow" w:cs="Aptos Narrow"/>
                <w:b/>
                <w:bCs/>
                <w:color w:val="000000" w:themeColor="text1"/>
              </w:rPr>
              <w:t>because</w:t>
            </w:r>
            <w:r>
              <w:rPr>
                <w:rFonts w:ascii="Aptos Narrow" w:eastAsia="Aptos Narrow" w:hAnsi="Aptos Narrow" w:cs="Aptos Narrow"/>
                <w:color w:val="000000" w:themeColor="text1"/>
              </w:rPr>
              <w:t xml:space="preserve"> correctly in one sentence or with a minor error.</w:t>
            </w:r>
          </w:p>
        </w:tc>
        <w:tc>
          <w:tcPr>
            <w:tcW w:w="2925" w:type="dxa"/>
            <w:vAlign w:val="center"/>
          </w:tcPr>
          <w:p w14:paraId="4FB84BEA"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 xml:space="preserve">Does not use </w:t>
            </w:r>
            <w:r>
              <w:rPr>
                <w:rFonts w:ascii="Aptos Narrow" w:eastAsia="Aptos Narrow" w:hAnsi="Aptos Narrow" w:cs="Aptos Narrow"/>
                <w:b/>
                <w:bCs/>
                <w:color w:val="000000" w:themeColor="text1"/>
              </w:rPr>
              <w:t>because</w:t>
            </w:r>
            <w:r>
              <w:rPr>
                <w:rFonts w:ascii="Aptos Narrow" w:eastAsia="Aptos Narrow" w:hAnsi="Aptos Narrow" w:cs="Aptos Narrow"/>
                <w:color w:val="000000" w:themeColor="text1"/>
              </w:rPr>
              <w:t xml:space="preserve"> correctly or omits it.</w:t>
            </w:r>
          </w:p>
        </w:tc>
      </w:tr>
      <w:tr w:rsidR="00891ADD" w14:paraId="32475079" w14:textId="77777777">
        <w:trPr>
          <w:trHeight w:val="1095"/>
        </w:trPr>
        <w:tc>
          <w:tcPr>
            <w:tcW w:w="2055" w:type="dxa"/>
            <w:vAlign w:val="center"/>
          </w:tcPr>
          <w:p w14:paraId="3512939E" w14:textId="77777777" w:rsidR="00891ADD" w:rsidRDefault="00000000">
            <w:pPr>
              <w:spacing w:after="0"/>
              <w:rPr>
                <w:rFonts w:ascii="Aptos Narrow" w:eastAsia="Aptos Narrow" w:hAnsi="Aptos Narrow" w:cs="Aptos Narrow"/>
                <w:b/>
                <w:bCs/>
                <w:color w:val="000000" w:themeColor="text1"/>
              </w:rPr>
            </w:pPr>
            <w:r>
              <w:rPr>
                <w:rFonts w:ascii="Aptos Narrow" w:eastAsia="Aptos Narrow" w:hAnsi="Aptos Narrow" w:cs="Aptos Narrow"/>
                <w:b/>
                <w:bCs/>
                <w:color w:val="000000" w:themeColor="text1"/>
              </w:rPr>
              <w:t>Movie Review Content</w:t>
            </w:r>
          </w:p>
        </w:tc>
        <w:tc>
          <w:tcPr>
            <w:tcW w:w="2175" w:type="dxa"/>
            <w:vAlign w:val="center"/>
          </w:tcPr>
          <w:p w14:paraId="24B5D8A9"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Includes a movie name, opinion, reason.</w:t>
            </w:r>
          </w:p>
        </w:tc>
        <w:tc>
          <w:tcPr>
            <w:tcW w:w="2220" w:type="dxa"/>
            <w:vAlign w:val="center"/>
          </w:tcPr>
          <w:p w14:paraId="6F459113"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Includes most of the required information.</w:t>
            </w:r>
          </w:p>
        </w:tc>
        <w:tc>
          <w:tcPr>
            <w:tcW w:w="2925" w:type="dxa"/>
            <w:vAlign w:val="center"/>
          </w:tcPr>
          <w:p w14:paraId="5ADB8342" w14:textId="77777777" w:rsidR="00891ADD" w:rsidRDefault="00000000">
            <w:pPr>
              <w:spacing w:after="0"/>
              <w:rPr>
                <w:rFonts w:ascii="Aptos Narrow" w:eastAsia="Aptos Narrow" w:hAnsi="Aptos Narrow" w:cs="Aptos Narrow"/>
                <w:color w:val="000000" w:themeColor="text1"/>
              </w:rPr>
            </w:pPr>
            <w:r>
              <w:rPr>
                <w:rFonts w:ascii="Aptos Narrow" w:eastAsia="Aptos Narrow" w:hAnsi="Aptos Narrow" w:cs="Aptos Narrow"/>
                <w:color w:val="000000" w:themeColor="text1"/>
              </w:rPr>
              <w:t>Includes only some of the required information.</w:t>
            </w:r>
          </w:p>
        </w:tc>
      </w:tr>
    </w:tbl>
    <w:p w14:paraId="74E6EF18" w14:textId="77777777" w:rsidR="00891ADD" w:rsidRDefault="00000000">
      <w:pPr>
        <w:spacing w:after="60"/>
        <w:ind w:left="288"/>
      </w:pPr>
      <w:r>
        <w:rPr>
          <w:b/>
          <w:bCs/>
        </w:rPr>
        <w:t xml:space="preserve">Teacher action:  </w:t>
      </w:r>
      <w:r>
        <w:t>Keep the dashboard open. Target output: 2-4 complete sentences.</w:t>
      </w:r>
    </w:p>
    <w:p w14:paraId="5A6F7450" w14:textId="77777777" w:rsidR="00891ADD" w:rsidRDefault="00000000">
      <w:pPr>
        <w:spacing w:after="60"/>
        <w:ind w:left="288"/>
      </w:pPr>
      <w:r>
        <w:rPr>
          <w:b/>
        </w:rPr>
        <w:t xml:space="preserve">Teacher action:  </w:t>
      </w:r>
      <w:r>
        <w:t>Support spelling only if it blocks meaning. Confirm every learner submits their written text.</w:t>
      </w:r>
    </w:p>
    <w:p w14:paraId="00CE0000" w14:textId="77777777" w:rsidR="00891ADD" w:rsidRDefault="00000000">
      <w:pPr>
        <w:spacing w:after="60"/>
        <w:ind w:left="288"/>
      </w:pPr>
      <w:r>
        <w:rPr>
          <w:b/>
        </w:rPr>
        <w:t xml:space="preserve">Teacher action:  </w:t>
      </w:r>
      <w:r>
        <w:t>Listen/look for the target structure: present simple, 'because'.</w:t>
      </w:r>
    </w:p>
    <w:p w14:paraId="79E2B8CB" w14:textId="77777777" w:rsidR="00891ADD" w:rsidRDefault="00000000">
      <w:pPr>
        <w:pStyle w:val="Heading2"/>
        <w:spacing w:before="160"/>
      </w:pPr>
      <w:r>
        <w:t>STAGE 3 -Teacher Debrief   (10 minutes)</w:t>
      </w:r>
    </w:p>
    <w:p w14:paraId="09D837D1" w14:textId="77777777" w:rsidR="00891ADD" w:rsidRDefault="00000000">
      <w:pPr>
        <w:spacing w:after="60"/>
        <w:ind w:left="288"/>
      </w:pPr>
      <w:r>
        <w:rPr>
          <w:b/>
          <w:bCs/>
        </w:rPr>
        <w:t xml:space="preserve">Teacher says:  </w:t>
      </w:r>
      <w:r>
        <w:rPr>
          <w:i/>
          <w:iCs/>
        </w:rPr>
        <w:t>“Fantastic -everyone submitted! Who would like to share their work?”</w:t>
      </w:r>
    </w:p>
    <w:p w14:paraId="46E1F384" w14:textId="77777777" w:rsidR="00891ADD" w:rsidRDefault="00000000">
      <w:pPr>
        <w:spacing w:after="60"/>
        <w:ind w:left="288"/>
      </w:pPr>
      <w:r>
        <w:rPr>
          <w:b/>
          <w:bCs/>
        </w:rPr>
        <w:t xml:space="preserve">Teacher action:  </w:t>
      </w:r>
      <w:r>
        <w:t>Select 1-2 volunteers. Give specific praise. Address one common error pattern for the whole group.</w:t>
      </w:r>
    </w:p>
    <w:p w14:paraId="6547D755" w14:textId="77777777" w:rsidR="00891ADD" w:rsidRDefault="00000000">
      <w:pPr>
        <w:spacing w:after="60"/>
        <w:ind w:left="288"/>
      </w:pPr>
      <w:r>
        <w:rPr>
          <w:b/>
          <w:bCs/>
        </w:rPr>
        <w:t xml:space="preserve">Teacher says:  </w:t>
      </w:r>
      <w:r>
        <w:rPr>
          <w:i/>
          <w:iCs/>
        </w:rPr>
        <w:t>“Today’s language target was: present simple, 'because'. You used it in your own sentences -well done!”</w:t>
      </w:r>
    </w:p>
    <w:p w14:paraId="101CC38E" w14:textId="77777777" w:rsidR="00891ADD" w:rsidRDefault="00000000">
      <w:pPr>
        <w:pStyle w:val="Heading2"/>
        <w:spacing w:before="160"/>
      </w:pPr>
      <w:r>
        <w:t>STAGE 4 -Exit Ticket   (10 minutes)</w:t>
      </w:r>
    </w:p>
    <w:p w14:paraId="3A86D2BD" w14:textId="77777777" w:rsidR="00891ADD" w:rsidRDefault="00000000">
      <w:pPr>
        <w:spacing w:after="60"/>
        <w:ind w:left="288"/>
      </w:pPr>
      <w:r>
        <w:rPr>
          <w:b/>
          <w:bCs/>
        </w:rPr>
        <w:t xml:space="preserve">Teacher says:  </w:t>
      </w:r>
      <w:r>
        <w:rPr>
          <w:i/>
          <w:iCs/>
        </w:rPr>
        <w:t>“Last step -the Reflection Portal on Moodle. Answer four quick questions:”</w:t>
      </w:r>
    </w:p>
    <w:p w14:paraId="614F6052" w14:textId="77777777" w:rsidR="00891ADD" w:rsidRDefault="00000000">
      <w:pPr>
        <w:pStyle w:val="ListBullet"/>
        <w:spacing w:after="40"/>
      </w:pPr>
      <w:r>
        <w:t>One opinion I wrote:</w:t>
      </w:r>
    </w:p>
    <w:p w14:paraId="3D2F0474" w14:textId="77777777" w:rsidR="00891ADD" w:rsidRDefault="00000000">
      <w:pPr>
        <w:pStyle w:val="ListBullet"/>
        <w:spacing w:after="40"/>
      </w:pPr>
      <w:r>
        <w:t>A reason I gave (because…):</w:t>
      </w:r>
    </w:p>
    <w:p w14:paraId="4FCAA7BD" w14:textId="77777777" w:rsidR="00891ADD" w:rsidRDefault="00000000">
      <w:pPr>
        <w:pStyle w:val="ListBullet"/>
        <w:spacing w:after="40"/>
      </w:pPr>
      <w:r>
        <w:t>One thing I did well:</w:t>
      </w:r>
    </w:p>
    <w:p w14:paraId="2C91D015" w14:textId="77777777" w:rsidR="00891ADD" w:rsidRDefault="00000000">
      <w:pPr>
        <w:pStyle w:val="ListBullet"/>
        <w:spacing w:after="40"/>
      </w:pPr>
      <w:r>
        <w:t>One thing to improve:</w:t>
      </w:r>
    </w:p>
    <w:p w14:paraId="70E887F9" w14:textId="77777777" w:rsidR="00891ADD" w:rsidRDefault="00000000">
      <w:pPr>
        <w:spacing w:after="60"/>
        <w:ind w:left="288"/>
      </w:pPr>
      <w:r>
        <w:rPr>
          <w:b/>
        </w:rPr>
        <w:t xml:space="preserve">Teacher says:  </w:t>
      </w:r>
      <w:r>
        <w:rPr>
          <w:i/>
        </w:rPr>
        <w:t>“When you submit, you earn your ‘Reviewer’ badge. Great work today!”</w:t>
      </w:r>
    </w:p>
    <w:p w14:paraId="23B54D33" w14:textId="77777777" w:rsidR="00891ADD" w:rsidRDefault="00000000">
      <w:pPr>
        <w:spacing w:after="60"/>
        <w:ind w:left="288"/>
      </w:pPr>
      <w:r>
        <w:rPr>
          <w:b/>
        </w:rPr>
        <w:t xml:space="preserve">Teacher action:  </w:t>
      </w:r>
      <w:r>
        <w:t>Watch the dashboard until all reflections are submitted, then dismiss.</w:t>
      </w:r>
    </w:p>
    <w:p w14:paraId="7D5F6D2C" w14:textId="77777777" w:rsidR="00891ADD" w:rsidRDefault="00000000">
      <w:r>
        <w:br w:type="page"/>
      </w:r>
    </w:p>
    <w:p w14:paraId="50EC3468" w14:textId="77777777" w:rsidR="00891ADD" w:rsidRDefault="00000000">
      <w:pPr>
        <w:pStyle w:val="Heading1"/>
        <w:shd w:val="clear" w:color="auto" w:fill="E8F5E9"/>
        <w:spacing w:before="0" w:after="80"/>
      </w:pPr>
      <w:r>
        <w:lastRenderedPageBreak/>
        <w:t>DAY 9  ·  PERIOD 3  ·  A1  READING  R9  - Extended</w:t>
      </w:r>
    </w:p>
    <w:p w14:paraId="10A36AB4" w14:textId="77777777" w:rsidR="00891ADD" w:rsidRDefault="00000000">
      <w:pPr>
        <w:spacing w:after="20"/>
      </w:pPr>
      <w:r>
        <w:rPr>
          <w:b/>
        </w:rPr>
        <w:t xml:space="preserve">Theme:  </w:t>
      </w:r>
      <w:r>
        <w:t>Reviews, Reports &amp; Opinions   (CEFR domain: Educational)</w:t>
      </w:r>
    </w:p>
    <w:p w14:paraId="68412499" w14:textId="77777777" w:rsidR="00891ADD" w:rsidRDefault="00000000">
      <w:pPr>
        <w:spacing w:after="20"/>
      </w:pPr>
      <w:r>
        <w:rPr>
          <w:b/>
        </w:rPr>
        <w:t xml:space="preserve">Activity:  </w:t>
      </w:r>
      <w:r>
        <w:t>Review Radar  (extended revisit)</w:t>
      </w:r>
    </w:p>
    <w:p w14:paraId="2625FE0A" w14:textId="77777777" w:rsidR="00891ADD" w:rsidRDefault="00000000">
      <w:pPr>
        <w:spacing w:after="20"/>
      </w:pPr>
      <w:r>
        <w:rPr>
          <w:b/>
        </w:rPr>
        <w:t xml:space="preserve">Learning Objective:  </w:t>
      </w:r>
      <w:r>
        <w:t>Identify key words and the topic in a very simple opinion/review text with picture support.</w:t>
      </w:r>
    </w:p>
    <w:p w14:paraId="1A8F9429" w14:textId="77777777" w:rsidR="00891ADD" w:rsidRDefault="00000000">
      <w:pPr>
        <w:spacing w:after="20"/>
      </w:pPr>
      <w:r>
        <w:rPr>
          <w:b/>
          <w:bCs/>
        </w:rPr>
        <w:t xml:space="preserve">Grammar focus (embedded):  </w:t>
      </w:r>
      <w:r>
        <w:t>-(notice: present simple, 'because')</w:t>
      </w:r>
    </w:p>
    <w:p w14:paraId="1133AA29" w14:textId="77777777" w:rsidR="00891ADD" w:rsidRDefault="00000000">
      <w:pPr>
        <w:spacing w:after="20"/>
      </w:pPr>
      <w:r>
        <w:rPr>
          <w:b/>
          <w:bCs/>
        </w:rPr>
        <w:t xml:space="preserve">Duration / Class:  </w:t>
      </w:r>
      <w:r>
        <w:t>60 minutes  ·  12-15 learners  ·  CEFR A1</w:t>
      </w:r>
    </w:p>
    <w:p w14:paraId="0613A264" w14:textId="77777777" w:rsidR="00891ADD" w:rsidRDefault="00000000">
      <w:pPr>
        <w:spacing w:after="20"/>
      </w:pPr>
      <w:r>
        <w:rPr>
          <w:b/>
        </w:rPr>
        <w:t xml:space="preserve">Moodle activity:  </w:t>
      </w:r>
      <w:r>
        <w:t>MISSION: REVIEW RADAR!</w:t>
      </w:r>
    </w:p>
    <w:p w14:paraId="3A499259" w14:textId="77777777" w:rsidR="00891ADD" w:rsidRDefault="00000000">
      <w:pPr>
        <w:spacing w:after="20"/>
      </w:pPr>
      <w:r>
        <w:rPr>
          <w:b/>
          <w:bCs/>
        </w:rPr>
        <w:t xml:space="preserve">Resource:  </w:t>
      </w:r>
      <w:r>
        <w:t>Reading -short review (A1, simplified model) -British Council LearnEnglish Kids -film/book review (‘Harry Potter film review’ as genre model)</w:t>
      </w:r>
    </w:p>
    <w:p w14:paraId="338026C4" w14:textId="77777777" w:rsidR="00891ADD" w:rsidRDefault="00000000">
      <w:r>
        <w:t>Use this text: "I love the eight Harry Potter movies because the movies are very exciting. There is a lot of magic! The movies are at Hogwarts School. Harry has two friends. Their names are Ron and Hermione. They fight a bad wizard named Lord Voldemort. The acting is great. I give the films five stars!"</w:t>
      </w:r>
    </w:p>
    <w:p w14:paraId="565BFD27" w14:textId="77777777" w:rsidR="00891ADD" w:rsidRDefault="00000000">
      <w:pPr>
        <w:pStyle w:val="Heading2"/>
        <w:spacing w:before="160"/>
      </w:pPr>
      <w:r>
        <w:t>STAGE 1 -Welcome &amp; Brief   (5 minutes)</w:t>
      </w:r>
    </w:p>
    <w:p w14:paraId="220B93BE" w14:textId="77777777" w:rsidR="00891ADD" w:rsidRDefault="00000000">
      <w:pPr>
        <w:spacing w:after="60"/>
        <w:ind w:left="288"/>
      </w:pPr>
      <w:r>
        <w:rPr>
          <w:b/>
          <w:bCs/>
        </w:rPr>
        <w:t xml:space="preserve">Teacher says:  </w:t>
      </w:r>
      <w:r>
        <w:rPr>
          <w:i/>
          <w:iCs/>
        </w:rPr>
        <w:t>“Welcome back, Reading Detectives! Today you will read carefully and find the answers yourselves. This time we go deeper -read more details about Harry Potter and answer some harder questions. Log in to Moodle and open ‘MISSION: REVIEW RADAR!’.”</w:t>
      </w:r>
    </w:p>
    <w:p w14:paraId="312F99F2" w14:textId="77777777" w:rsidR="00891ADD" w:rsidRDefault="00000000">
      <w:pPr>
        <w:spacing w:after="60"/>
        <w:ind w:left="288"/>
      </w:pPr>
      <w:r>
        <w:rPr>
          <w:b/>
          <w:bCs/>
        </w:rPr>
        <w:t xml:space="preserve">Teacher says:  </w:t>
      </w:r>
      <w:r>
        <w:rPr>
          <w:i/>
          <w:iCs/>
        </w:rPr>
        <w:t xml:space="preserve">“Your first job is the GIST: </w:t>
      </w:r>
      <w:r>
        <w:rPr>
          <w:b/>
          <w:bCs/>
        </w:rPr>
        <w:t>What is the main idea of this text?</w:t>
      </w:r>
      <w:r>
        <w:t>.</w:t>
      </w:r>
      <w:r>
        <w:rPr>
          <w:i/>
          <w:iCs/>
        </w:rPr>
        <w:t xml:space="preserve"> Then you will read again for the DETAILS. You have 30 minutes. Begin!”</w:t>
      </w:r>
    </w:p>
    <w:p w14:paraId="0A319C0E" w14:textId="77777777" w:rsidR="00891ADD" w:rsidRDefault="00000000">
      <w:pPr>
        <w:pStyle w:val="Heading2"/>
        <w:spacing w:before="160"/>
      </w:pPr>
      <w:r>
        <w:t>STAGE 2 -Moodle Activity &amp; Monitoring   (35 minutes)</w:t>
      </w:r>
    </w:p>
    <w:p w14:paraId="2C3C6EF9" w14:textId="77777777" w:rsidR="00891ADD" w:rsidRDefault="00000000">
      <w:pPr>
        <w:spacing w:after="60"/>
        <w:ind w:left="288"/>
      </w:pPr>
      <w:r>
        <w:rPr>
          <w:b/>
        </w:rPr>
        <w:t xml:space="preserve">Teacher action:  </w:t>
      </w:r>
      <w:r>
        <w:t>Keep the Teacher Dashboard open. Confirm every learner submits each mission.</w:t>
      </w:r>
    </w:p>
    <w:p w14:paraId="257A0E8A" w14:textId="77777777" w:rsidR="00891ADD" w:rsidRDefault="00000000">
      <w:pPr>
        <w:spacing w:after="40"/>
      </w:pPr>
      <w:r>
        <w:rPr>
          <w:b/>
        </w:rPr>
        <w:t>Missions on Moodle:</w:t>
      </w:r>
    </w:p>
    <w:p w14:paraId="568C93EE" w14:textId="77777777" w:rsidR="00891ADD" w:rsidRDefault="00000000">
      <w:pPr>
        <w:pStyle w:val="ListBullet"/>
        <w:spacing w:after="40"/>
        <w:rPr>
          <w:sz w:val="21"/>
          <w:szCs w:val="21"/>
        </w:rPr>
      </w:pPr>
      <w:r>
        <w:t xml:space="preserve">Mission 1 -First Reading (GIST): </w:t>
      </w:r>
    </w:p>
    <w:p w14:paraId="6A13FC75" w14:textId="77777777" w:rsidR="00891ADD" w:rsidRDefault="00000000">
      <w:pPr>
        <w:pStyle w:val="ListBullet"/>
        <w:spacing w:after="40"/>
      </w:pPr>
      <w:r>
        <w:rPr>
          <w:b/>
          <w:bCs/>
        </w:rPr>
        <w:t>What is the main idea of this text?</w:t>
      </w:r>
      <w:r>
        <w:t xml:space="preserve"> </w:t>
      </w:r>
      <w:r>
        <w:br/>
      </w:r>
    </w:p>
    <w:p w14:paraId="1BC8FD08" w14:textId="77777777" w:rsidR="00891ADD" w:rsidRDefault="00000000">
      <w:pPr>
        <w:pStyle w:val="ListBullet"/>
        <w:numPr>
          <w:ilvl w:val="0"/>
          <w:numId w:val="0"/>
        </w:numPr>
        <w:spacing w:after="40"/>
        <w:rPr>
          <w:sz w:val="21"/>
          <w:szCs w:val="21"/>
        </w:rPr>
      </w:pPr>
      <w:r>
        <w:t xml:space="preserve">A) Why the author loves the Harry Potter movies. </w:t>
      </w:r>
    </w:p>
    <w:p w14:paraId="089FDE4C" w14:textId="77777777" w:rsidR="00891ADD" w:rsidRDefault="00000000">
      <w:pPr>
        <w:pStyle w:val="ListBullet"/>
        <w:numPr>
          <w:ilvl w:val="0"/>
          <w:numId w:val="0"/>
        </w:numPr>
        <w:spacing w:after="40"/>
        <w:ind w:left="720"/>
        <w:rPr>
          <w:sz w:val="21"/>
          <w:szCs w:val="21"/>
        </w:rPr>
      </w:pPr>
      <w:r>
        <w:t xml:space="preserve">B) How to play a game called Quidditch. </w:t>
      </w:r>
    </w:p>
    <w:p w14:paraId="781FBA89" w14:textId="77777777" w:rsidR="00891ADD" w:rsidRDefault="00000000">
      <w:pPr>
        <w:pStyle w:val="ListBullet"/>
        <w:numPr>
          <w:ilvl w:val="0"/>
          <w:numId w:val="0"/>
        </w:numPr>
        <w:spacing w:after="40"/>
        <w:ind w:left="720"/>
        <w:rPr>
          <w:sz w:val="21"/>
          <w:szCs w:val="21"/>
        </w:rPr>
      </w:pPr>
      <w:r>
        <w:t>C) The life of a writer named J.K. Rowling.</w:t>
      </w:r>
    </w:p>
    <w:p w14:paraId="74440B0F" w14:textId="77777777" w:rsidR="00891ADD" w:rsidRDefault="00000000">
      <w:pPr>
        <w:pStyle w:val="ListBullet"/>
        <w:numPr>
          <w:ilvl w:val="0"/>
          <w:numId w:val="0"/>
        </w:numPr>
        <w:spacing w:after="40"/>
        <w:ind w:left="360"/>
      </w:pPr>
      <w:r>
        <w:t>Answer: A</w:t>
      </w:r>
    </w:p>
    <w:p w14:paraId="716930DD" w14:textId="77777777" w:rsidR="00891ADD" w:rsidRDefault="00000000">
      <w:pPr>
        <w:pStyle w:val="ListBullet"/>
        <w:spacing w:after="40"/>
      </w:pPr>
      <w:r>
        <w:t xml:space="preserve">Mission 2 -Second Reading (DETAIL):Choose the correct option </w:t>
      </w:r>
    </w:p>
    <w:p w14:paraId="6B847635" w14:textId="77777777" w:rsidR="00891ADD" w:rsidRDefault="00891ADD">
      <w:pPr>
        <w:pStyle w:val="ListBullet"/>
        <w:spacing w:after="20"/>
        <w:rPr>
          <w:sz w:val="21"/>
          <w:szCs w:val="21"/>
        </w:rPr>
      </w:pPr>
    </w:p>
    <w:p w14:paraId="53B7CD0F" w14:textId="77777777" w:rsidR="00891ADD" w:rsidRDefault="00000000">
      <w:pPr>
        <w:spacing w:after="160"/>
        <w:rPr>
          <w:rFonts w:ascii="Aptos" w:eastAsia="Aptos" w:hAnsi="Aptos" w:cs="Aptos"/>
          <w:b/>
          <w:bCs/>
          <w:sz w:val="24"/>
          <w:szCs w:val="24"/>
        </w:rPr>
      </w:pPr>
      <w:r>
        <w:rPr>
          <w:b/>
          <w:bCs/>
        </w:rPr>
        <w:t>1. How many Harry Potter movies are there?</w:t>
      </w:r>
    </w:p>
    <w:p w14:paraId="4D429163" w14:textId="77777777" w:rsidR="00891ADD" w:rsidRDefault="00000000">
      <w:pPr>
        <w:spacing w:after="160"/>
        <w:rPr>
          <w:rFonts w:ascii="Aptos" w:eastAsia="Aptos" w:hAnsi="Aptos" w:cs="Aptos"/>
          <w:sz w:val="24"/>
          <w:szCs w:val="24"/>
        </w:rPr>
      </w:pPr>
      <w:r>
        <w:t>A) Two</w:t>
      </w:r>
    </w:p>
    <w:p w14:paraId="0DD0741C" w14:textId="77777777" w:rsidR="00891ADD" w:rsidRDefault="00000000">
      <w:pPr>
        <w:spacing w:after="160"/>
        <w:rPr>
          <w:rFonts w:ascii="Aptos" w:eastAsia="Aptos" w:hAnsi="Aptos" w:cs="Aptos"/>
          <w:sz w:val="24"/>
          <w:szCs w:val="24"/>
        </w:rPr>
      </w:pPr>
      <w:r>
        <w:t>B) Five</w:t>
      </w:r>
    </w:p>
    <w:p w14:paraId="1103144A" w14:textId="77777777" w:rsidR="00891ADD" w:rsidRDefault="00000000">
      <w:pPr>
        <w:spacing w:after="160"/>
        <w:rPr>
          <w:rFonts w:ascii="Aptos" w:eastAsia="Aptos" w:hAnsi="Aptos" w:cs="Aptos"/>
          <w:sz w:val="24"/>
          <w:szCs w:val="24"/>
        </w:rPr>
      </w:pPr>
      <w:r>
        <w:t>C) Six</w:t>
      </w:r>
    </w:p>
    <w:p w14:paraId="3E2E249D" w14:textId="77777777" w:rsidR="00891ADD" w:rsidRDefault="00000000">
      <w:pPr>
        <w:spacing w:after="160"/>
        <w:rPr>
          <w:rFonts w:ascii="Aptos" w:eastAsia="Aptos" w:hAnsi="Aptos" w:cs="Aptos"/>
          <w:sz w:val="24"/>
          <w:szCs w:val="24"/>
        </w:rPr>
      </w:pPr>
      <w:r>
        <w:t>D) Eight</w:t>
      </w:r>
    </w:p>
    <w:p w14:paraId="0B3F6AB0" w14:textId="77777777" w:rsidR="00891ADD" w:rsidRDefault="00000000">
      <w:pPr>
        <w:spacing w:after="160"/>
        <w:rPr>
          <w:rFonts w:ascii="Aptos" w:eastAsia="Aptos" w:hAnsi="Aptos" w:cs="Aptos"/>
          <w:b/>
          <w:bCs/>
          <w:sz w:val="24"/>
          <w:szCs w:val="24"/>
        </w:rPr>
      </w:pPr>
      <w:r>
        <w:rPr>
          <w:b/>
          <w:bCs/>
        </w:rPr>
        <w:t>2. How does the author feel about the movies?</w:t>
      </w:r>
    </w:p>
    <w:p w14:paraId="1AEC98A3" w14:textId="77777777" w:rsidR="00891ADD" w:rsidRDefault="00000000">
      <w:pPr>
        <w:spacing w:after="160"/>
        <w:rPr>
          <w:rFonts w:ascii="Aptos" w:eastAsia="Aptos" w:hAnsi="Aptos" w:cs="Aptos"/>
          <w:sz w:val="24"/>
          <w:szCs w:val="24"/>
        </w:rPr>
      </w:pPr>
      <w:r>
        <w:t>A) They are boring.</w:t>
      </w:r>
    </w:p>
    <w:p w14:paraId="01A86F9F" w14:textId="77777777" w:rsidR="00891ADD" w:rsidRDefault="00000000">
      <w:pPr>
        <w:spacing w:after="160"/>
        <w:rPr>
          <w:rFonts w:ascii="Aptos" w:eastAsia="Aptos" w:hAnsi="Aptos" w:cs="Aptos"/>
          <w:sz w:val="24"/>
          <w:szCs w:val="24"/>
        </w:rPr>
      </w:pPr>
      <w:r>
        <w:t>B) They are exciting.</w:t>
      </w:r>
    </w:p>
    <w:p w14:paraId="35CEE866" w14:textId="77777777" w:rsidR="00891ADD" w:rsidRDefault="00000000">
      <w:pPr>
        <w:spacing w:after="160"/>
        <w:rPr>
          <w:rFonts w:ascii="Aptos" w:eastAsia="Aptos" w:hAnsi="Aptos" w:cs="Aptos"/>
          <w:sz w:val="24"/>
          <w:szCs w:val="24"/>
        </w:rPr>
      </w:pPr>
      <w:r>
        <w:lastRenderedPageBreak/>
        <w:t>C) They are sad.</w:t>
      </w:r>
    </w:p>
    <w:p w14:paraId="5DB66F64" w14:textId="77777777" w:rsidR="00891ADD" w:rsidRDefault="00000000">
      <w:pPr>
        <w:spacing w:after="160"/>
        <w:rPr>
          <w:rFonts w:ascii="Aptos" w:eastAsia="Aptos" w:hAnsi="Aptos" w:cs="Aptos"/>
          <w:sz w:val="24"/>
          <w:szCs w:val="24"/>
        </w:rPr>
      </w:pPr>
      <w:r>
        <w:t>D) They are bad.</w:t>
      </w:r>
    </w:p>
    <w:p w14:paraId="3ADC2892" w14:textId="77777777" w:rsidR="00891ADD" w:rsidRDefault="00000000">
      <w:pPr>
        <w:spacing w:after="160"/>
        <w:rPr>
          <w:rFonts w:ascii="Aptos" w:eastAsia="Aptos" w:hAnsi="Aptos" w:cs="Aptos"/>
          <w:b/>
          <w:bCs/>
          <w:sz w:val="24"/>
          <w:szCs w:val="24"/>
        </w:rPr>
      </w:pPr>
      <w:r>
        <w:rPr>
          <w:b/>
          <w:bCs/>
        </w:rPr>
        <w:t>3. Where do the movies take place?</w:t>
      </w:r>
    </w:p>
    <w:p w14:paraId="2B0D2954" w14:textId="77777777" w:rsidR="00891ADD" w:rsidRDefault="00000000">
      <w:pPr>
        <w:spacing w:after="160"/>
        <w:rPr>
          <w:rFonts w:ascii="Aptos" w:eastAsia="Aptos" w:hAnsi="Aptos" w:cs="Aptos"/>
          <w:sz w:val="24"/>
          <w:szCs w:val="24"/>
        </w:rPr>
      </w:pPr>
      <w:r>
        <w:t>A) At a school</w:t>
      </w:r>
    </w:p>
    <w:p w14:paraId="32F74F83" w14:textId="77777777" w:rsidR="00891ADD" w:rsidRDefault="00000000">
      <w:pPr>
        <w:spacing w:after="160"/>
        <w:rPr>
          <w:rFonts w:ascii="Aptos" w:eastAsia="Aptos" w:hAnsi="Aptos" w:cs="Aptos"/>
          <w:sz w:val="24"/>
          <w:szCs w:val="24"/>
        </w:rPr>
      </w:pPr>
      <w:r>
        <w:t>B) In a shop</w:t>
      </w:r>
    </w:p>
    <w:p w14:paraId="54B21FD1" w14:textId="77777777" w:rsidR="00891ADD" w:rsidRDefault="00000000">
      <w:pPr>
        <w:spacing w:after="160"/>
        <w:rPr>
          <w:rFonts w:ascii="Aptos" w:eastAsia="Aptos" w:hAnsi="Aptos" w:cs="Aptos"/>
          <w:sz w:val="24"/>
          <w:szCs w:val="24"/>
        </w:rPr>
      </w:pPr>
      <w:r>
        <w:t>C) At a park</w:t>
      </w:r>
    </w:p>
    <w:p w14:paraId="507B7CDA" w14:textId="77777777" w:rsidR="00891ADD" w:rsidRDefault="00000000">
      <w:pPr>
        <w:spacing w:after="160"/>
        <w:rPr>
          <w:rFonts w:ascii="Aptos" w:eastAsia="Aptos" w:hAnsi="Aptos" w:cs="Aptos"/>
          <w:sz w:val="24"/>
          <w:szCs w:val="24"/>
        </w:rPr>
      </w:pPr>
      <w:r>
        <w:t>D) In a hospital</w:t>
      </w:r>
    </w:p>
    <w:p w14:paraId="2C718E90" w14:textId="77777777" w:rsidR="00891ADD" w:rsidRDefault="00000000">
      <w:pPr>
        <w:spacing w:after="160"/>
        <w:rPr>
          <w:rFonts w:ascii="Aptos" w:eastAsia="Aptos" w:hAnsi="Aptos" w:cs="Aptos"/>
          <w:b/>
          <w:bCs/>
          <w:sz w:val="24"/>
          <w:szCs w:val="24"/>
        </w:rPr>
      </w:pPr>
      <w:r>
        <w:rPr>
          <w:b/>
          <w:bCs/>
        </w:rPr>
        <w:t>4. Who are Ron and Hermione?</w:t>
      </w:r>
    </w:p>
    <w:p w14:paraId="1B76FC36" w14:textId="77777777" w:rsidR="00891ADD" w:rsidRDefault="00000000">
      <w:pPr>
        <w:spacing w:after="160"/>
        <w:rPr>
          <w:rFonts w:ascii="Aptos" w:eastAsia="Aptos" w:hAnsi="Aptos" w:cs="Aptos"/>
          <w:sz w:val="24"/>
          <w:szCs w:val="24"/>
        </w:rPr>
      </w:pPr>
      <w:r>
        <w:t>A) Harry's teachers</w:t>
      </w:r>
    </w:p>
    <w:p w14:paraId="3EB66B8C" w14:textId="77777777" w:rsidR="00891ADD" w:rsidRDefault="00000000">
      <w:pPr>
        <w:spacing w:after="160"/>
        <w:rPr>
          <w:rFonts w:ascii="Aptos" w:eastAsia="Aptos" w:hAnsi="Aptos" w:cs="Aptos"/>
          <w:sz w:val="24"/>
          <w:szCs w:val="24"/>
        </w:rPr>
      </w:pPr>
      <w:r>
        <w:t>B) Harry's friends</w:t>
      </w:r>
    </w:p>
    <w:p w14:paraId="7748C215" w14:textId="77777777" w:rsidR="00891ADD" w:rsidRDefault="00000000">
      <w:pPr>
        <w:spacing w:after="160"/>
        <w:rPr>
          <w:rFonts w:ascii="Aptos" w:eastAsia="Aptos" w:hAnsi="Aptos" w:cs="Aptos"/>
          <w:sz w:val="24"/>
          <w:szCs w:val="24"/>
        </w:rPr>
      </w:pPr>
      <w:r>
        <w:t>C) Bad wizards</w:t>
      </w:r>
    </w:p>
    <w:p w14:paraId="3D4A92DE" w14:textId="77777777" w:rsidR="00891ADD" w:rsidRDefault="00000000">
      <w:pPr>
        <w:spacing w:after="160"/>
        <w:rPr>
          <w:rFonts w:ascii="Aptos" w:eastAsia="Aptos" w:hAnsi="Aptos" w:cs="Aptos"/>
          <w:sz w:val="24"/>
          <w:szCs w:val="24"/>
        </w:rPr>
      </w:pPr>
      <w:r>
        <w:t>D) Harry's parents</w:t>
      </w:r>
    </w:p>
    <w:p w14:paraId="70F13692" w14:textId="77777777" w:rsidR="00891ADD" w:rsidRDefault="00000000">
      <w:pPr>
        <w:spacing w:after="160"/>
        <w:rPr>
          <w:rFonts w:ascii="Aptos" w:eastAsia="Aptos" w:hAnsi="Aptos" w:cs="Aptos"/>
          <w:b/>
          <w:bCs/>
          <w:sz w:val="24"/>
          <w:szCs w:val="24"/>
        </w:rPr>
      </w:pPr>
      <w:r>
        <w:rPr>
          <w:b/>
          <w:bCs/>
        </w:rPr>
        <w:t>Answer Key</w:t>
      </w:r>
    </w:p>
    <w:p w14:paraId="70C77CC4" w14:textId="77777777" w:rsidR="00891ADD" w:rsidRDefault="00000000">
      <w:pPr>
        <w:pStyle w:val="ListParagraph"/>
        <w:numPr>
          <w:ilvl w:val="0"/>
          <w:numId w:val="17"/>
        </w:numPr>
        <w:tabs>
          <w:tab w:val="left" w:pos="0"/>
          <w:tab w:val="left" w:pos="720"/>
        </w:tabs>
        <w:spacing w:after="0"/>
        <w:rPr>
          <w:rFonts w:ascii="Aptos" w:eastAsia="Aptos" w:hAnsi="Aptos" w:cs="Aptos"/>
          <w:sz w:val="24"/>
          <w:szCs w:val="24"/>
        </w:rPr>
      </w:pPr>
      <w:r>
        <w:rPr>
          <w:b/>
          <w:bCs/>
        </w:rPr>
        <w:t>D</w:t>
      </w:r>
      <w:r>
        <w:t xml:space="preserve"> (Eight)</w:t>
      </w:r>
    </w:p>
    <w:p w14:paraId="300A639D" w14:textId="77777777" w:rsidR="00891ADD" w:rsidRDefault="00000000">
      <w:pPr>
        <w:pStyle w:val="ListParagraph"/>
        <w:numPr>
          <w:ilvl w:val="0"/>
          <w:numId w:val="17"/>
        </w:numPr>
        <w:tabs>
          <w:tab w:val="left" w:pos="0"/>
          <w:tab w:val="left" w:pos="720"/>
        </w:tabs>
        <w:spacing w:after="0"/>
        <w:rPr>
          <w:rFonts w:ascii="Aptos" w:eastAsia="Aptos" w:hAnsi="Aptos" w:cs="Aptos"/>
          <w:sz w:val="24"/>
          <w:szCs w:val="24"/>
        </w:rPr>
      </w:pPr>
      <w:r>
        <w:rPr>
          <w:b/>
          <w:bCs/>
        </w:rPr>
        <w:t>B</w:t>
      </w:r>
      <w:r>
        <w:t xml:space="preserve"> (They are exciting)</w:t>
      </w:r>
    </w:p>
    <w:p w14:paraId="199C53FB" w14:textId="77777777" w:rsidR="00891ADD" w:rsidRDefault="00000000">
      <w:pPr>
        <w:pStyle w:val="ListParagraph"/>
        <w:numPr>
          <w:ilvl w:val="0"/>
          <w:numId w:val="17"/>
        </w:numPr>
        <w:tabs>
          <w:tab w:val="left" w:pos="0"/>
          <w:tab w:val="left" w:pos="720"/>
        </w:tabs>
        <w:spacing w:after="0"/>
        <w:rPr>
          <w:rFonts w:ascii="Aptos" w:eastAsia="Aptos" w:hAnsi="Aptos" w:cs="Aptos"/>
          <w:sz w:val="24"/>
          <w:szCs w:val="24"/>
        </w:rPr>
      </w:pPr>
      <w:r>
        <w:rPr>
          <w:b/>
          <w:bCs/>
        </w:rPr>
        <w:t>A</w:t>
      </w:r>
      <w:r>
        <w:t xml:space="preserve"> (At a school)</w:t>
      </w:r>
    </w:p>
    <w:p w14:paraId="1D4E84C6" w14:textId="77777777" w:rsidR="00891ADD" w:rsidRDefault="00000000">
      <w:pPr>
        <w:pStyle w:val="ListParagraph"/>
        <w:numPr>
          <w:ilvl w:val="0"/>
          <w:numId w:val="17"/>
        </w:numPr>
        <w:tabs>
          <w:tab w:val="left" w:pos="0"/>
          <w:tab w:val="left" w:pos="720"/>
        </w:tabs>
        <w:spacing w:after="0"/>
        <w:rPr>
          <w:rFonts w:ascii="Aptos" w:eastAsia="Aptos" w:hAnsi="Aptos" w:cs="Aptos"/>
          <w:sz w:val="24"/>
          <w:szCs w:val="24"/>
        </w:rPr>
      </w:pPr>
      <w:r>
        <w:rPr>
          <w:b/>
          <w:bCs/>
        </w:rPr>
        <w:t>B</w:t>
      </w:r>
      <w:r>
        <w:t xml:space="preserve"> (Harry's friends)Mission 3 -Vocabulary match:  </w:t>
      </w:r>
    </w:p>
    <w:p w14:paraId="6848696F" w14:textId="77777777" w:rsidR="00891ADD" w:rsidRDefault="00000000">
      <w:pPr>
        <w:pStyle w:val="ListBullet"/>
        <w:spacing w:after="40"/>
        <w:rPr>
          <w:rFonts w:ascii="Aptos" w:eastAsia="Aptos" w:hAnsi="Aptos" w:cs="Aptos"/>
          <w:b/>
          <w:bCs/>
          <w:sz w:val="24"/>
          <w:szCs w:val="24"/>
        </w:rPr>
      </w:pPr>
      <w:r>
        <w:rPr>
          <w:b/>
          <w:bCs/>
        </w:rPr>
        <w:t>Word List</w:t>
      </w:r>
    </w:p>
    <w:p w14:paraId="3D01A86F" w14:textId="77777777" w:rsidR="00891ADD" w:rsidRDefault="00000000">
      <w:pPr>
        <w:pStyle w:val="ListParagraph"/>
        <w:numPr>
          <w:ilvl w:val="0"/>
          <w:numId w:val="15"/>
        </w:numPr>
        <w:tabs>
          <w:tab w:val="left" w:pos="0"/>
          <w:tab w:val="left" w:pos="720"/>
        </w:tabs>
        <w:spacing w:after="0"/>
        <w:rPr>
          <w:rFonts w:ascii="Aptos" w:eastAsia="Aptos" w:hAnsi="Aptos" w:cs="Aptos"/>
          <w:b/>
          <w:bCs/>
          <w:sz w:val="24"/>
          <w:szCs w:val="24"/>
        </w:rPr>
      </w:pPr>
      <w:r>
        <w:rPr>
          <w:b/>
          <w:bCs/>
        </w:rPr>
        <w:t>wizard</w:t>
      </w:r>
    </w:p>
    <w:p w14:paraId="03A76D64" w14:textId="77777777" w:rsidR="00891ADD" w:rsidRDefault="00000000">
      <w:pPr>
        <w:pStyle w:val="ListParagraph"/>
        <w:numPr>
          <w:ilvl w:val="0"/>
          <w:numId w:val="15"/>
        </w:numPr>
        <w:tabs>
          <w:tab w:val="left" w:pos="0"/>
          <w:tab w:val="left" w:pos="720"/>
        </w:tabs>
        <w:spacing w:after="0"/>
        <w:rPr>
          <w:rFonts w:ascii="Aptos" w:eastAsia="Aptos" w:hAnsi="Aptos" w:cs="Aptos"/>
          <w:b/>
          <w:bCs/>
          <w:sz w:val="24"/>
          <w:szCs w:val="24"/>
        </w:rPr>
      </w:pPr>
      <w:r>
        <w:rPr>
          <w:b/>
          <w:bCs/>
        </w:rPr>
        <w:t>exciting</w:t>
      </w:r>
    </w:p>
    <w:p w14:paraId="491C383F" w14:textId="77777777" w:rsidR="00891ADD" w:rsidRDefault="00000000">
      <w:pPr>
        <w:pStyle w:val="ListParagraph"/>
        <w:numPr>
          <w:ilvl w:val="0"/>
          <w:numId w:val="15"/>
        </w:numPr>
        <w:tabs>
          <w:tab w:val="left" w:pos="0"/>
          <w:tab w:val="left" w:pos="720"/>
        </w:tabs>
        <w:spacing w:after="0"/>
        <w:rPr>
          <w:rFonts w:ascii="Aptos" w:eastAsia="Aptos" w:hAnsi="Aptos" w:cs="Aptos"/>
          <w:b/>
          <w:bCs/>
          <w:sz w:val="24"/>
          <w:szCs w:val="24"/>
        </w:rPr>
      </w:pPr>
      <w:r>
        <w:rPr>
          <w:b/>
          <w:bCs/>
        </w:rPr>
        <w:t>fight</w:t>
      </w:r>
    </w:p>
    <w:p w14:paraId="5AA69516" w14:textId="77777777" w:rsidR="00891ADD" w:rsidRDefault="00000000">
      <w:pPr>
        <w:pStyle w:val="ListParagraph"/>
        <w:numPr>
          <w:ilvl w:val="0"/>
          <w:numId w:val="15"/>
        </w:numPr>
        <w:spacing w:after="0"/>
        <w:rPr>
          <w:rFonts w:ascii="Aptos" w:eastAsia="Aptos" w:hAnsi="Aptos" w:cs="Aptos"/>
          <w:b/>
          <w:bCs/>
          <w:sz w:val="24"/>
          <w:szCs w:val="24"/>
        </w:rPr>
      </w:pPr>
      <w:r>
        <w:rPr>
          <w:b/>
          <w:bCs/>
        </w:rPr>
        <w:t>Definitions (Mix them up for the students!)</w:t>
      </w:r>
    </w:p>
    <w:p w14:paraId="43B262C8" w14:textId="77777777" w:rsidR="00891ADD" w:rsidRDefault="00000000">
      <w:pPr>
        <w:pStyle w:val="ListParagraph"/>
        <w:numPr>
          <w:ilvl w:val="0"/>
          <w:numId w:val="15"/>
        </w:numPr>
        <w:spacing w:after="0"/>
        <w:rPr>
          <w:rFonts w:ascii="Aptos" w:eastAsia="Aptos" w:hAnsi="Aptos" w:cs="Aptos"/>
          <w:sz w:val="24"/>
          <w:szCs w:val="24"/>
        </w:rPr>
      </w:pPr>
      <w:r>
        <w:rPr>
          <w:b/>
          <w:bCs/>
        </w:rPr>
        <w:t>A.</w:t>
      </w:r>
      <w:r>
        <w:t xml:space="preserve"> To use force against someone who is bad or unfriendly.</w:t>
      </w:r>
    </w:p>
    <w:p w14:paraId="2D845AD0" w14:textId="77777777" w:rsidR="00891ADD" w:rsidRDefault="00000000">
      <w:pPr>
        <w:pStyle w:val="ListParagraph"/>
        <w:numPr>
          <w:ilvl w:val="0"/>
          <w:numId w:val="15"/>
        </w:numPr>
        <w:spacing w:after="0"/>
        <w:rPr>
          <w:rFonts w:ascii="Aptos" w:eastAsia="Aptos" w:hAnsi="Aptos" w:cs="Aptos"/>
          <w:sz w:val="24"/>
          <w:szCs w:val="24"/>
        </w:rPr>
      </w:pPr>
      <w:r>
        <w:rPr>
          <w:b/>
          <w:bCs/>
        </w:rPr>
        <w:t>B.</w:t>
      </w:r>
      <w:r>
        <w:t xml:space="preserve"> A man or boy in stories who can do magic.</w:t>
      </w:r>
    </w:p>
    <w:p w14:paraId="499CB454" w14:textId="77777777" w:rsidR="00891ADD" w:rsidRDefault="00000000">
      <w:pPr>
        <w:pStyle w:val="ListParagraph"/>
        <w:numPr>
          <w:ilvl w:val="0"/>
          <w:numId w:val="15"/>
        </w:numPr>
        <w:spacing w:after="0"/>
        <w:rPr>
          <w:rFonts w:ascii="Aptos" w:eastAsia="Aptos" w:hAnsi="Aptos" w:cs="Aptos"/>
          <w:sz w:val="24"/>
          <w:szCs w:val="24"/>
        </w:rPr>
      </w:pPr>
      <w:r>
        <w:rPr>
          <w:b/>
          <w:bCs/>
        </w:rPr>
        <w:t>C.</w:t>
      </w:r>
      <w:r>
        <w:t xml:space="preserve"> Making you feel very happy and interested.</w:t>
      </w:r>
    </w:p>
    <w:p w14:paraId="1BBEE165" w14:textId="77777777" w:rsidR="00891ADD" w:rsidRDefault="00000000">
      <w:pPr>
        <w:pStyle w:val="ListParagraph"/>
        <w:numPr>
          <w:ilvl w:val="0"/>
          <w:numId w:val="15"/>
        </w:numPr>
        <w:spacing w:after="0"/>
        <w:rPr>
          <w:rFonts w:ascii="Aptos" w:eastAsia="Aptos" w:hAnsi="Aptos" w:cs="Aptos"/>
          <w:b/>
          <w:bCs/>
          <w:sz w:val="24"/>
          <w:szCs w:val="24"/>
        </w:rPr>
      </w:pPr>
      <w:r>
        <w:rPr>
          <w:b/>
          <w:bCs/>
        </w:rPr>
        <w:t>Answer Key for the Teacher</w:t>
      </w:r>
    </w:p>
    <w:p w14:paraId="04D9A23B" w14:textId="77777777" w:rsidR="00891ADD" w:rsidRDefault="00000000">
      <w:pPr>
        <w:pStyle w:val="ListParagraph"/>
        <w:numPr>
          <w:ilvl w:val="0"/>
          <w:numId w:val="15"/>
        </w:numPr>
        <w:spacing w:after="0"/>
        <w:rPr>
          <w:rFonts w:ascii="Aptos" w:eastAsia="Aptos" w:hAnsi="Aptos" w:cs="Aptos"/>
          <w:sz w:val="24"/>
          <w:szCs w:val="24"/>
        </w:rPr>
      </w:pPr>
      <w:r>
        <w:t xml:space="preserve">1 = </w:t>
      </w:r>
      <w:r>
        <w:rPr>
          <w:b/>
          <w:bCs/>
        </w:rPr>
        <w:t>B</w:t>
      </w:r>
      <w:r>
        <w:t xml:space="preserve"> </w:t>
      </w:r>
    </w:p>
    <w:p w14:paraId="2C31704D" w14:textId="77777777" w:rsidR="00891ADD" w:rsidRDefault="00000000">
      <w:pPr>
        <w:pStyle w:val="ListParagraph"/>
        <w:numPr>
          <w:ilvl w:val="0"/>
          <w:numId w:val="15"/>
        </w:numPr>
        <w:spacing w:after="0"/>
        <w:rPr>
          <w:rFonts w:ascii="Aptos" w:eastAsia="Aptos" w:hAnsi="Aptos" w:cs="Aptos"/>
          <w:sz w:val="24"/>
          <w:szCs w:val="24"/>
        </w:rPr>
      </w:pPr>
      <w:r>
        <w:t xml:space="preserve">2 = </w:t>
      </w:r>
      <w:r>
        <w:rPr>
          <w:b/>
          <w:bCs/>
        </w:rPr>
        <w:t>C</w:t>
      </w:r>
      <w:r>
        <w:t xml:space="preserve"> </w:t>
      </w:r>
    </w:p>
    <w:p w14:paraId="7FADFCA8" w14:textId="77777777" w:rsidR="00891ADD" w:rsidRDefault="00000000">
      <w:pPr>
        <w:pStyle w:val="ListParagraph"/>
        <w:numPr>
          <w:ilvl w:val="0"/>
          <w:numId w:val="15"/>
        </w:numPr>
        <w:spacing w:after="0"/>
        <w:rPr>
          <w:rFonts w:ascii="Aptos" w:eastAsia="Aptos" w:hAnsi="Aptos" w:cs="Aptos"/>
          <w:sz w:val="24"/>
          <w:szCs w:val="24"/>
        </w:rPr>
      </w:pPr>
      <w:r>
        <w:t xml:space="preserve">3 = </w:t>
      </w:r>
      <w:r>
        <w:rPr>
          <w:b/>
          <w:bCs/>
        </w:rPr>
        <w:t>A</w:t>
      </w:r>
    </w:p>
    <w:p w14:paraId="50C2AC32" w14:textId="77777777" w:rsidR="00891ADD" w:rsidRDefault="00891ADD">
      <w:pPr>
        <w:pStyle w:val="ListBullet"/>
        <w:spacing w:after="40"/>
        <w:rPr>
          <w:sz w:val="21"/>
          <w:szCs w:val="21"/>
        </w:rPr>
      </w:pPr>
    </w:p>
    <w:p w14:paraId="5754DB0C" w14:textId="77777777" w:rsidR="00891ADD" w:rsidRDefault="00000000">
      <w:pPr>
        <w:pStyle w:val="ListBullet"/>
        <w:spacing w:after="40"/>
        <w:rPr>
          <w:sz w:val="21"/>
          <w:szCs w:val="21"/>
        </w:rPr>
      </w:pPr>
      <w:r>
        <w:t>Mission 4 -</w:t>
      </w:r>
    </w:p>
    <w:p w14:paraId="6D642FE0" w14:textId="77777777" w:rsidR="00891ADD" w:rsidRDefault="00000000">
      <w:pPr>
        <w:pStyle w:val="ListBullet"/>
        <w:spacing w:after="40"/>
      </w:pPr>
      <w:r>
        <w:t xml:space="preserve">Read the sentence and answer the questions that follows: </w:t>
      </w:r>
      <w:r>
        <w:br/>
        <w:t>I love the eight Harry Potter movies because the movies are very exciting.</w:t>
      </w:r>
    </w:p>
    <w:p w14:paraId="378DA062" w14:textId="77777777" w:rsidR="00891ADD" w:rsidRDefault="00000000">
      <w:pPr>
        <w:pStyle w:val="ListBullet"/>
        <w:spacing w:after="40"/>
      </w:pPr>
      <w:r>
        <w:t>Choose the Present Simple verb in the sentence:</w:t>
      </w:r>
    </w:p>
    <w:p w14:paraId="4F4E9AC1" w14:textId="77777777" w:rsidR="00891ADD" w:rsidRDefault="00000000">
      <w:pPr>
        <w:pStyle w:val="ListBullet"/>
        <w:numPr>
          <w:ilvl w:val="0"/>
          <w:numId w:val="0"/>
        </w:numPr>
        <w:spacing w:after="40"/>
        <w:ind w:left="720"/>
      </w:pPr>
      <w:r>
        <w:t>A) movies</w:t>
      </w:r>
      <w:r>
        <w:br/>
        <w:t xml:space="preserve"> B) are</w:t>
      </w:r>
      <w:r>
        <w:br/>
        <w:t xml:space="preserve"> C) exciting</w:t>
      </w:r>
      <w:r>
        <w:br/>
        <w:t xml:space="preserve"> D) eight</w:t>
      </w:r>
      <w:r>
        <w:br/>
        <w:t xml:space="preserve"> Answer: B) are</w:t>
      </w:r>
    </w:p>
    <w:p w14:paraId="1593BF13" w14:textId="77777777" w:rsidR="00891ADD" w:rsidRDefault="00000000">
      <w:pPr>
        <w:pStyle w:val="ListBullet"/>
        <w:numPr>
          <w:ilvl w:val="0"/>
          <w:numId w:val="0"/>
        </w:numPr>
        <w:spacing w:after="40"/>
        <w:ind w:left="720"/>
      </w:pPr>
      <w:r>
        <w:lastRenderedPageBreak/>
        <w:t>2. In the above sentence “are” shows the present simple tense.</w:t>
      </w:r>
      <w:r>
        <w:br/>
      </w:r>
    </w:p>
    <w:p w14:paraId="6015F106" w14:textId="77777777" w:rsidR="00891ADD" w:rsidRDefault="00000000">
      <w:pPr>
        <w:pStyle w:val="ListBullet"/>
        <w:numPr>
          <w:ilvl w:val="0"/>
          <w:numId w:val="0"/>
        </w:numPr>
        <w:spacing w:after="40"/>
        <w:ind w:left="720"/>
      </w:pPr>
      <w:r>
        <w:t>A) True</w:t>
      </w:r>
      <w:r>
        <w:br/>
        <w:t>B) False</w:t>
      </w:r>
    </w:p>
    <w:p w14:paraId="44CC6B11" w14:textId="77777777" w:rsidR="00891ADD" w:rsidRDefault="00000000">
      <w:pPr>
        <w:pStyle w:val="ListBullet"/>
        <w:numPr>
          <w:ilvl w:val="0"/>
          <w:numId w:val="0"/>
        </w:numPr>
        <w:spacing w:after="40"/>
        <w:ind w:left="720"/>
      </w:pPr>
      <w:r>
        <w:t>Answer: A (true)</w:t>
      </w:r>
    </w:p>
    <w:p w14:paraId="713436A0" w14:textId="77777777" w:rsidR="00891ADD" w:rsidRDefault="00891ADD">
      <w:pPr>
        <w:pStyle w:val="ListBullet"/>
        <w:spacing w:after="40"/>
      </w:pPr>
    </w:p>
    <w:p w14:paraId="7B2094F4" w14:textId="77777777" w:rsidR="00891ADD" w:rsidRDefault="00000000">
      <w:pPr>
        <w:spacing w:after="60"/>
        <w:ind w:left="288"/>
      </w:pPr>
      <w:r>
        <w:rPr>
          <w:b/>
          <w:bCs/>
        </w:rPr>
        <w:t xml:space="preserve">Teacher action:  </w:t>
      </w:r>
      <w:r>
        <w:t>Walk the room. Give time checks./re-read is allowed -this is a two-pass activity. Confirm 100% completion.</w:t>
      </w:r>
    </w:p>
    <w:p w14:paraId="2BFF4629" w14:textId="77777777" w:rsidR="00891ADD" w:rsidRDefault="00000000">
      <w:pPr>
        <w:pStyle w:val="Heading2"/>
        <w:spacing w:before="160"/>
      </w:pPr>
      <w:r>
        <w:t>STAGE 3 -Teacher Debrief   (10 minutes)</w:t>
      </w:r>
    </w:p>
    <w:p w14:paraId="7B334D8F" w14:textId="77777777" w:rsidR="00891ADD" w:rsidRDefault="00000000">
      <w:pPr>
        <w:spacing w:after="60"/>
        <w:ind w:left="288"/>
      </w:pPr>
      <w:r>
        <w:rPr>
          <w:b/>
          <w:bCs/>
        </w:rPr>
        <w:t xml:space="preserve">Teacher says:  </w:t>
      </w:r>
      <w:r>
        <w:rPr>
          <w:i/>
          <w:iCs/>
        </w:rPr>
        <w:t>“Great work -I can see you all finished. Let’s check our answers together.”</w:t>
      </w:r>
    </w:p>
    <w:p w14:paraId="7A336FC4" w14:textId="77777777" w:rsidR="00891ADD" w:rsidRDefault="00000000">
      <w:pPr>
        <w:spacing w:after="60"/>
        <w:ind w:left="288"/>
      </w:pPr>
      <w:r>
        <w:rPr>
          <w:b/>
        </w:rPr>
        <w:t xml:space="preserve">Teacher says:  </w:t>
      </w:r>
      <w:r>
        <w:rPr>
          <w:i/>
        </w:rPr>
        <w:t>“The big question: Does the writer like the film? … Now, who can answer: What film is the review about? (Harry Potter)”</w:t>
      </w:r>
    </w:p>
    <w:p w14:paraId="2253A61F" w14:textId="77777777" w:rsidR="00891ADD" w:rsidRDefault="00000000">
      <w:pPr>
        <w:spacing w:after="60"/>
        <w:ind w:left="288"/>
      </w:pPr>
      <w:r>
        <w:rPr>
          <w:b/>
        </w:rPr>
        <w:t xml:space="preserve">Teacher says:  </w:t>
      </w:r>
      <w:r>
        <w:rPr>
          <w:i/>
        </w:rPr>
        <w:t>“Well done. Look at our language for today: present simple, 'because'. Can anyone find one example we heard or read?”</w:t>
      </w:r>
    </w:p>
    <w:p w14:paraId="7E18A6BC" w14:textId="77777777" w:rsidR="00891ADD" w:rsidRDefault="00000000">
      <w:pPr>
        <w:pStyle w:val="Heading2"/>
        <w:spacing w:before="160"/>
      </w:pPr>
      <w:r>
        <w:t>STAGE 4 -Exit Ticket   (10 minutes)</w:t>
      </w:r>
    </w:p>
    <w:p w14:paraId="12C17256" w14:textId="77777777" w:rsidR="00891ADD" w:rsidRDefault="00000000">
      <w:pPr>
        <w:spacing w:after="60"/>
        <w:ind w:left="288"/>
      </w:pPr>
      <w:r>
        <w:rPr>
          <w:b/>
          <w:bCs/>
        </w:rPr>
        <w:t xml:space="preserve">Teacher says:  </w:t>
      </w:r>
      <w:r>
        <w:rPr>
          <w:i/>
          <w:iCs/>
        </w:rPr>
        <w:t>“Last step -the Reflection Portal on Moodle. Answer four quick questions:”</w:t>
      </w:r>
    </w:p>
    <w:p w14:paraId="224C006C" w14:textId="77777777" w:rsidR="00891ADD" w:rsidRDefault="00000000">
      <w:pPr>
        <w:pStyle w:val="ListBullet"/>
        <w:spacing w:after="40"/>
      </w:pPr>
      <w:r>
        <w:t>One opinion word I learned:</w:t>
      </w:r>
    </w:p>
    <w:p w14:paraId="58B8E508" w14:textId="77777777" w:rsidR="00891ADD" w:rsidRDefault="00000000">
      <w:pPr>
        <w:pStyle w:val="ListBullet"/>
        <w:spacing w:after="40"/>
      </w:pPr>
      <w:r>
        <w:t>Did the writer like it?</w:t>
      </w:r>
    </w:p>
    <w:p w14:paraId="48374DC8" w14:textId="77777777" w:rsidR="00891ADD" w:rsidRDefault="00000000">
      <w:pPr>
        <w:pStyle w:val="ListBullet"/>
        <w:spacing w:after="40"/>
      </w:pPr>
      <w:r>
        <w:t>One thing I understood well:</w:t>
      </w:r>
    </w:p>
    <w:p w14:paraId="0CAFBE63" w14:textId="77777777" w:rsidR="00891ADD" w:rsidRDefault="00000000">
      <w:pPr>
        <w:pStyle w:val="ListBullet"/>
        <w:spacing w:after="40"/>
      </w:pPr>
      <w:r>
        <w:t>One thing I found tricky:</w:t>
      </w:r>
    </w:p>
    <w:p w14:paraId="4D278F71" w14:textId="77777777" w:rsidR="00891ADD" w:rsidRDefault="00000000">
      <w:pPr>
        <w:spacing w:after="60"/>
        <w:ind w:left="288"/>
      </w:pPr>
      <w:r>
        <w:rPr>
          <w:b/>
        </w:rPr>
        <w:t xml:space="preserve">Teacher says:  </w:t>
      </w:r>
      <w:r>
        <w:rPr>
          <w:i/>
        </w:rPr>
        <w:t>“When you submit, you earn your ‘Opinion Reader’ badge. Great work today!”</w:t>
      </w:r>
    </w:p>
    <w:p w14:paraId="01B6B3BA" w14:textId="77777777" w:rsidR="00891ADD" w:rsidRDefault="00000000">
      <w:pPr>
        <w:spacing w:after="60"/>
        <w:ind w:left="288"/>
      </w:pPr>
      <w:r>
        <w:rPr>
          <w:b/>
        </w:rPr>
        <w:t xml:space="preserve">Teacher action:  </w:t>
      </w:r>
      <w:r>
        <w:t>Watch the dashboard until all reflections are submitted, then dismiss.</w:t>
      </w:r>
    </w:p>
    <w:p w14:paraId="59199998" w14:textId="77777777" w:rsidR="00891ADD" w:rsidRDefault="00000000">
      <w:r>
        <w:br w:type="page"/>
      </w:r>
    </w:p>
    <w:p w14:paraId="462650CF" w14:textId="77777777" w:rsidR="00891ADD" w:rsidRDefault="00000000">
      <w:pPr>
        <w:pStyle w:val="Heading1"/>
        <w:shd w:val="clear" w:color="auto" w:fill="E8F5E9"/>
        <w:spacing w:before="0" w:after="80"/>
      </w:pPr>
      <w:r>
        <w:lastRenderedPageBreak/>
        <w:t>DAY 9  ·  PERIOD 4  ·  A1  WRITING  W9  - Extended</w:t>
      </w:r>
    </w:p>
    <w:p w14:paraId="46F6F7F4" w14:textId="77777777" w:rsidR="00891ADD" w:rsidRDefault="00000000">
      <w:pPr>
        <w:spacing w:after="20"/>
      </w:pPr>
      <w:r>
        <w:rPr>
          <w:b/>
        </w:rPr>
        <w:t xml:space="preserve">Theme:  </w:t>
      </w:r>
      <w:r>
        <w:t>Reviews, Reports &amp; Opinions   (CEFR domain: Educational)</w:t>
      </w:r>
    </w:p>
    <w:p w14:paraId="0B9334EB" w14:textId="77777777" w:rsidR="00891ADD" w:rsidRDefault="00000000">
      <w:pPr>
        <w:spacing w:after="20"/>
      </w:pPr>
      <w:r>
        <w:rPr>
          <w:b/>
        </w:rPr>
        <w:t xml:space="preserve">Activity:  </w:t>
      </w:r>
      <w:r>
        <w:t>Opinion &amp; Review Workshop  (extended revisit)</w:t>
      </w:r>
    </w:p>
    <w:p w14:paraId="2961D6B7" w14:textId="77777777" w:rsidR="00891ADD" w:rsidRDefault="00000000">
      <w:pPr>
        <w:spacing w:after="20"/>
      </w:pPr>
      <w:r>
        <w:rPr>
          <w:b/>
        </w:rPr>
        <w:t xml:space="preserve">Learning Objective:  </w:t>
      </w:r>
      <w:r>
        <w:t>Write simple sentences giving a like/dislike opinion (I like … because …).</w:t>
      </w:r>
    </w:p>
    <w:p w14:paraId="2976FEED" w14:textId="77777777" w:rsidR="00891ADD" w:rsidRDefault="00000000">
      <w:pPr>
        <w:spacing w:after="20"/>
      </w:pPr>
      <w:r>
        <w:rPr>
          <w:b/>
        </w:rPr>
        <w:t xml:space="preserve">Grammar focus (embedded):  </w:t>
      </w:r>
      <w:r>
        <w:t>present simple, 'because'</w:t>
      </w:r>
    </w:p>
    <w:p w14:paraId="551E98C5" w14:textId="77777777" w:rsidR="00891ADD" w:rsidRDefault="00000000">
      <w:pPr>
        <w:spacing w:after="20"/>
      </w:pPr>
      <w:r>
        <w:rPr>
          <w:b/>
          <w:bCs/>
        </w:rPr>
        <w:t xml:space="preserve">Duration / Class:  </w:t>
      </w:r>
      <w:r>
        <w:t>60 minutes  ·  12-15 learners  ·  CEFR A1</w:t>
      </w:r>
    </w:p>
    <w:p w14:paraId="11D7B322" w14:textId="77777777" w:rsidR="00891ADD" w:rsidRDefault="00000000">
      <w:pPr>
        <w:spacing w:after="20"/>
      </w:pPr>
      <w:r>
        <w:rPr>
          <w:b/>
        </w:rPr>
        <w:t xml:space="preserve">Moodle activity:  </w:t>
      </w:r>
      <w:r>
        <w:t>MISSION: MY REVIEW!</w:t>
      </w:r>
    </w:p>
    <w:p w14:paraId="1AFFD29B" w14:textId="77777777" w:rsidR="00891ADD" w:rsidRDefault="00000000">
      <w:pPr>
        <w:spacing w:after="20"/>
      </w:pPr>
      <w:r>
        <w:rPr>
          <w:b/>
        </w:rPr>
        <w:t xml:space="preserve">Resource:  </w:t>
      </w:r>
      <w:r>
        <w:t>Teacher model + frame + word bank (below).</w:t>
      </w:r>
    </w:p>
    <w:p w14:paraId="633F4113" w14:textId="77777777" w:rsidR="00891ADD" w:rsidRDefault="00891ADD"/>
    <w:p w14:paraId="0CB05BA9" w14:textId="77777777" w:rsidR="00891ADD" w:rsidRDefault="00000000">
      <w:pPr>
        <w:pStyle w:val="Heading2"/>
        <w:spacing w:before="160"/>
      </w:pPr>
      <w:r>
        <w:t>STAGE 1 -Welcome &amp; Brief   (5 minutes)</w:t>
      </w:r>
    </w:p>
    <w:p w14:paraId="64B90921" w14:textId="77777777" w:rsidR="00891ADD" w:rsidRDefault="00000000">
      <w:pPr>
        <w:spacing w:after="60"/>
        <w:ind w:left="288"/>
      </w:pPr>
      <w:r>
        <w:rPr>
          <w:b/>
          <w:bCs/>
        </w:rPr>
        <w:t xml:space="preserve">Teacher says:  </w:t>
      </w:r>
      <w:r>
        <w:rPr>
          <w:i/>
          <w:iCs/>
        </w:rPr>
        <w:t>“Welcome, super Writers! First, listen to me -this is our model. Today, add one more idea and share your work with a partner.”</w:t>
      </w:r>
    </w:p>
    <w:p w14:paraId="29A033AC" w14:textId="77777777" w:rsidR="00891ADD" w:rsidRDefault="00000000">
      <w:pPr>
        <w:spacing w:after="60"/>
        <w:ind w:left="288"/>
      </w:pPr>
      <w:r>
        <w:rPr>
          <w:b/>
        </w:rPr>
        <w:t xml:space="preserve">Teacher says:  </w:t>
      </w:r>
      <w:r>
        <w:rPr>
          <w:i/>
        </w:rPr>
        <w:t>“I like this film. It is very fun because the story is exciting. My favourite part is the ending.”</w:t>
      </w:r>
    </w:p>
    <w:p w14:paraId="01EB0A8E" w14:textId="77777777" w:rsidR="00891ADD" w:rsidRDefault="00000000">
      <w:pPr>
        <w:spacing w:after="60"/>
        <w:ind w:left="288"/>
      </w:pPr>
      <w:r>
        <w:rPr>
          <w:b/>
        </w:rPr>
        <w:t xml:space="preserve">Teacher says:  </w:t>
      </w:r>
      <w:r>
        <w:rPr>
          <w:i/>
        </w:rPr>
        <w:t>“You will use the same pattern. Log in to Moodle and open ‘MISSION: MY REVIEW!’. Type your sentences. You have 30 minutes. Begin!”</w:t>
      </w:r>
    </w:p>
    <w:p w14:paraId="31009E7D" w14:textId="77777777" w:rsidR="00891ADD" w:rsidRDefault="00000000">
      <w:pPr>
        <w:pStyle w:val="Heading2"/>
        <w:spacing w:before="160"/>
      </w:pPr>
      <w:r>
        <w:t>STAGE 2 -Moodle Activity &amp; Monitoring   (35 minutes)</w:t>
      </w:r>
    </w:p>
    <w:p w14:paraId="7FCCDE07" w14:textId="77777777" w:rsidR="00891ADD" w:rsidRDefault="00000000">
      <w:pPr>
        <w:spacing w:after="40"/>
      </w:pPr>
      <w:r>
        <w:rPr>
          <w:b/>
          <w:bCs/>
        </w:rPr>
        <w:t>Sentence support on Moodle (full A1 scaffold -sentence frame + word bank + teacher model):</w:t>
      </w:r>
    </w:p>
    <w:p w14:paraId="716EA15C" w14:textId="77777777" w:rsidR="00891ADD" w:rsidRDefault="00000000">
      <w:pPr>
        <w:spacing w:after="40"/>
        <w:rPr>
          <w:b/>
          <w:bCs/>
          <w:sz w:val="21"/>
          <w:szCs w:val="21"/>
        </w:rPr>
      </w:pPr>
      <w:r>
        <w:rPr>
          <w:b/>
          <w:bCs/>
        </w:rPr>
        <w:t>Opinion (like)</w:t>
      </w:r>
    </w:p>
    <w:p w14:paraId="3C313923" w14:textId="77777777" w:rsidR="00891ADD" w:rsidRDefault="00000000">
      <w:pPr>
        <w:pStyle w:val="ListBullet"/>
        <w:spacing w:after="40"/>
      </w:pPr>
      <w:r>
        <w:t>I like ______.</w:t>
      </w:r>
    </w:p>
    <w:p w14:paraId="4769D126" w14:textId="77777777" w:rsidR="00891ADD" w:rsidRDefault="00000000">
      <w:pPr>
        <w:pStyle w:val="ListBullet"/>
        <w:spacing w:after="40"/>
      </w:pPr>
      <w:r>
        <w:t>It is ______ because ______.</w:t>
      </w:r>
    </w:p>
    <w:p w14:paraId="41898C0D" w14:textId="77777777" w:rsidR="00891ADD" w:rsidRDefault="00000000">
      <w:pPr>
        <w:pStyle w:val="ListBullet"/>
        <w:spacing w:after="40"/>
      </w:pPr>
      <w:r>
        <w:t>My favourite part is ______.</w:t>
      </w:r>
    </w:p>
    <w:p w14:paraId="54CEA21E" w14:textId="77777777" w:rsidR="00891ADD" w:rsidRDefault="00000000">
      <w:pPr>
        <w:spacing w:after="40"/>
      </w:pPr>
      <w:r>
        <w:t>Word bank:  Movie names: Frozen, Shrek, Harry Potter,</w:t>
      </w:r>
      <w:r>
        <w:br/>
        <w:t>opinion adjectives: Cool, fun, good, excellent</w:t>
      </w:r>
    </w:p>
    <w:p w14:paraId="162E391C" w14:textId="77777777" w:rsidR="00891ADD" w:rsidRDefault="00000000">
      <w:pPr>
        <w:spacing w:after="40"/>
      </w:pPr>
      <w:r>
        <w:t>Reason adjectives: exciting, funny, magical</w:t>
      </w:r>
    </w:p>
    <w:p w14:paraId="0651A358" w14:textId="77777777" w:rsidR="00891ADD" w:rsidRDefault="00891ADD">
      <w:pPr>
        <w:spacing w:after="40"/>
        <w:rPr>
          <w:sz w:val="21"/>
          <w:szCs w:val="21"/>
        </w:rPr>
      </w:pPr>
    </w:p>
    <w:p w14:paraId="04F414FB" w14:textId="77777777" w:rsidR="00891ADD" w:rsidRDefault="00000000">
      <w:pPr>
        <w:spacing w:after="40"/>
        <w:rPr>
          <w:sz w:val="21"/>
          <w:szCs w:val="21"/>
        </w:rPr>
      </w:pPr>
      <w:r>
        <w:t>Opinion (Dislike)</w:t>
      </w:r>
    </w:p>
    <w:p w14:paraId="22D58287" w14:textId="77777777" w:rsidR="00891ADD" w:rsidRDefault="00000000">
      <w:pPr>
        <w:pStyle w:val="ListBullet"/>
        <w:spacing w:after="40"/>
      </w:pPr>
      <w:r>
        <w:t>I dislike ______.</w:t>
      </w:r>
    </w:p>
    <w:p w14:paraId="73FD485C" w14:textId="77777777" w:rsidR="00891ADD" w:rsidRDefault="00000000">
      <w:pPr>
        <w:pStyle w:val="ListBullet"/>
        <w:spacing w:after="40"/>
      </w:pPr>
      <w:r>
        <w:t>It is ______ because ______.</w:t>
      </w:r>
    </w:p>
    <w:p w14:paraId="56CDF106" w14:textId="77777777" w:rsidR="00891ADD" w:rsidRDefault="00000000">
      <w:pPr>
        <w:spacing w:after="40"/>
        <w:rPr>
          <w:sz w:val="21"/>
          <w:szCs w:val="21"/>
        </w:rPr>
      </w:pPr>
      <w:r>
        <w:t xml:space="preserve">Word bank: </w:t>
      </w:r>
    </w:p>
    <w:p w14:paraId="35A459E8" w14:textId="77777777" w:rsidR="00891ADD" w:rsidRDefault="00000000">
      <w:pPr>
        <w:spacing w:after="40"/>
        <w:rPr>
          <w:sz w:val="21"/>
          <w:szCs w:val="21"/>
        </w:rPr>
      </w:pPr>
      <w:r>
        <w:t>Adjectives (dislike): bad, boring, sad, scary, slow</w:t>
      </w:r>
    </w:p>
    <w:p w14:paraId="7D19F43E" w14:textId="77777777" w:rsidR="00891ADD" w:rsidRDefault="00891ADD">
      <w:pPr>
        <w:spacing w:after="40"/>
        <w:rPr>
          <w:sz w:val="21"/>
          <w:szCs w:val="21"/>
        </w:rPr>
      </w:pPr>
    </w:p>
    <w:p w14:paraId="67BBDBFE" w14:textId="77777777" w:rsidR="00891ADD" w:rsidRDefault="00000000">
      <w:pPr>
        <w:spacing w:after="60"/>
        <w:ind w:left="288"/>
      </w:pPr>
      <w:r>
        <w:rPr>
          <w:b/>
          <w:bCs/>
        </w:rPr>
        <w:t xml:space="preserve">Teacher action:  </w:t>
      </w:r>
      <w:r>
        <w:t>Keep the dashboard open. Target output: 2-4 complete sentences for each like and dislike..</w:t>
      </w:r>
    </w:p>
    <w:p w14:paraId="2CF387A6" w14:textId="77777777" w:rsidR="00891ADD" w:rsidRDefault="00000000">
      <w:pPr>
        <w:spacing w:after="60"/>
        <w:ind w:left="288"/>
      </w:pPr>
      <w:r>
        <w:rPr>
          <w:b/>
        </w:rPr>
        <w:t xml:space="preserve">Teacher action:  </w:t>
      </w:r>
      <w:r>
        <w:t>Support spelling only if it blocks meaning. Confirm every learner submits their written text.</w:t>
      </w:r>
    </w:p>
    <w:p w14:paraId="15A7C61F" w14:textId="77777777" w:rsidR="00891ADD" w:rsidRDefault="00000000">
      <w:pPr>
        <w:spacing w:after="60"/>
        <w:ind w:left="288"/>
      </w:pPr>
      <w:r>
        <w:rPr>
          <w:b/>
        </w:rPr>
        <w:t xml:space="preserve">Teacher action:  </w:t>
      </w:r>
      <w:r>
        <w:t>Listen/look for the target structure: present simple, 'because'.</w:t>
      </w:r>
    </w:p>
    <w:p w14:paraId="60684C6E" w14:textId="77777777" w:rsidR="00891ADD" w:rsidRDefault="00000000">
      <w:pPr>
        <w:pStyle w:val="Heading2"/>
        <w:spacing w:before="160"/>
      </w:pPr>
      <w:r>
        <w:t>STAGE 3 -Teacher Debrief   (10 minutes)</w:t>
      </w:r>
    </w:p>
    <w:p w14:paraId="1C490881" w14:textId="77777777" w:rsidR="00891ADD" w:rsidRDefault="00000000">
      <w:pPr>
        <w:spacing w:after="60"/>
        <w:ind w:left="288"/>
      </w:pPr>
      <w:r>
        <w:rPr>
          <w:b/>
          <w:bCs/>
        </w:rPr>
        <w:t xml:space="preserve">Teacher says:  </w:t>
      </w:r>
      <w:r>
        <w:rPr>
          <w:i/>
          <w:iCs/>
        </w:rPr>
        <w:t>“Fantastic -everyone submitted! Who would like to share their work?”</w:t>
      </w:r>
    </w:p>
    <w:p w14:paraId="38D80FF6" w14:textId="77777777" w:rsidR="00891ADD" w:rsidRDefault="00000000">
      <w:pPr>
        <w:spacing w:after="60"/>
        <w:ind w:left="288"/>
      </w:pPr>
      <w:r>
        <w:rPr>
          <w:b/>
          <w:bCs/>
        </w:rPr>
        <w:t xml:space="preserve">Teacher action:  </w:t>
      </w:r>
      <w:r>
        <w:t>Select 1-2 volunteers. Give specific praise. Address one common error pattern for the whole group.</w:t>
      </w:r>
    </w:p>
    <w:p w14:paraId="53E914B3" w14:textId="77777777" w:rsidR="00891ADD" w:rsidRDefault="00000000">
      <w:pPr>
        <w:spacing w:after="60"/>
        <w:ind w:left="288"/>
      </w:pPr>
      <w:r>
        <w:rPr>
          <w:b/>
          <w:bCs/>
        </w:rPr>
        <w:lastRenderedPageBreak/>
        <w:t xml:space="preserve">Teacher says:  </w:t>
      </w:r>
      <w:r>
        <w:rPr>
          <w:i/>
          <w:iCs/>
        </w:rPr>
        <w:t>“Today’s language target was: present simple, 'because'. You used it in your own sentences -well done!”</w:t>
      </w:r>
    </w:p>
    <w:p w14:paraId="2FCC0A0B" w14:textId="77777777" w:rsidR="00891ADD" w:rsidRDefault="00000000">
      <w:pPr>
        <w:pStyle w:val="Heading2"/>
        <w:spacing w:before="160"/>
      </w:pPr>
      <w:r>
        <w:t>STAGE 4 -Exit Ticket   (10 minutes)</w:t>
      </w:r>
    </w:p>
    <w:p w14:paraId="41AA1ADE" w14:textId="77777777" w:rsidR="00891ADD" w:rsidRDefault="00000000">
      <w:pPr>
        <w:spacing w:after="60"/>
        <w:ind w:left="288"/>
      </w:pPr>
      <w:r>
        <w:rPr>
          <w:b/>
          <w:bCs/>
        </w:rPr>
        <w:t xml:space="preserve">Teacher says:  </w:t>
      </w:r>
      <w:r>
        <w:rPr>
          <w:i/>
          <w:iCs/>
        </w:rPr>
        <w:t>“Last step -the Reflection Portal on Moodle. Answer four quick questions:”</w:t>
      </w:r>
    </w:p>
    <w:p w14:paraId="35D58C71" w14:textId="77777777" w:rsidR="00891ADD" w:rsidRDefault="00000000">
      <w:pPr>
        <w:pStyle w:val="ListBullet"/>
        <w:spacing w:after="40"/>
      </w:pPr>
      <w:r>
        <w:t>One opinion I wrote:</w:t>
      </w:r>
    </w:p>
    <w:p w14:paraId="5C79A410" w14:textId="77777777" w:rsidR="00891ADD" w:rsidRDefault="00000000">
      <w:pPr>
        <w:pStyle w:val="ListBullet"/>
        <w:spacing w:after="40"/>
      </w:pPr>
      <w:r>
        <w:t>A reason I gave (because…):</w:t>
      </w:r>
    </w:p>
    <w:p w14:paraId="4197F1EC" w14:textId="77777777" w:rsidR="00891ADD" w:rsidRDefault="00000000">
      <w:pPr>
        <w:pStyle w:val="ListBullet"/>
        <w:spacing w:after="40"/>
      </w:pPr>
      <w:r>
        <w:t>One thing I did well:</w:t>
      </w:r>
    </w:p>
    <w:p w14:paraId="7D28CB17" w14:textId="77777777" w:rsidR="00891ADD" w:rsidRDefault="00000000">
      <w:pPr>
        <w:pStyle w:val="ListBullet"/>
        <w:spacing w:after="40"/>
      </w:pPr>
      <w:r>
        <w:t>One thing to improve:</w:t>
      </w:r>
    </w:p>
    <w:p w14:paraId="210421D3" w14:textId="77777777" w:rsidR="00891ADD" w:rsidRDefault="00000000">
      <w:pPr>
        <w:spacing w:after="60"/>
        <w:ind w:left="288"/>
      </w:pPr>
      <w:r>
        <w:rPr>
          <w:b/>
        </w:rPr>
        <w:t xml:space="preserve">Teacher says:  </w:t>
      </w:r>
      <w:r>
        <w:rPr>
          <w:i/>
        </w:rPr>
        <w:t>“When you submit, you earn your ‘Reviewer’ badge. Great work today!”</w:t>
      </w:r>
    </w:p>
    <w:p w14:paraId="369267DB" w14:textId="77777777" w:rsidR="00891ADD" w:rsidRDefault="00000000">
      <w:pPr>
        <w:spacing w:after="60"/>
        <w:ind w:left="288"/>
      </w:pPr>
      <w:r>
        <w:rPr>
          <w:b/>
        </w:rPr>
        <w:t xml:space="preserve">Teacher action:  </w:t>
      </w:r>
      <w:r>
        <w:t>Watch the dashboard until all reflections are submitted, then dismiss.</w:t>
      </w:r>
    </w:p>
    <w:p w14:paraId="29A70BFC" w14:textId="77777777" w:rsidR="00891ADD" w:rsidRDefault="00000000">
      <w:r>
        <w:br w:type="page"/>
      </w:r>
    </w:p>
    <w:p w14:paraId="08838AB5" w14:textId="77777777" w:rsidR="00891ADD" w:rsidRDefault="00000000">
      <w:pPr>
        <w:pStyle w:val="Heading1"/>
        <w:shd w:val="clear" w:color="auto" w:fill="E8F5E9"/>
        <w:spacing w:before="0" w:after="80"/>
      </w:pPr>
      <w:r>
        <w:lastRenderedPageBreak/>
        <w:t>DAY 10  ·  PERIOD 1  ·  A1  READING  R10  - Core</w:t>
      </w:r>
    </w:p>
    <w:p w14:paraId="396CF229" w14:textId="77777777" w:rsidR="00891ADD" w:rsidRDefault="00000000">
      <w:pPr>
        <w:spacing w:after="20"/>
      </w:pPr>
      <w:r>
        <w:rPr>
          <w:b/>
        </w:rPr>
        <w:t xml:space="preserve">Theme:  </w:t>
      </w:r>
      <w:r>
        <w:t>The World of Work &amp; Showcase   (CEFR domain: Occupational)</w:t>
      </w:r>
    </w:p>
    <w:p w14:paraId="2392CF69" w14:textId="77777777" w:rsidR="00891ADD" w:rsidRDefault="00000000">
      <w:pPr>
        <w:spacing w:after="20"/>
      </w:pPr>
      <w:r>
        <w:rPr>
          <w:b/>
        </w:rPr>
        <w:t xml:space="preserve">Activity:  </w:t>
      </w:r>
      <w:r>
        <w:t>Job Board Explorer</w:t>
      </w:r>
    </w:p>
    <w:p w14:paraId="522BB1AE" w14:textId="77777777" w:rsidR="00891ADD" w:rsidRDefault="00000000">
      <w:pPr>
        <w:spacing w:after="20"/>
      </w:pPr>
      <w:r>
        <w:rPr>
          <w:b/>
        </w:rPr>
        <w:t xml:space="preserve">Learning Objective:  </w:t>
      </w:r>
      <w:r>
        <w:t>Understand simple, important information in a short job advert or notice (role, place, time).</w:t>
      </w:r>
    </w:p>
    <w:p w14:paraId="714C4570" w14:textId="77777777" w:rsidR="00891ADD" w:rsidRDefault="00000000">
      <w:pPr>
        <w:spacing w:after="20"/>
      </w:pPr>
      <w:r>
        <w:rPr>
          <w:b/>
          <w:bCs/>
        </w:rPr>
        <w:t xml:space="preserve">Grammar focus (embedded):  </w:t>
      </w:r>
      <w:r>
        <w:t>-(notice: present simple)</w:t>
      </w:r>
    </w:p>
    <w:p w14:paraId="1610C2BD" w14:textId="77777777" w:rsidR="00891ADD" w:rsidRDefault="00000000">
      <w:pPr>
        <w:spacing w:after="20"/>
      </w:pPr>
      <w:r>
        <w:rPr>
          <w:b/>
          <w:bCs/>
        </w:rPr>
        <w:t xml:space="preserve">Duration / Class:  </w:t>
      </w:r>
      <w:r>
        <w:t>60 minutes  ·  12-15 learners  ·  CEFR A1</w:t>
      </w:r>
    </w:p>
    <w:p w14:paraId="1C0B999D" w14:textId="77777777" w:rsidR="00891ADD" w:rsidRDefault="00000000">
      <w:pPr>
        <w:spacing w:after="20"/>
      </w:pPr>
      <w:r>
        <w:rPr>
          <w:b/>
        </w:rPr>
        <w:t xml:space="preserve">Moodle activity:  </w:t>
      </w:r>
      <w:r>
        <w:t>MISSION: JOB BOARD!</w:t>
      </w:r>
    </w:p>
    <w:p w14:paraId="0410E46B" w14:textId="77777777" w:rsidR="00891ADD" w:rsidRDefault="00000000">
      <w:pPr>
        <w:spacing w:after="20"/>
      </w:pPr>
      <w:r>
        <w:rPr>
          <w:b/>
          <w:bCs/>
        </w:rPr>
        <w:t xml:space="preserve">Resource:  </w:t>
      </w:r>
      <w:r>
        <w:t>Reading -simple job advert / jobs text (A1) -British Council LearnEnglish Kids -‘Jobs’ (flashcards + reading text). See A1_RESOURCES / A1_Day10_P1_R10_resource.txt</w:t>
      </w:r>
    </w:p>
    <w:p w14:paraId="1717A22F" w14:textId="77777777" w:rsidR="00891ADD" w:rsidRDefault="00891ADD"/>
    <w:p w14:paraId="00B5993A" w14:textId="77777777" w:rsidR="00891ADD" w:rsidRDefault="00000000">
      <w:pPr>
        <w:pStyle w:val="Heading2"/>
        <w:spacing w:before="160"/>
      </w:pPr>
      <w:r>
        <w:t>STAGE 1 -Welcome &amp; Brief   (5 minutes)</w:t>
      </w:r>
    </w:p>
    <w:p w14:paraId="51C409BB" w14:textId="77777777" w:rsidR="00891ADD" w:rsidRDefault="00000000">
      <w:pPr>
        <w:spacing w:before="240" w:after="240"/>
        <w:rPr>
          <w:i/>
          <w:iCs/>
        </w:rPr>
      </w:pPr>
      <w:r>
        <w:rPr>
          <w:b/>
          <w:bCs/>
        </w:rPr>
        <w:t xml:space="preserve">Teacher says:  </w:t>
      </w:r>
      <w:r>
        <w:rPr>
          <w:i/>
          <w:iCs/>
        </w:rPr>
        <w:t xml:space="preserve">“Welcome back, Reading Detectives! </w:t>
      </w:r>
      <w:r>
        <w:t>Welcome to an exciting new topic. This week, you have a special mission: Become a Secret Agent Reade</w:t>
      </w:r>
      <w:r>
        <w:rPr>
          <w:b/>
          <w:bCs/>
        </w:rPr>
        <w:t>r!</w:t>
      </w:r>
      <w:r>
        <w:t xml:space="preserve"> We are going to look at short job adverts. They look simple, but they are full of secret clues!</w:t>
      </w:r>
      <w:r>
        <w:rPr>
          <w:i/>
          <w:iCs/>
        </w:rPr>
        <w:t xml:space="preserve"> </w:t>
      </w:r>
    </w:p>
    <w:p w14:paraId="68B62599" w14:textId="77777777" w:rsidR="00891ADD" w:rsidRDefault="00000000">
      <w:pPr>
        <w:spacing w:after="60"/>
        <w:ind w:left="288"/>
      </w:pPr>
      <w:r>
        <w:rPr>
          <w:i/>
          <w:iCs/>
        </w:rPr>
        <w:t>Log in to Moodle and open ‘MISSION: JOB BOARD!’.”</w:t>
      </w:r>
    </w:p>
    <w:p w14:paraId="2ECD3BA5" w14:textId="77777777" w:rsidR="00891ADD" w:rsidRDefault="00000000">
      <w:pPr>
        <w:spacing w:after="60"/>
        <w:ind w:left="288"/>
      </w:pPr>
      <w:r>
        <w:rPr>
          <w:b/>
        </w:rPr>
        <w:t xml:space="preserve">Teacher says:  </w:t>
      </w:r>
      <w:r>
        <w:rPr>
          <w:i/>
        </w:rPr>
        <w:t>“Your first job is the GIST: What job is the advert about? Then you will read again for the DETAILS. You have 30 minutes. Begin!”</w:t>
      </w:r>
    </w:p>
    <w:p w14:paraId="1275F359" w14:textId="77777777" w:rsidR="00891ADD" w:rsidRDefault="00000000">
      <w:pPr>
        <w:pStyle w:val="Heading2"/>
        <w:spacing w:before="160"/>
      </w:pPr>
      <w:r>
        <w:t>STAGE 2 -Moodle Activity &amp; Monitoring   (35 minutes)</w:t>
      </w:r>
    </w:p>
    <w:p w14:paraId="52055EF8" w14:textId="77777777" w:rsidR="00891ADD" w:rsidRDefault="00000000">
      <w:pPr>
        <w:spacing w:after="60"/>
        <w:ind w:left="288"/>
      </w:pPr>
      <w:r>
        <w:rPr>
          <w:b/>
        </w:rPr>
        <w:t xml:space="preserve">Teacher action:  </w:t>
      </w:r>
      <w:r>
        <w:t>Keep the Teacher Dashboard open. Confirm every learner submits each mission.</w:t>
      </w:r>
    </w:p>
    <w:p w14:paraId="33192E6E" w14:textId="77777777" w:rsidR="00891ADD" w:rsidRDefault="00000000">
      <w:pPr>
        <w:spacing w:after="40"/>
      </w:pPr>
      <w:r>
        <w:rPr>
          <w:b/>
        </w:rPr>
        <w:t>Missions on Moodle:</w:t>
      </w:r>
    </w:p>
    <w:p w14:paraId="6816FFBC" w14:textId="77777777" w:rsidR="00891ADD" w:rsidRDefault="00000000">
      <w:pPr>
        <w:pStyle w:val="ListBullet"/>
        <w:spacing w:after="40"/>
      </w:pPr>
      <w:r>
        <w:t>Mission 1 -First Reading (GIST): What job is the advert about? A) Kitchen helper B) Zoo helper 3)Chef  4)Driver</w:t>
      </w:r>
    </w:p>
    <w:p w14:paraId="555DBDF7" w14:textId="77777777" w:rsidR="00891ADD" w:rsidRDefault="00000000">
      <w:pPr>
        <w:pStyle w:val="ListBullet"/>
        <w:spacing w:after="40"/>
      </w:pPr>
      <w:r>
        <w:t>Mission 2 -Second Reading (DETAIL): learners choose the correct options / true-false questions:</w:t>
      </w:r>
    </w:p>
    <w:p w14:paraId="084D9170" w14:textId="77777777" w:rsidR="00891ADD" w:rsidRDefault="00891ADD">
      <w:pPr>
        <w:pStyle w:val="ListBullet"/>
        <w:spacing w:after="20"/>
        <w:rPr>
          <w:sz w:val="21"/>
          <w:szCs w:val="21"/>
        </w:rPr>
      </w:pPr>
    </w:p>
    <w:p w14:paraId="22D12DF6" w14:textId="77777777" w:rsidR="00891ADD" w:rsidRDefault="00000000">
      <w:pPr>
        <w:spacing w:before="240" w:after="240"/>
      </w:pPr>
      <w:r>
        <w:rPr>
          <w:b/>
          <w:bCs/>
        </w:rPr>
        <w:t>1. What is the job?</w:t>
      </w:r>
      <w:r>
        <w:t xml:space="preserve"> A) Zoo Helper B) School Teacher C) Doctor D) Shop Assistant</w:t>
      </w:r>
    </w:p>
    <w:p w14:paraId="4DDCF9A7" w14:textId="77777777" w:rsidR="00891ADD" w:rsidRDefault="00000000">
      <w:pPr>
        <w:spacing w:before="240" w:after="240"/>
      </w:pPr>
      <w:r>
        <w:rPr>
          <w:b/>
          <w:bCs/>
        </w:rPr>
        <w:t>2. Where is the job?</w:t>
      </w:r>
      <w:r>
        <w:t xml:space="preserve"> A) At the park B) City Zoo C) At a school D) In a kitchen</w:t>
      </w:r>
    </w:p>
    <w:p w14:paraId="316259DB" w14:textId="77777777" w:rsidR="00891ADD" w:rsidRDefault="00000000">
      <w:pPr>
        <w:spacing w:before="240" w:after="240"/>
      </w:pPr>
      <w:r>
        <w:rPr>
          <w:b/>
          <w:bCs/>
        </w:rPr>
        <w:t>3. What time does the work start?</w:t>
      </w:r>
      <w:r>
        <w:t xml:space="preserve"> A) 12 o'clock B) 5 o'clock C) 9 o'clock D) 2 o'clock</w:t>
      </w:r>
    </w:p>
    <w:p w14:paraId="251DE666" w14:textId="77777777" w:rsidR="00891ADD" w:rsidRDefault="00000000">
      <w:pPr>
        <w:spacing w:before="240" w:after="240"/>
      </w:pPr>
      <w:r>
        <w:rPr>
          <w:b/>
          <w:bCs/>
        </w:rPr>
        <w:t>4. True or False: You help the animals.</w:t>
      </w:r>
      <w:r>
        <w:t xml:space="preserve"> A) True B) False</w:t>
      </w:r>
    </w:p>
    <w:p w14:paraId="071CA79B" w14:textId="77777777" w:rsidR="00891ADD" w:rsidRDefault="00000000">
      <w:pPr>
        <w:pStyle w:val="ListBullet"/>
        <w:spacing w:before="240" w:after="0"/>
      </w:pPr>
      <w:r>
        <w:rPr>
          <w:b/>
          <w:bCs/>
        </w:rPr>
        <w:t>A</w:t>
      </w:r>
      <w:r>
        <w:t xml:space="preserve"> (Zoo Helper)</w:t>
      </w:r>
    </w:p>
    <w:p w14:paraId="7156A2E6" w14:textId="77777777" w:rsidR="00891ADD" w:rsidRDefault="00000000">
      <w:pPr>
        <w:pStyle w:val="ListBullet"/>
        <w:spacing w:after="0"/>
      </w:pPr>
      <w:r>
        <w:rPr>
          <w:b/>
          <w:bCs/>
        </w:rPr>
        <w:t>B</w:t>
      </w:r>
      <w:r>
        <w:t xml:space="preserve"> (City Zoo)</w:t>
      </w:r>
    </w:p>
    <w:p w14:paraId="23B4373C" w14:textId="77777777" w:rsidR="00891ADD" w:rsidRDefault="00000000">
      <w:pPr>
        <w:pStyle w:val="ListBullet"/>
        <w:spacing w:after="0"/>
      </w:pPr>
      <w:r>
        <w:rPr>
          <w:b/>
          <w:bCs/>
        </w:rPr>
        <w:t>C</w:t>
      </w:r>
      <w:r>
        <w:t xml:space="preserve"> (9 o'clock)</w:t>
      </w:r>
    </w:p>
    <w:p w14:paraId="53B7BF01" w14:textId="77777777" w:rsidR="00891ADD" w:rsidRDefault="00000000">
      <w:pPr>
        <w:pStyle w:val="ListBullet"/>
        <w:spacing w:after="0"/>
      </w:pPr>
      <w:r>
        <w:rPr>
          <w:b/>
          <w:bCs/>
        </w:rPr>
        <w:t>A</w:t>
      </w:r>
      <w:r>
        <w:t xml:space="preserve"> (True)</w:t>
      </w:r>
    </w:p>
    <w:p w14:paraId="4B276AC5" w14:textId="77777777" w:rsidR="00891ADD" w:rsidRDefault="00000000">
      <w:pPr>
        <w:pStyle w:val="ListBullet"/>
        <w:spacing w:after="40"/>
        <w:rPr>
          <w:sz w:val="21"/>
          <w:szCs w:val="21"/>
        </w:rPr>
      </w:pPr>
      <w:r>
        <w:t>Mission 3 -Vocabulary match:</w:t>
      </w:r>
    </w:p>
    <w:p w14:paraId="4237E680" w14:textId="77777777" w:rsidR="00891ADD" w:rsidRDefault="00000000">
      <w:pPr>
        <w:pStyle w:val="ListBullet"/>
        <w:numPr>
          <w:ilvl w:val="0"/>
          <w:numId w:val="0"/>
        </w:numPr>
        <w:spacing w:after="40"/>
        <w:rPr>
          <w:b/>
          <w:bCs/>
          <w:sz w:val="28"/>
          <w:szCs w:val="28"/>
        </w:rPr>
      </w:pPr>
      <w:r>
        <w:rPr>
          <w:b/>
          <w:bCs/>
        </w:rPr>
        <w:t>Word List</w:t>
      </w:r>
    </w:p>
    <w:p w14:paraId="75929BA8" w14:textId="77777777" w:rsidR="00891ADD" w:rsidRDefault="00000000">
      <w:pPr>
        <w:spacing w:before="240" w:after="240"/>
        <w:rPr>
          <w:b/>
          <w:bCs/>
        </w:rPr>
      </w:pPr>
      <w:r>
        <w:rPr>
          <w:b/>
          <w:bCs/>
        </w:rPr>
        <w:t>1.job</w:t>
      </w:r>
    </w:p>
    <w:p w14:paraId="146A7019" w14:textId="77777777" w:rsidR="00891ADD" w:rsidRDefault="00000000">
      <w:pPr>
        <w:spacing w:before="240" w:after="240"/>
        <w:rPr>
          <w:b/>
          <w:bCs/>
        </w:rPr>
      </w:pPr>
      <w:r>
        <w:rPr>
          <w:b/>
          <w:bCs/>
        </w:rPr>
        <w:t>2.zoo</w:t>
      </w:r>
    </w:p>
    <w:p w14:paraId="525B307E" w14:textId="77777777" w:rsidR="00891ADD" w:rsidRDefault="00000000">
      <w:pPr>
        <w:spacing w:before="240" w:after="240"/>
        <w:rPr>
          <w:b/>
          <w:bCs/>
        </w:rPr>
      </w:pPr>
      <w:r>
        <w:rPr>
          <w:b/>
          <w:bCs/>
        </w:rPr>
        <w:lastRenderedPageBreak/>
        <w:t>3.help</w:t>
      </w:r>
    </w:p>
    <w:p w14:paraId="0F604192" w14:textId="77777777" w:rsidR="00891ADD" w:rsidRDefault="00000000">
      <w:pPr>
        <w:spacing w:before="240" w:after="240"/>
        <w:rPr>
          <w:b/>
          <w:bCs/>
        </w:rPr>
      </w:pPr>
      <w:r>
        <w:rPr>
          <w:b/>
          <w:bCs/>
        </w:rPr>
        <w:t>4.animals</w:t>
      </w:r>
    </w:p>
    <w:p w14:paraId="7AC031D0" w14:textId="77777777" w:rsidR="00891ADD" w:rsidRDefault="00000000">
      <w:pPr>
        <w:spacing w:before="240" w:after="240"/>
        <w:rPr>
          <w:b/>
          <w:bCs/>
        </w:rPr>
      </w:pPr>
      <w:r>
        <w:rPr>
          <w:b/>
          <w:bCs/>
        </w:rPr>
        <w:t>5.food</w:t>
      </w:r>
    </w:p>
    <w:p w14:paraId="3A43E61C" w14:textId="77777777" w:rsidR="00891ADD" w:rsidRDefault="00000000">
      <w:pPr>
        <w:spacing w:before="240" w:after="240"/>
        <w:rPr>
          <w:b/>
          <w:bCs/>
        </w:rPr>
      </w:pPr>
      <w:r>
        <w:rPr>
          <w:b/>
          <w:bCs/>
        </w:rPr>
        <w:t>6.Time</w:t>
      </w:r>
    </w:p>
    <w:p w14:paraId="59DF893A" w14:textId="77777777" w:rsidR="00891ADD" w:rsidRDefault="00000000">
      <w:pPr>
        <w:spacing w:after="160"/>
        <w:ind w:left="360"/>
        <w:rPr>
          <w:rFonts w:ascii="Aptos" w:eastAsia="Aptos" w:hAnsi="Aptos" w:cs="Aptos"/>
          <w:b/>
          <w:bCs/>
          <w:sz w:val="24"/>
          <w:szCs w:val="24"/>
        </w:rPr>
      </w:pPr>
      <w:r>
        <w:rPr>
          <w:b/>
          <w:bCs/>
        </w:rPr>
        <w:t>Definitions (Mix these up for the students!)</w:t>
      </w:r>
    </w:p>
    <w:p w14:paraId="6FA053BA" w14:textId="77777777" w:rsidR="00891ADD" w:rsidRDefault="00000000">
      <w:pPr>
        <w:spacing w:after="160"/>
        <w:ind w:left="360"/>
        <w:rPr>
          <w:rFonts w:ascii="Aptos" w:eastAsia="Aptos" w:hAnsi="Aptos" w:cs="Aptos"/>
          <w:sz w:val="24"/>
          <w:szCs w:val="24"/>
        </w:rPr>
      </w:pPr>
      <w:r>
        <w:rPr>
          <w:b/>
          <w:bCs/>
        </w:rPr>
        <w:t>A.</w:t>
      </w:r>
      <w:r>
        <w:t xml:space="preserve"> Living things like dogs, lions, and birds. </w:t>
      </w:r>
    </w:p>
    <w:p w14:paraId="74B908B8" w14:textId="77777777" w:rsidR="00891ADD" w:rsidRDefault="00000000">
      <w:pPr>
        <w:spacing w:after="160"/>
        <w:ind w:left="360"/>
        <w:rPr>
          <w:rFonts w:ascii="Aptos" w:eastAsia="Aptos" w:hAnsi="Aptos" w:cs="Aptos"/>
          <w:sz w:val="24"/>
          <w:szCs w:val="24"/>
        </w:rPr>
      </w:pPr>
      <w:r>
        <w:rPr>
          <w:b/>
          <w:bCs/>
        </w:rPr>
        <w:t>B.</w:t>
      </w:r>
      <w:r>
        <w:t xml:space="preserve"> A place where you go to look at wild animals. </w:t>
      </w:r>
    </w:p>
    <w:p w14:paraId="79906850" w14:textId="77777777" w:rsidR="00891ADD" w:rsidRDefault="00000000">
      <w:pPr>
        <w:spacing w:after="160"/>
        <w:ind w:left="360"/>
        <w:rPr>
          <w:rFonts w:ascii="Aptos" w:eastAsia="Aptos" w:hAnsi="Aptos" w:cs="Aptos"/>
          <w:sz w:val="24"/>
          <w:szCs w:val="24"/>
        </w:rPr>
      </w:pPr>
      <w:r>
        <w:rPr>
          <w:b/>
          <w:bCs/>
        </w:rPr>
        <w:t>C.</w:t>
      </w:r>
      <w:r>
        <w:t xml:space="preserve"> Things you eat when you are hungry.</w:t>
      </w:r>
    </w:p>
    <w:p w14:paraId="33FEAD70" w14:textId="77777777" w:rsidR="00891ADD" w:rsidRDefault="00000000">
      <w:pPr>
        <w:spacing w:after="160"/>
        <w:ind w:left="360"/>
        <w:rPr>
          <w:rFonts w:ascii="Aptos" w:eastAsia="Aptos" w:hAnsi="Aptos" w:cs="Aptos"/>
          <w:sz w:val="24"/>
          <w:szCs w:val="24"/>
        </w:rPr>
      </w:pPr>
      <w:r>
        <w:rPr>
          <w:b/>
          <w:bCs/>
        </w:rPr>
        <w:t>D.</w:t>
      </w:r>
      <w:r>
        <w:t xml:space="preserve"> Work that you do. </w:t>
      </w:r>
    </w:p>
    <w:p w14:paraId="4C507C93" w14:textId="77777777" w:rsidR="00891ADD" w:rsidRDefault="00000000">
      <w:pPr>
        <w:spacing w:after="160"/>
        <w:ind w:left="360"/>
        <w:rPr>
          <w:rFonts w:ascii="Aptos" w:eastAsia="Aptos" w:hAnsi="Aptos" w:cs="Aptos"/>
          <w:sz w:val="24"/>
          <w:szCs w:val="24"/>
        </w:rPr>
      </w:pPr>
      <w:r>
        <w:rPr>
          <w:b/>
          <w:bCs/>
        </w:rPr>
        <w:t>E.</w:t>
      </w:r>
      <w:r>
        <w:t xml:space="preserve"> What you read on a clock (like 9 o'clock). </w:t>
      </w:r>
    </w:p>
    <w:p w14:paraId="46C7F9E7" w14:textId="77777777" w:rsidR="00891ADD" w:rsidRDefault="00000000">
      <w:pPr>
        <w:spacing w:after="160"/>
        <w:ind w:left="360"/>
        <w:rPr>
          <w:rFonts w:ascii="Aptos" w:eastAsia="Aptos" w:hAnsi="Aptos" w:cs="Aptos"/>
          <w:sz w:val="24"/>
          <w:szCs w:val="24"/>
        </w:rPr>
      </w:pPr>
      <w:r>
        <w:rPr>
          <w:b/>
          <w:bCs/>
        </w:rPr>
        <w:t>F.</w:t>
      </w:r>
      <w:r>
        <w:t xml:space="preserve"> To do something nice to make things easier for someone. </w:t>
      </w:r>
    </w:p>
    <w:p w14:paraId="00CAFF58" w14:textId="77777777" w:rsidR="00891ADD" w:rsidRDefault="00000000">
      <w:pPr>
        <w:spacing w:after="160"/>
        <w:ind w:left="360"/>
        <w:rPr>
          <w:rFonts w:ascii="Aptos" w:eastAsia="Aptos" w:hAnsi="Aptos" w:cs="Aptos"/>
          <w:b/>
          <w:bCs/>
          <w:sz w:val="24"/>
          <w:szCs w:val="24"/>
        </w:rPr>
      </w:pPr>
      <w:r>
        <w:rPr>
          <w:b/>
          <w:bCs/>
        </w:rPr>
        <w:t>Answers:</w:t>
      </w:r>
    </w:p>
    <w:p w14:paraId="06B28014" w14:textId="77777777" w:rsidR="00891ADD" w:rsidRDefault="00000000">
      <w:pPr>
        <w:spacing w:after="160"/>
        <w:ind w:left="360"/>
        <w:rPr>
          <w:rFonts w:ascii="Aptos" w:eastAsia="Aptos" w:hAnsi="Aptos" w:cs="Aptos"/>
          <w:sz w:val="24"/>
          <w:szCs w:val="24"/>
        </w:rPr>
      </w:pPr>
      <w:r>
        <w:t xml:space="preserve">1 = </w:t>
      </w:r>
      <w:r>
        <w:rPr>
          <w:b/>
          <w:bCs/>
        </w:rPr>
        <w:t>D</w:t>
      </w:r>
      <w:r>
        <w:t xml:space="preserve"> </w:t>
      </w:r>
    </w:p>
    <w:p w14:paraId="08E84015" w14:textId="77777777" w:rsidR="00891ADD" w:rsidRDefault="00000000">
      <w:pPr>
        <w:spacing w:after="160"/>
        <w:ind w:left="360"/>
        <w:rPr>
          <w:rFonts w:ascii="Aptos" w:eastAsia="Aptos" w:hAnsi="Aptos" w:cs="Aptos"/>
          <w:sz w:val="24"/>
          <w:szCs w:val="24"/>
        </w:rPr>
      </w:pPr>
      <w:r>
        <w:t xml:space="preserve">2 = </w:t>
      </w:r>
      <w:r>
        <w:rPr>
          <w:b/>
          <w:bCs/>
        </w:rPr>
        <w:t>B</w:t>
      </w:r>
      <w:r>
        <w:t xml:space="preserve"> </w:t>
      </w:r>
    </w:p>
    <w:p w14:paraId="50EF292D" w14:textId="77777777" w:rsidR="00891ADD" w:rsidRDefault="00000000">
      <w:pPr>
        <w:spacing w:after="160"/>
        <w:ind w:left="360"/>
        <w:rPr>
          <w:rFonts w:ascii="Aptos" w:eastAsia="Aptos" w:hAnsi="Aptos" w:cs="Aptos"/>
          <w:sz w:val="24"/>
          <w:szCs w:val="24"/>
        </w:rPr>
      </w:pPr>
      <w:r>
        <w:t xml:space="preserve">3 = </w:t>
      </w:r>
      <w:r>
        <w:rPr>
          <w:b/>
          <w:bCs/>
        </w:rPr>
        <w:t>F</w:t>
      </w:r>
      <w:r>
        <w:t xml:space="preserve"> </w:t>
      </w:r>
    </w:p>
    <w:p w14:paraId="020B86BF" w14:textId="77777777" w:rsidR="00891ADD" w:rsidRDefault="00000000">
      <w:pPr>
        <w:spacing w:after="160"/>
        <w:ind w:left="360"/>
        <w:rPr>
          <w:rFonts w:ascii="Aptos" w:eastAsia="Aptos" w:hAnsi="Aptos" w:cs="Aptos"/>
          <w:sz w:val="24"/>
          <w:szCs w:val="24"/>
        </w:rPr>
      </w:pPr>
      <w:r>
        <w:t xml:space="preserve">4 = </w:t>
      </w:r>
      <w:r>
        <w:rPr>
          <w:b/>
          <w:bCs/>
        </w:rPr>
        <w:t>A</w:t>
      </w:r>
      <w:r>
        <w:t xml:space="preserve"> </w:t>
      </w:r>
    </w:p>
    <w:p w14:paraId="0F3CEBA9" w14:textId="77777777" w:rsidR="00891ADD" w:rsidRDefault="00000000">
      <w:pPr>
        <w:spacing w:after="160"/>
        <w:ind w:left="360"/>
        <w:rPr>
          <w:rFonts w:ascii="Aptos" w:eastAsia="Aptos" w:hAnsi="Aptos" w:cs="Aptos"/>
          <w:sz w:val="24"/>
          <w:szCs w:val="24"/>
        </w:rPr>
      </w:pPr>
      <w:r>
        <w:t xml:space="preserve">5 = </w:t>
      </w:r>
      <w:r>
        <w:rPr>
          <w:b/>
          <w:bCs/>
        </w:rPr>
        <w:t>C</w:t>
      </w:r>
      <w:r>
        <w:t xml:space="preserve"> </w:t>
      </w:r>
    </w:p>
    <w:p w14:paraId="2F29748F" w14:textId="77777777" w:rsidR="00891ADD" w:rsidRDefault="00000000">
      <w:pPr>
        <w:spacing w:after="160"/>
        <w:ind w:left="360"/>
        <w:rPr>
          <w:rFonts w:ascii="Aptos" w:eastAsia="Aptos" w:hAnsi="Aptos" w:cs="Aptos"/>
          <w:sz w:val="24"/>
          <w:szCs w:val="24"/>
        </w:rPr>
      </w:pPr>
      <w:r>
        <w:t xml:space="preserve">6 = </w:t>
      </w:r>
      <w:r>
        <w:rPr>
          <w:b/>
          <w:bCs/>
        </w:rPr>
        <w:t>E</w:t>
      </w:r>
    </w:p>
    <w:p w14:paraId="64696B56" w14:textId="77777777" w:rsidR="00891ADD" w:rsidRDefault="00000000">
      <w:pPr>
        <w:pStyle w:val="ListBullet"/>
        <w:spacing w:after="40"/>
        <w:rPr>
          <w:sz w:val="21"/>
          <w:szCs w:val="21"/>
        </w:rPr>
      </w:pPr>
      <w:r>
        <w:t>Mission 4 -Grammar spotlight: learners notice present simple in the text.</w:t>
      </w:r>
    </w:p>
    <w:p w14:paraId="3B47B6D5" w14:textId="77777777" w:rsidR="00891ADD" w:rsidRDefault="00000000">
      <w:pPr>
        <w:pStyle w:val="ListBullet"/>
        <w:spacing w:after="40"/>
      </w:pPr>
      <w:r>
        <w:rPr>
          <w:i/>
          <w:iCs/>
        </w:rPr>
        <w:t>Read the sentences again and answer the questions:</w:t>
      </w:r>
      <w:r>
        <w:br/>
      </w:r>
      <w:r>
        <w:rPr>
          <w:i/>
          <w:iCs/>
        </w:rPr>
        <w:t>JOB: Zoo Helper.  PLACE: City Zoo.  TIME: 9 o’clock to 12 o’clock.  You help the animals. You give them food and water. Come and help!</w:t>
      </w:r>
    </w:p>
    <w:p w14:paraId="493DD522" w14:textId="77777777" w:rsidR="00891ADD" w:rsidRDefault="00000000">
      <w:pPr>
        <w:pStyle w:val="Heading3"/>
        <w:spacing w:before="281" w:after="281"/>
        <w:rPr>
          <w:rFonts w:eastAsia="Arial"/>
          <w:b w:val="0"/>
          <w:bCs w:val="0"/>
          <w:sz w:val="22"/>
          <w:szCs w:val="22"/>
        </w:rPr>
      </w:pPr>
      <w:r>
        <w:rPr>
          <w:b w:val="0"/>
          <w:bCs w:val="0"/>
        </w:rPr>
        <w:t>1. Which sentence is in the Present Simple tense?</w:t>
      </w:r>
    </w:p>
    <w:p w14:paraId="64264554" w14:textId="77777777" w:rsidR="00891ADD" w:rsidRDefault="00000000">
      <w:pPr>
        <w:spacing w:before="240" w:after="240"/>
        <w:rPr>
          <w:rFonts w:eastAsia="Arial"/>
        </w:rPr>
      </w:pPr>
      <w:r>
        <w:t>A) You are helping the animals</w:t>
      </w:r>
      <w:r>
        <w:br/>
        <w:t xml:space="preserve"> B) You help the animals</w:t>
      </w:r>
      <w:r>
        <w:br/>
        <w:t xml:space="preserve"> C) You helped the animals</w:t>
      </w:r>
      <w:r>
        <w:br/>
        <w:t xml:space="preserve"> D) You will help the animals</w:t>
      </w:r>
      <w:r>
        <w:br/>
        <w:t xml:space="preserve"> Answer: B) You help the animals</w:t>
      </w:r>
    </w:p>
    <w:p w14:paraId="2B3E8866" w14:textId="77777777" w:rsidR="00891ADD" w:rsidRDefault="00891ADD">
      <w:pPr>
        <w:rPr>
          <w:rFonts w:eastAsia="Arial"/>
        </w:rPr>
      </w:pPr>
    </w:p>
    <w:p w14:paraId="19038594" w14:textId="77777777" w:rsidR="00891ADD" w:rsidRDefault="00000000">
      <w:pPr>
        <w:pStyle w:val="Heading3"/>
        <w:spacing w:before="281" w:after="281"/>
        <w:rPr>
          <w:rFonts w:eastAsia="Arial"/>
          <w:b w:val="0"/>
          <w:bCs w:val="0"/>
          <w:sz w:val="22"/>
          <w:szCs w:val="22"/>
        </w:rPr>
      </w:pPr>
      <w:r>
        <w:rPr>
          <w:b w:val="0"/>
          <w:bCs w:val="0"/>
        </w:rPr>
        <w:t>2. Which verb is in the Present Simple form?</w:t>
      </w:r>
    </w:p>
    <w:p w14:paraId="37282E0C" w14:textId="77777777" w:rsidR="00891ADD" w:rsidRDefault="00000000">
      <w:pPr>
        <w:spacing w:before="240" w:after="240"/>
        <w:rPr>
          <w:rFonts w:eastAsia="Arial"/>
        </w:rPr>
      </w:pPr>
      <w:r>
        <w:t>A) helping</w:t>
      </w:r>
      <w:r>
        <w:br/>
        <w:t xml:space="preserve"> B) helped</w:t>
      </w:r>
      <w:r>
        <w:br/>
      </w:r>
      <w:r>
        <w:lastRenderedPageBreak/>
        <w:t xml:space="preserve"> C) help</w:t>
      </w:r>
      <w:r>
        <w:br/>
        <w:t xml:space="preserve"> D) will help</w:t>
      </w:r>
      <w:r>
        <w:br/>
        <w:t xml:space="preserve"> Answer: C) help</w:t>
      </w:r>
    </w:p>
    <w:p w14:paraId="1B7B4D71" w14:textId="77777777" w:rsidR="00891ADD" w:rsidRDefault="00000000">
      <w:pPr>
        <w:pStyle w:val="Heading3"/>
        <w:spacing w:before="281" w:after="281"/>
        <w:rPr>
          <w:rFonts w:eastAsia="Arial"/>
          <w:b w:val="0"/>
          <w:bCs w:val="0"/>
          <w:sz w:val="22"/>
          <w:szCs w:val="22"/>
        </w:rPr>
      </w:pPr>
      <w:r>
        <w:rPr>
          <w:b w:val="0"/>
          <w:bCs w:val="0"/>
        </w:rPr>
        <w:t>3. Which part shows Present Simple action?</w:t>
      </w:r>
    </w:p>
    <w:p w14:paraId="64569BAD" w14:textId="77777777" w:rsidR="00891ADD" w:rsidRDefault="00000000">
      <w:pPr>
        <w:spacing w:before="240" w:after="240"/>
        <w:rPr>
          <w:rFonts w:eastAsia="Arial"/>
        </w:rPr>
      </w:pPr>
      <w:r>
        <w:t>A) Come and help!</w:t>
      </w:r>
      <w:r>
        <w:br/>
        <w:t xml:space="preserve"> B) You give them food and water</w:t>
      </w:r>
      <w:r>
        <w:br/>
        <w:t xml:space="preserve"> C) 9 o’clock to 12 o’clock</w:t>
      </w:r>
      <w:r>
        <w:br/>
        <w:t xml:space="preserve"> D) City Zoo</w:t>
      </w:r>
      <w:r>
        <w:br/>
        <w:t xml:space="preserve"> Answer: B) You give them food and water</w:t>
      </w:r>
    </w:p>
    <w:p w14:paraId="699F1B74" w14:textId="77777777" w:rsidR="00891ADD" w:rsidRDefault="00000000">
      <w:pPr>
        <w:spacing w:after="60"/>
        <w:ind w:left="288"/>
      </w:pPr>
      <w:r>
        <w:rPr>
          <w:b/>
          <w:bCs/>
        </w:rPr>
        <w:t xml:space="preserve">Teacher action:  </w:t>
      </w:r>
      <w:r>
        <w:t>Walk the room. Give time checks. /re-read is allowed -this is a two-pass activity. Confirm 100% completion.</w:t>
      </w:r>
    </w:p>
    <w:p w14:paraId="17ED28A7" w14:textId="77777777" w:rsidR="00891ADD" w:rsidRDefault="00000000">
      <w:pPr>
        <w:pStyle w:val="Heading2"/>
        <w:spacing w:before="160"/>
      </w:pPr>
      <w:r>
        <w:t>STAGE 3 -Teacher Debrief   (10 minutes)</w:t>
      </w:r>
    </w:p>
    <w:p w14:paraId="003D5DA6" w14:textId="77777777" w:rsidR="00891ADD" w:rsidRDefault="00000000">
      <w:pPr>
        <w:spacing w:after="60"/>
        <w:ind w:left="288"/>
      </w:pPr>
      <w:r>
        <w:rPr>
          <w:b/>
          <w:bCs/>
        </w:rPr>
        <w:t xml:space="preserve">Teacher says:  </w:t>
      </w:r>
      <w:r>
        <w:rPr>
          <w:i/>
          <w:iCs/>
        </w:rPr>
        <w:t>“Great work -I can see you all finished. Let’s check our answers together.”</w:t>
      </w:r>
    </w:p>
    <w:p w14:paraId="4D3E47A6" w14:textId="77777777" w:rsidR="00891ADD" w:rsidRDefault="00000000">
      <w:pPr>
        <w:spacing w:after="60"/>
        <w:ind w:left="288"/>
      </w:pPr>
      <w:r>
        <w:rPr>
          <w:b/>
        </w:rPr>
        <w:t xml:space="preserve">Teacher says:  </w:t>
      </w:r>
      <w:r>
        <w:rPr>
          <w:i/>
        </w:rPr>
        <w:t>“The big question: What job is the advert about? … Now, who can answer: What is the job? (zoo helper)”</w:t>
      </w:r>
    </w:p>
    <w:p w14:paraId="694F9ACC" w14:textId="77777777" w:rsidR="00891ADD" w:rsidRDefault="00000000">
      <w:pPr>
        <w:spacing w:after="60"/>
        <w:ind w:left="288"/>
      </w:pPr>
      <w:r>
        <w:rPr>
          <w:b/>
        </w:rPr>
        <w:t xml:space="preserve">Teacher says:  </w:t>
      </w:r>
      <w:r>
        <w:rPr>
          <w:i/>
        </w:rPr>
        <w:t>“Well done. Look at our language for today: present simple. Can anyone find one example we heard or read?”</w:t>
      </w:r>
    </w:p>
    <w:p w14:paraId="2DF27720" w14:textId="77777777" w:rsidR="00891ADD" w:rsidRDefault="00000000">
      <w:pPr>
        <w:pStyle w:val="Heading2"/>
        <w:spacing w:before="160"/>
      </w:pPr>
      <w:r>
        <w:t>STAGE 4 -Exit Ticket   (10 minutes)</w:t>
      </w:r>
    </w:p>
    <w:p w14:paraId="49D0D97F" w14:textId="77777777" w:rsidR="00891ADD" w:rsidRDefault="00000000">
      <w:pPr>
        <w:spacing w:after="60"/>
        <w:ind w:left="288"/>
      </w:pPr>
      <w:r>
        <w:rPr>
          <w:b/>
          <w:bCs/>
        </w:rPr>
        <w:t xml:space="preserve">Teacher says:  </w:t>
      </w:r>
      <w:r>
        <w:rPr>
          <w:i/>
          <w:iCs/>
        </w:rPr>
        <w:t>“Last step -the Reflection Portal on Moodle. Answer four quick questions:”</w:t>
      </w:r>
    </w:p>
    <w:p w14:paraId="6C34B2ED" w14:textId="77777777" w:rsidR="00891ADD" w:rsidRDefault="00000000">
      <w:pPr>
        <w:pStyle w:val="ListBullet"/>
        <w:spacing w:after="40"/>
      </w:pPr>
      <w:r>
        <w:t>One job word I learned:</w:t>
      </w:r>
    </w:p>
    <w:p w14:paraId="3CC12D7A" w14:textId="77777777" w:rsidR="00891ADD" w:rsidRDefault="00000000">
      <w:pPr>
        <w:pStyle w:val="ListBullet"/>
        <w:spacing w:after="40"/>
      </w:pPr>
      <w:r>
        <w:t>What was the job/ jobs?</w:t>
      </w:r>
    </w:p>
    <w:p w14:paraId="59FA7311" w14:textId="77777777" w:rsidR="00891ADD" w:rsidRDefault="00000000">
      <w:pPr>
        <w:pStyle w:val="ListBullet"/>
        <w:spacing w:after="40"/>
      </w:pPr>
      <w:r>
        <w:t>One thing I understood well:</w:t>
      </w:r>
    </w:p>
    <w:p w14:paraId="781D3388" w14:textId="77777777" w:rsidR="00891ADD" w:rsidRDefault="00000000">
      <w:pPr>
        <w:pStyle w:val="ListBullet"/>
        <w:spacing w:after="40"/>
      </w:pPr>
      <w:r>
        <w:t>One thing I found tricky:</w:t>
      </w:r>
    </w:p>
    <w:p w14:paraId="134ED8E0" w14:textId="77777777" w:rsidR="00891ADD" w:rsidRDefault="00000000">
      <w:pPr>
        <w:spacing w:after="60"/>
        <w:ind w:left="288"/>
      </w:pPr>
      <w:r>
        <w:rPr>
          <w:b/>
        </w:rPr>
        <w:t xml:space="preserve">Teacher says:  </w:t>
      </w:r>
      <w:r>
        <w:rPr>
          <w:i/>
        </w:rPr>
        <w:t>“When you submit, you earn your ‘Job Explorer’ badge. Great work today!”</w:t>
      </w:r>
    </w:p>
    <w:p w14:paraId="52E2D594" w14:textId="77777777" w:rsidR="00891ADD" w:rsidRDefault="00000000">
      <w:pPr>
        <w:spacing w:after="60"/>
        <w:ind w:left="288"/>
      </w:pPr>
      <w:r>
        <w:rPr>
          <w:b/>
        </w:rPr>
        <w:t xml:space="preserve">Teacher action:  </w:t>
      </w:r>
      <w:r>
        <w:t>Watch the dashboard until all reflections are submitted, then dismiss.</w:t>
      </w:r>
    </w:p>
    <w:p w14:paraId="63285E30" w14:textId="77777777" w:rsidR="00891ADD" w:rsidRDefault="00000000">
      <w:r>
        <w:br w:type="page"/>
      </w:r>
    </w:p>
    <w:p w14:paraId="1EB245F6" w14:textId="77777777" w:rsidR="00891ADD" w:rsidRDefault="00000000">
      <w:pPr>
        <w:pStyle w:val="Heading1"/>
        <w:shd w:val="clear" w:color="auto" w:fill="E8F5E9"/>
        <w:spacing w:before="0" w:after="80"/>
      </w:pPr>
      <w:r>
        <w:lastRenderedPageBreak/>
        <w:t>DAY 10  ·  PERIOD 2  ·  A1  WRITING  W10  - Core</w:t>
      </w:r>
    </w:p>
    <w:p w14:paraId="38329EC6" w14:textId="77777777" w:rsidR="00891ADD" w:rsidRDefault="00000000">
      <w:pPr>
        <w:spacing w:after="20"/>
      </w:pPr>
      <w:r>
        <w:rPr>
          <w:b/>
        </w:rPr>
        <w:t xml:space="preserve">Theme:  </w:t>
      </w:r>
      <w:r>
        <w:t>The World of Work &amp; Showcase   (CEFR domain: Occupational)</w:t>
      </w:r>
    </w:p>
    <w:p w14:paraId="0901D272" w14:textId="77777777" w:rsidR="00891ADD" w:rsidRDefault="00000000">
      <w:pPr>
        <w:spacing w:after="20"/>
      </w:pPr>
      <w:r>
        <w:rPr>
          <w:b/>
          <w:bCs/>
        </w:rPr>
        <w:t xml:space="preserve">Activity:  </w:t>
      </w:r>
      <w:r>
        <w:t>All-About-Me Portfolio</w:t>
      </w:r>
    </w:p>
    <w:p w14:paraId="25F321F4" w14:textId="77777777" w:rsidR="00891ADD" w:rsidRDefault="00000000">
      <w:pPr>
        <w:spacing w:after="20"/>
      </w:pPr>
      <w:r>
        <w:rPr>
          <w:b/>
        </w:rPr>
        <w:t xml:space="preserve">Learning Objective:  </w:t>
      </w:r>
      <w:r>
        <w:t>Complete a simple application form and write a short 'about me' note.</w:t>
      </w:r>
    </w:p>
    <w:p w14:paraId="7B6A4C81" w14:textId="77777777" w:rsidR="00891ADD" w:rsidRDefault="00000000">
      <w:pPr>
        <w:spacing w:after="20"/>
      </w:pPr>
      <w:r>
        <w:rPr>
          <w:b/>
        </w:rPr>
        <w:t xml:space="preserve">Grammar focus (embedded):  </w:t>
      </w:r>
      <w:r>
        <w:t>present simple</w:t>
      </w:r>
    </w:p>
    <w:p w14:paraId="3805D9EA" w14:textId="77777777" w:rsidR="00891ADD" w:rsidRDefault="00000000">
      <w:pPr>
        <w:spacing w:after="20"/>
      </w:pPr>
      <w:r>
        <w:rPr>
          <w:b/>
          <w:bCs/>
        </w:rPr>
        <w:t xml:space="preserve">Duration / Class:  </w:t>
      </w:r>
      <w:r>
        <w:t>60 minutes  ·  12-15 learners  ·  CEFR A1</w:t>
      </w:r>
    </w:p>
    <w:p w14:paraId="5385B2F5" w14:textId="77777777" w:rsidR="00891ADD" w:rsidRDefault="00000000">
      <w:pPr>
        <w:spacing w:after="20"/>
      </w:pPr>
      <w:r>
        <w:rPr>
          <w:b/>
        </w:rPr>
        <w:t xml:space="preserve">Moodle activity:  </w:t>
      </w:r>
      <w:r>
        <w:t>MISSION: MY PORTFOLIO!</w:t>
      </w:r>
    </w:p>
    <w:p w14:paraId="4B2F4FBF" w14:textId="77777777" w:rsidR="00891ADD" w:rsidRDefault="00000000">
      <w:pPr>
        <w:spacing w:after="20"/>
      </w:pPr>
      <w:r>
        <w:rPr>
          <w:b/>
        </w:rPr>
        <w:t xml:space="preserve">Resource:  </w:t>
      </w:r>
      <w:r>
        <w:t>Teacher model + frame + word bank (below).</w:t>
      </w:r>
    </w:p>
    <w:p w14:paraId="71133E0E" w14:textId="77777777" w:rsidR="00891ADD" w:rsidRDefault="00891ADD"/>
    <w:p w14:paraId="0A409FF7" w14:textId="77777777" w:rsidR="00891ADD" w:rsidRDefault="00000000">
      <w:pPr>
        <w:pStyle w:val="Heading2"/>
        <w:spacing w:before="160"/>
      </w:pPr>
      <w:r>
        <w:t>STAGE 1 -Welcome &amp; Brief   (5 minutes)</w:t>
      </w:r>
    </w:p>
    <w:p w14:paraId="6C458A63" w14:textId="77777777" w:rsidR="00891ADD" w:rsidRDefault="00000000">
      <w:pPr>
        <w:spacing w:before="240" w:after="240"/>
        <w:rPr>
          <w:rFonts w:eastAsia="Arial"/>
          <w:sz w:val="21"/>
          <w:szCs w:val="21"/>
        </w:rPr>
      </w:pPr>
      <w:r>
        <w:rPr>
          <w:b/>
          <w:bCs/>
        </w:rPr>
        <w:t xml:space="preserve">Teacher says:  </w:t>
      </w:r>
      <w:r>
        <w:rPr>
          <w:i/>
          <w:iCs/>
        </w:rPr>
        <w:t xml:space="preserve">“Welcome, super Writers! </w:t>
      </w:r>
      <w:r>
        <w:t>Today, you are entering the Design Portal. Look around you—this room is filled with the most unique minds in the 7th-grade sector. But today isn't about the person sitting next to you. Today is all about YOU.</w:t>
      </w:r>
    </w:p>
    <w:p w14:paraId="42DAF8FE" w14:textId="77777777" w:rsidR="00891ADD" w:rsidRDefault="00000000">
      <w:pPr>
        <w:spacing w:before="240" w:after="240"/>
        <w:rPr>
          <w:i/>
          <w:iCs/>
        </w:rPr>
      </w:pPr>
      <w:r>
        <w:t>Right now, you are a blank canvas. The digital world doesn't know you. Your mission over the next 60 minutes is to change that. You are going to build your official All-About-Me Portfolio and lock your identity into the system database.</w:t>
      </w:r>
      <w:r>
        <w:rPr>
          <w:i/>
          <w:iCs/>
        </w:rPr>
        <w:t xml:space="preserve"> </w:t>
      </w:r>
    </w:p>
    <w:p w14:paraId="658EFA05" w14:textId="77777777" w:rsidR="00891ADD" w:rsidRDefault="00000000">
      <w:pPr>
        <w:spacing w:before="240" w:after="240"/>
        <w:rPr>
          <w:i/>
          <w:iCs/>
        </w:rPr>
      </w:pPr>
      <w:r>
        <w:rPr>
          <w:i/>
          <w:iCs/>
        </w:rPr>
        <w:t>Before we begin, match the words with their meaning:</w:t>
      </w:r>
    </w:p>
    <w:p w14:paraId="391A722D" w14:textId="77777777" w:rsidR="00891ADD" w:rsidRDefault="00000000">
      <w:pPr>
        <w:spacing w:after="160"/>
        <w:rPr>
          <w:rFonts w:eastAsia="Arial"/>
          <w:sz w:val="21"/>
          <w:szCs w:val="21"/>
        </w:rPr>
      </w:pPr>
      <w:r>
        <w:rPr>
          <w:b/>
          <w:bCs/>
          <w:u w:val="single"/>
        </w:rPr>
        <w:t>Drag and Drop Activity: Match the Words with Meanings</w:t>
      </w:r>
    </w:p>
    <w:tbl>
      <w:tblPr>
        <w:tblStyle w:val="TableGrid"/>
        <w:tblW w:w="9450" w:type="dxa"/>
        <w:tblLayout w:type="fixed"/>
        <w:tblLook w:val="04A0" w:firstRow="1" w:lastRow="0" w:firstColumn="1" w:lastColumn="0" w:noHBand="0" w:noVBand="1"/>
      </w:tblPr>
      <w:tblGrid>
        <w:gridCol w:w="1890"/>
        <w:gridCol w:w="7560"/>
      </w:tblGrid>
      <w:tr w:rsidR="00891ADD" w14:paraId="5233D785" w14:textId="77777777">
        <w:trPr>
          <w:trHeight w:val="300"/>
        </w:trPr>
        <w:tc>
          <w:tcPr>
            <w:tcW w:w="1890" w:type="dxa"/>
            <w:tcBorders>
              <w:top w:val="single" w:sz="8" w:space="0" w:color="000000"/>
              <w:left w:val="single" w:sz="8" w:space="0" w:color="000000"/>
              <w:bottom w:val="single" w:sz="8" w:space="0" w:color="000000"/>
              <w:right w:val="single" w:sz="8" w:space="0" w:color="000000"/>
            </w:tcBorders>
            <w:shd w:val="clear" w:color="auto" w:fill="2E7D32"/>
          </w:tcPr>
          <w:p w14:paraId="469AF274" w14:textId="77777777" w:rsidR="00891ADD" w:rsidRDefault="00000000">
            <w:pPr>
              <w:spacing w:after="0" w:line="240" w:lineRule="auto"/>
              <w:rPr>
                <w:rFonts w:eastAsia="Arial"/>
                <w:b/>
                <w:bCs/>
                <w:sz w:val="24"/>
                <w:szCs w:val="24"/>
              </w:rPr>
            </w:pPr>
            <w:r>
              <w:rPr>
                <w:rFonts w:eastAsia="Arial"/>
                <w:b/>
                <w:bCs/>
                <w:color w:val="FFFFFF"/>
                <w:sz w:val="24"/>
                <w:szCs w:val="24"/>
              </w:rPr>
              <w:t>Word</w:t>
            </w:r>
          </w:p>
        </w:tc>
        <w:tc>
          <w:tcPr>
            <w:tcW w:w="7560" w:type="dxa"/>
            <w:tcBorders>
              <w:top w:val="single" w:sz="8" w:space="0" w:color="000000"/>
              <w:left w:val="single" w:sz="8" w:space="0" w:color="000000"/>
              <w:bottom w:val="single" w:sz="8" w:space="0" w:color="000000"/>
              <w:right w:val="single" w:sz="8" w:space="0" w:color="000000"/>
            </w:tcBorders>
            <w:shd w:val="clear" w:color="auto" w:fill="2E7D32"/>
          </w:tcPr>
          <w:p w14:paraId="41541845" w14:textId="77777777" w:rsidR="00891ADD" w:rsidRDefault="00000000">
            <w:pPr>
              <w:spacing w:after="0" w:line="240" w:lineRule="auto"/>
              <w:rPr>
                <w:rFonts w:eastAsia="Arial"/>
                <w:b/>
                <w:bCs/>
                <w:sz w:val="24"/>
                <w:szCs w:val="24"/>
              </w:rPr>
            </w:pPr>
            <w:r>
              <w:rPr>
                <w:rFonts w:eastAsia="Arial"/>
                <w:b/>
                <w:bCs/>
                <w:color w:val="FFFFFF"/>
                <w:sz w:val="24"/>
                <w:szCs w:val="24"/>
              </w:rPr>
              <w:t>Meaning Options</w:t>
            </w:r>
          </w:p>
        </w:tc>
      </w:tr>
      <w:tr w:rsidR="00891ADD" w14:paraId="59355917" w14:textId="77777777">
        <w:trPr>
          <w:trHeight w:val="300"/>
        </w:trPr>
        <w:tc>
          <w:tcPr>
            <w:tcW w:w="1890" w:type="dxa"/>
            <w:tcBorders>
              <w:top w:val="single" w:sz="8" w:space="0" w:color="000000"/>
              <w:left w:val="single" w:sz="8" w:space="0" w:color="000000"/>
              <w:bottom w:val="single" w:sz="8" w:space="0" w:color="000000"/>
              <w:right w:val="single" w:sz="8" w:space="0" w:color="000000"/>
            </w:tcBorders>
          </w:tcPr>
          <w:p w14:paraId="29DFFBF5" w14:textId="77777777" w:rsidR="00891ADD" w:rsidRDefault="00000000">
            <w:pPr>
              <w:spacing w:after="0" w:line="240" w:lineRule="auto"/>
              <w:rPr>
                <w:rFonts w:eastAsia="Arial"/>
                <w:b/>
                <w:bCs/>
                <w:sz w:val="24"/>
                <w:szCs w:val="24"/>
              </w:rPr>
            </w:pPr>
            <w:r>
              <w:rPr>
                <w:rFonts w:eastAsia="Arial"/>
                <w:b/>
                <w:bCs/>
                <w:sz w:val="24"/>
                <w:szCs w:val="24"/>
              </w:rPr>
              <w:t>1. Chef</w:t>
            </w:r>
          </w:p>
        </w:tc>
        <w:tc>
          <w:tcPr>
            <w:tcW w:w="7560" w:type="dxa"/>
            <w:tcBorders>
              <w:top w:val="single" w:sz="8" w:space="0" w:color="000000"/>
              <w:left w:val="single" w:sz="8" w:space="0" w:color="000000"/>
              <w:bottom w:val="single" w:sz="8" w:space="0" w:color="000000"/>
              <w:right w:val="single" w:sz="8" w:space="0" w:color="000000"/>
            </w:tcBorders>
          </w:tcPr>
          <w:p w14:paraId="10D1BC66" w14:textId="77777777" w:rsidR="00891ADD" w:rsidRDefault="00000000">
            <w:pPr>
              <w:spacing w:after="0" w:line="240" w:lineRule="auto"/>
              <w:rPr>
                <w:rFonts w:eastAsia="Arial"/>
                <w:sz w:val="24"/>
                <w:szCs w:val="24"/>
              </w:rPr>
            </w:pPr>
            <w:r>
              <w:rPr>
                <w:rFonts w:eastAsia="Arial"/>
                <w:b/>
                <w:bCs/>
                <w:sz w:val="24"/>
                <w:szCs w:val="24"/>
              </w:rPr>
              <w:t>A.</w:t>
            </w:r>
            <w:r>
              <w:rPr>
                <w:rFonts w:eastAsia="Arial"/>
                <w:sz w:val="24"/>
                <w:szCs w:val="24"/>
              </w:rPr>
              <w:t xml:space="preserve"> Something you study at school, like Maths, English, or Science.</w:t>
            </w:r>
          </w:p>
        </w:tc>
      </w:tr>
      <w:tr w:rsidR="00891ADD" w14:paraId="35DB2338" w14:textId="77777777">
        <w:trPr>
          <w:trHeight w:val="300"/>
        </w:trPr>
        <w:tc>
          <w:tcPr>
            <w:tcW w:w="1890" w:type="dxa"/>
            <w:tcBorders>
              <w:top w:val="single" w:sz="8" w:space="0" w:color="000000"/>
              <w:left w:val="single" w:sz="8" w:space="0" w:color="000000"/>
              <w:bottom w:val="single" w:sz="8" w:space="0" w:color="000000"/>
              <w:right w:val="single" w:sz="8" w:space="0" w:color="000000"/>
            </w:tcBorders>
          </w:tcPr>
          <w:p w14:paraId="6EA79E7F" w14:textId="77777777" w:rsidR="00891ADD" w:rsidRDefault="00000000">
            <w:pPr>
              <w:spacing w:after="0" w:line="240" w:lineRule="auto"/>
              <w:rPr>
                <w:rFonts w:eastAsia="Arial"/>
                <w:b/>
                <w:bCs/>
                <w:sz w:val="24"/>
                <w:szCs w:val="24"/>
              </w:rPr>
            </w:pPr>
            <w:r>
              <w:rPr>
                <w:rFonts w:eastAsia="Arial"/>
                <w:b/>
                <w:bCs/>
                <w:sz w:val="24"/>
                <w:szCs w:val="24"/>
              </w:rPr>
              <w:t>2. Subject</w:t>
            </w:r>
          </w:p>
        </w:tc>
        <w:tc>
          <w:tcPr>
            <w:tcW w:w="7560" w:type="dxa"/>
            <w:tcBorders>
              <w:top w:val="single" w:sz="8" w:space="0" w:color="000000"/>
              <w:left w:val="single" w:sz="8" w:space="0" w:color="000000"/>
              <w:bottom w:val="single" w:sz="8" w:space="0" w:color="000000"/>
              <w:right w:val="single" w:sz="8" w:space="0" w:color="000000"/>
            </w:tcBorders>
          </w:tcPr>
          <w:p w14:paraId="2F78517E" w14:textId="77777777" w:rsidR="00891ADD" w:rsidRDefault="00000000">
            <w:pPr>
              <w:spacing w:after="0" w:line="240" w:lineRule="auto"/>
              <w:rPr>
                <w:rFonts w:eastAsia="Arial"/>
                <w:sz w:val="24"/>
                <w:szCs w:val="24"/>
              </w:rPr>
            </w:pPr>
            <w:r>
              <w:rPr>
                <w:rFonts w:eastAsia="Arial"/>
                <w:b/>
                <w:bCs/>
                <w:sz w:val="24"/>
                <w:szCs w:val="24"/>
              </w:rPr>
              <w:t>B.</w:t>
            </w:r>
            <w:r>
              <w:rPr>
                <w:rFonts w:eastAsia="Arial"/>
                <w:sz w:val="24"/>
                <w:szCs w:val="24"/>
              </w:rPr>
              <w:t xml:space="preserve"> An activity you do for fun in your free time.</w:t>
            </w:r>
          </w:p>
        </w:tc>
      </w:tr>
      <w:tr w:rsidR="00891ADD" w14:paraId="03202012" w14:textId="77777777">
        <w:trPr>
          <w:trHeight w:val="300"/>
        </w:trPr>
        <w:tc>
          <w:tcPr>
            <w:tcW w:w="1890" w:type="dxa"/>
            <w:tcBorders>
              <w:top w:val="single" w:sz="8" w:space="0" w:color="000000"/>
              <w:left w:val="single" w:sz="8" w:space="0" w:color="000000"/>
              <w:bottom w:val="single" w:sz="8" w:space="0" w:color="000000"/>
              <w:right w:val="single" w:sz="8" w:space="0" w:color="000000"/>
            </w:tcBorders>
          </w:tcPr>
          <w:p w14:paraId="32E2EA05" w14:textId="77777777" w:rsidR="00891ADD" w:rsidRDefault="00000000">
            <w:pPr>
              <w:spacing w:after="0" w:line="240" w:lineRule="auto"/>
              <w:rPr>
                <w:rFonts w:eastAsia="Arial"/>
                <w:b/>
                <w:bCs/>
                <w:sz w:val="24"/>
                <w:szCs w:val="24"/>
              </w:rPr>
            </w:pPr>
            <w:r>
              <w:rPr>
                <w:rFonts w:eastAsia="Arial"/>
                <w:b/>
                <w:bCs/>
                <w:sz w:val="24"/>
                <w:szCs w:val="24"/>
              </w:rPr>
              <w:t>3. Hobby</w:t>
            </w:r>
          </w:p>
        </w:tc>
        <w:tc>
          <w:tcPr>
            <w:tcW w:w="7560" w:type="dxa"/>
            <w:tcBorders>
              <w:top w:val="single" w:sz="8" w:space="0" w:color="000000"/>
              <w:left w:val="single" w:sz="8" w:space="0" w:color="000000"/>
              <w:bottom w:val="single" w:sz="8" w:space="0" w:color="000000"/>
              <w:right w:val="single" w:sz="8" w:space="0" w:color="000000"/>
            </w:tcBorders>
          </w:tcPr>
          <w:p w14:paraId="46389104" w14:textId="77777777" w:rsidR="00891ADD" w:rsidRDefault="00000000">
            <w:pPr>
              <w:spacing w:after="0" w:line="240" w:lineRule="auto"/>
              <w:rPr>
                <w:rFonts w:eastAsia="Arial"/>
                <w:sz w:val="24"/>
                <w:szCs w:val="24"/>
              </w:rPr>
            </w:pPr>
            <w:r>
              <w:rPr>
                <w:rFonts w:eastAsia="Arial"/>
                <w:b/>
                <w:bCs/>
                <w:sz w:val="24"/>
                <w:szCs w:val="24"/>
              </w:rPr>
              <w:t>C.</w:t>
            </w:r>
            <w:r>
              <w:rPr>
                <w:rFonts w:eastAsia="Arial"/>
                <w:sz w:val="24"/>
                <w:szCs w:val="24"/>
              </w:rPr>
              <w:t xml:space="preserve"> A person who makes beautiful drawings, paintings, or art.</w:t>
            </w:r>
          </w:p>
        </w:tc>
      </w:tr>
      <w:tr w:rsidR="00891ADD" w14:paraId="16F49B75" w14:textId="77777777">
        <w:trPr>
          <w:trHeight w:val="300"/>
        </w:trPr>
        <w:tc>
          <w:tcPr>
            <w:tcW w:w="1890" w:type="dxa"/>
            <w:tcBorders>
              <w:top w:val="single" w:sz="8" w:space="0" w:color="000000"/>
              <w:left w:val="single" w:sz="8" w:space="0" w:color="000000"/>
              <w:bottom w:val="single" w:sz="8" w:space="0" w:color="000000"/>
              <w:right w:val="single" w:sz="8" w:space="0" w:color="000000"/>
            </w:tcBorders>
          </w:tcPr>
          <w:p w14:paraId="027B0F4F" w14:textId="77777777" w:rsidR="00891ADD" w:rsidRDefault="00000000">
            <w:pPr>
              <w:spacing w:after="0" w:line="240" w:lineRule="auto"/>
              <w:rPr>
                <w:rFonts w:eastAsia="Arial"/>
                <w:b/>
                <w:bCs/>
                <w:sz w:val="24"/>
                <w:szCs w:val="24"/>
              </w:rPr>
            </w:pPr>
            <w:r>
              <w:rPr>
                <w:rFonts w:eastAsia="Arial"/>
                <w:b/>
                <w:bCs/>
                <w:sz w:val="24"/>
                <w:szCs w:val="24"/>
              </w:rPr>
              <w:t>4. Artist</w:t>
            </w:r>
          </w:p>
        </w:tc>
        <w:tc>
          <w:tcPr>
            <w:tcW w:w="7560" w:type="dxa"/>
            <w:tcBorders>
              <w:top w:val="single" w:sz="8" w:space="0" w:color="000000"/>
              <w:left w:val="single" w:sz="8" w:space="0" w:color="000000"/>
              <w:bottom w:val="single" w:sz="8" w:space="0" w:color="000000"/>
              <w:right w:val="single" w:sz="8" w:space="0" w:color="000000"/>
            </w:tcBorders>
          </w:tcPr>
          <w:p w14:paraId="46070917" w14:textId="77777777" w:rsidR="00891ADD" w:rsidRDefault="00000000">
            <w:pPr>
              <w:spacing w:after="0" w:line="240" w:lineRule="auto"/>
              <w:rPr>
                <w:rFonts w:eastAsia="Arial"/>
                <w:sz w:val="24"/>
                <w:szCs w:val="24"/>
              </w:rPr>
            </w:pPr>
            <w:r>
              <w:rPr>
                <w:rFonts w:eastAsia="Arial"/>
                <w:b/>
                <w:bCs/>
                <w:sz w:val="24"/>
                <w:szCs w:val="24"/>
              </w:rPr>
              <w:t>D.</w:t>
            </w:r>
            <w:r>
              <w:rPr>
                <w:rFonts w:eastAsia="Arial"/>
                <w:sz w:val="24"/>
                <w:szCs w:val="24"/>
              </w:rPr>
              <w:t xml:space="preserve"> A professional cook who works in a kitchen or restaurant.</w:t>
            </w:r>
          </w:p>
        </w:tc>
      </w:tr>
    </w:tbl>
    <w:p w14:paraId="40FC9D1D" w14:textId="77777777" w:rsidR="00891ADD" w:rsidRDefault="00000000">
      <w:pPr>
        <w:spacing w:before="240" w:after="240"/>
        <w:rPr>
          <w:i/>
          <w:iCs/>
        </w:rPr>
      </w:pPr>
      <w:r>
        <w:rPr>
          <w:i/>
          <w:iCs/>
        </w:rPr>
        <w:t>Answers</w:t>
      </w:r>
    </w:p>
    <w:tbl>
      <w:tblPr>
        <w:tblStyle w:val="TableGrid"/>
        <w:tblW w:w="9345" w:type="dxa"/>
        <w:tblLayout w:type="fixed"/>
        <w:tblLook w:val="04A0" w:firstRow="1" w:lastRow="0" w:firstColumn="1" w:lastColumn="0" w:noHBand="0" w:noVBand="1"/>
      </w:tblPr>
      <w:tblGrid>
        <w:gridCol w:w="1365"/>
        <w:gridCol w:w="7980"/>
      </w:tblGrid>
      <w:tr w:rsidR="00891ADD" w14:paraId="56B4DB92" w14:textId="77777777">
        <w:trPr>
          <w:trHeight w:val="300"/>
        </w:trPr>
        <w:tc>
          <w:tcPr>
            <w:tcW w:w="1365" w:type="dxa"/>
            <w:tcBorders>
              <w:top w:val="single" w:sz="8" w:space="0" w:color="000000"/>
              <w:left w:val="single" w:sz="8" w:space="0" w:color="000000"/>
              <w:bottom w:val="single" w:sz="8" w:space="0" w:color="000000"/>
              <w:right w:val="single" w:sz="8" w:space="0" w:color="000000"/>
            </w:tcBorders>
            <w:shd w:val="clear" w:color="auto" w:fill="2E7D32"/>
          </w:tcPr>
          <w:p w14:paraId="3624318F" w14:textId="77777777" w:rsidR="00891ADD" w:rsidRDefault="00000000">
            <w:pPr>
              <w:spacing w:after="0" w:line="240" w:lineRule="auto"/>
              <w:rPr>
                <w:rFonts w:ascii="Aptos" w:eastAsia="Aptos" w:hAnsi="Aptos" w:cs="Aptos"/>
                <w:sz w:val="24"/>
                <w:szCs w:val="24"/>
              </w:rPr>
            </w:pPr>
            <w:r>
              <w:rPr>
                <w:rFonts w:ascii="Aptos" w:eastAsia="Aptos" w:hAnsi="Aptos" w:cs="Aptos"/>
                <w:b/>
                <w:color w:val="FFFFFF"/>
                <w:sz w:val="24"/>
                <w:szCs w:val="24"/>
              </w:rPr>
              <w:t>Word</w:t>
            </w:r>
          </w:p>
        </w:tc>
        <w:tc>
          <w:tcPr>
            <w:tcW w:w="7980" w:type="dxa"/>
            <w:tcBorders>
              <w:top w:val="single" w:sz="8" w:space="0" w:color="000000"/>
              <w:left w:val="single" w:sz="8" w:space="0" w:color="000000"/>
              <w:bottom w:val="single" w:sz="8" w:space="0" w:color="000000"/>
              <w:right w:val="single" w:sz="8" w:space="0" w:color="000000"/>
            </w:tcBorders>
            <w:shd w:val="clear" w:color="auto" w:fill="2E7D32"/>
          </w:tcPr>
          <w:p w14:paraId="258E147E" w14:textId="77777777" w:rsidR="00891ADD" w:rsidRDefault="00000000">
            <w:pPr>
              <w:spacing w:after="0" w:line="240" w:lineRule="auto"/>
              <w:rPr>
                <w:rFonts w:ascii="Aptos" w:eastAsia="Aptos" w:hAnsi="Aptos" w:cs="Aptos"/>
                <w:sz w:val="24"/>
                <w:szCs w:val="24"/>
              </w:rPr>
            </w:pPr>
            <w:r>
              <w:rPr>
                <w:rFonts w:ascii="Aptos" w:eastAsia="Aptos" w:hAnsi="Aptos" w:cs="Aptos"/>
                <w:b/>
                <w:color w:val="FFFFFF"/>
                <w:sz w:val="24"/>
                <w:szCs w:val="24"/>
              </w:rPr>
              <w:t>Simple Meaning</w:t>
            </w:r>
          </w:p>
        </w:tc>
      </w:tr>
      <w:tr w:rsidR="00891ADD" w14:paraId="476D3023" w14:textId="77777777">
        <w:trPr>
          <w:trHeight w:val="300"/>
        </w:trPr>
        <w:tc>
          <w:tcPr>
            <w:tcW w:w="1365" w:type="dxa"/>
            <w:tcBorders>
              <w:top w:val="single" w:sz="8" w:space="0" w:color="000000"/>
              <w:left w:val="single" w:sz="8" w:space="0" w:color="000000"/>
              <w:bottom w:val="single" w:sz="8" w:space="0" w:color="000000"/>
              <w:right w:val="single" w:sz="8" w:space="0" w:color="000000"/>
            </w:tcBorders>
          </w:tcPr>
          <w:p w14:paraId="735859E9" w14:textId="77777777" w:rsidR="00891ADD" w:rsidRDefault="00000000">
            <w:pPr>
              <w:spacing w:after="0" w:line="240" w:lineRule="auto"/>
              <w:rPr>
                <w:rFonts w:ascii="Aptos" w:eastAsia="Aptos" w:hAnsi="Aptos" w:cs="Aptos"/>
                <w:sz w:val="24"/>
                <w:szCs w:val="24"/>
              </w:rPr>
            </w:pPr>
            <w:r>
              <w:rPr>
                <w:rFonts w:ascii="Aptos" w:eastAsia="Aptos" w:hAnsi="Aptos" w:cs="Aptos"/>
                <w:sz w:val="24"/>
                <w:szCs w:val="24"/>
              </w:rPr>
              <w:t>1. Artist</w:t>
            </w:r>
          </w:p>
        </w:tc>
        <w:tc>
          <w:tcPr>
            <w:tcW w:w="7980" w:type="dxa"/>
            <w:tcBorders>
              <w:top w:val="single" w:sz="8" w:space="0" w:color="000000"/>
              <w:left w:val="single" w:sz="8" w:space="0" w:color="000000"/>
              <w:bottom w:val="single" w:sz="8" w:space="0" w:color="000000"/>
              <w:right w:val="single" w:sz="8" w:space="0" w:color="000000"/>
            </w:tcBorders>
          </w:tcPr>
          <w:p w14:paraId="1F7E32BD" w14:textId="77777777" w:rsidR="00891ADD" w:rsidRDefault="00000000">
            <w:pPr>
              <w:spacing w:after="0" w:line="240" w:lineRule="auto"/>
              <w:ind w:left="72"/>
              <w:rPr>
                <w:rFonts w:ascii="Aptos" w:eastAsia="Aptos" w:hAnsi="Aptos" w:cs="Aptos"/>
                <w:sz w:val="24"/>
                <w:szCs w:val="24"/>
              </w:rPr>
            </w:pPr>
            <w:r>
              <w:rPr>
                <w:rFonts w:ascii="Aptos" w:eastAsia="Aptos" w:hAnsi="Aptos" w:cs="Aptos"/>
                <w:sz w:val="24"/>
                <w:szCs w:val="24"/>
              </w:rPr>
              <w:t>c. A person who makes beautiful drawings, paintings, or art.</w:t>
            </w:r>
          </w:p>
        </w:tc>
      </w:tr>
      <w:tr w:rsidR="00891ADD" w14:paraId="59C38448" w14:textId="77777777">
        <w:trPr>
          <w:trHeight w:val="300"/>
        </w:trPr>
        <w:tc>
          <w:tcPr>
            <w:tcW w:w="1365" w:type="dxa"/>
            <w:tcBorders>
              <w:top w:val="single" w:sz="8" w:space="0" w:color="000000"/>
              <w:left w:val="single" w:sz="8" w:space="0" w:color="000000"/>
              <w:bottom w:val="single" w:sz="8" w:space="0" w:color="000000"/>
              <w:right w:val="single" w:sz="8" w:space="0" w:color="000000"/>
            </w:tcBorders>
          </w:tcPr>
          <w:p w14:paraId="42DC8063" w14:textId="77777777" w:rsidR="00891ADD" w:rsidRDefault="00000000">
            <w:pPr>
              <w:spacing w:after="0" w:line="240" w:lineRule="auto"/>
              <w:rPr>
                <w:rFonts w:ascii="Aptos" w:eastAsia="Aptos" w:hAnsi="Aptos" w:cs="Aptos"/>
                <w:sz w:val="24"/>
                <w:szCs w:val="24"/>
              </w:rPr>
            </w:pPr>
            <w:r>
              <w:rPr>
                <w:rFonts w:ascii="Aptos" w:eastAsia="Aptos" w:hAnsi="Aptos" w:cs="Aptos"/>
                <w:sz w:val="24"/>
                <w:szCs w:val="24"/>
              </w:rPr>
              <w:t>2. Chef</w:t>
            </w:r>
          </w:p>
        </w:tc>
        <w:tc>
          <w:tcPr>
            <w:tcW w:w="7980" w:type="dxa"/>
            <w:tcBorders>
              <w:top w:val="single" w:sz="8" w:space="0" w:color="000000"/>
              <w:left w:val="single" w:sz="8" w:space="0" w:color="000000"/>
              <w:bottom w:val="single" w:sz="8" w:space="0" w:color="000000"/>
              <w:right w:val="single" w:sz="8" w:space="0" w:color="000000"/>
            </w:tcBorders>
          </w:tcPr>
          <w:p w14:paraId="20362F5B" w14:textId="77777777" w:rsidR="00891ADD" w:rsidRDefault="00000000">
            <w:pPr>
              <w:spacing w:after="0" w:line="240" w:lineRule="auto"/>
              <w:ind w:left="72"/>
              <w:rPr>
                <w:rFonts w:ascii="Aptos" w:eastAsia="Aptos" w:hAnsi="Aptos" w:cs="Aptos"/>
                <w:sz w:val="24"/>
                <w:szCs w:val="24"/>
              </w:rPr>
            </w:pPr>
            <w:r>
              <w:rPr>
                <w:rFonts w:ascii="Aptos" w:eastAsia="Aptos" w:hAnsi="Aptos" w:cs="Aptos"/>
                <w:sz w:val="24"/>
                <w:szCs w:val="24"/>
              </w:rPr>
              <w:t>d. A professional cook who works in a kitchen or restaurant.</w:t>
            </w:r>
          </w:p>
        </w:tc>
      </w:tr>
      <w:tr w:rsidR="00891ADD" w14:paraId="42C82BAA" w14:textId="77777777">
        <w:trPr>
          <w:trHeight w:val="300"/>
        </w:trPr>
        <w:tc>
          <w:tcPr>
            <w:tcW w:w="1365" w:type="dxa"/>
            <w:tcBorders>
              <w:top w:val="single" w:sz="8" w:space="0" w:color="000000"/>
              <w:left w:val="single" w:sz="8" w:space="0" w:color="000000"/>
              <w:bottom w:val="single" w:sz="8" w:space="0" w:color="000000"/>
              <w:right w:val="single" w:sz="8" w:space="0" w:color="000000"/>
            </w:tcBorders>
          </w:tcPr>
          <w:p w14:paraId="3CB6B046" w14:textId="77777777" w:rsidR="00891ADD" w:rsidRDefault="00000000">
            <w:pPr>
              <w:spacing w:after="0" w:line="240" w:lineRule="auto"/>
              <w:rPr>
                <w:rFonts w:ascii="Aptos" w:eastAsia="Aptos" w:hAnsi="Aptos" w:cs="Aptos"/>
                <w:sz w:val="24"/>
                <w:szCs w:val="24"/>
              </w:rPr>
            </w:pPr>
            <w:r>
              <w:rPr>
                <w:rFonts w:ascii="Aptos" w:eastAsia="Aptos" w:hAnsi="Aptos" w:cs="Aptos"/>
                <w:sz w:val="24"/>
                <w:szCs w:val="24"/>
              </w:rPr>
              <w:t>3. Subject</w:t>
            </w:r>
          </w:p>
        </w:tc>
        <w:tc>
          <w:tcPr>
            <w:tcW w:w="7980" w:type="dxa"/>
            <w:tcBorders>
              <w:top w:val="single" w:sz="8" w:space="0" w:color="000000"/>
              <w:left w:val="single" w:sz="8" w:space="0" w:color="000000"/>
              <w:bottom w:val="single" w:sz="8" w:space="0" w:color="000000"/>
              <w:right w:val="single" w:sz="8" w:space="0" w:color="000000"/>
            </w:tcBorders>
          </w:tcPr>
          <w:p w14:paraId="47953968" w14:textId="77777777" w:rsidR="00891ADD" w:rsidRDefault="00000000">
            <w:pPr>
              <w:spacing w:after="0" w:line="240" w:lineRule="auto"/>
              <w:rPr>
                <w:rFonts w:ascii="Aptos" w:eastAsia="Aptos" w:hAnsi="Aptos" w:cs="Aptos"/>
                <w:sz w:val="24"/>
                <w:szCs w:val="24"/>
              </w:rPr>
            </w:pPr>
            <w:r>
              <w:rPr>
                <w:rFonts w:ascii="Aptos" w:eastAsia="Aptos" w:hAnsi="Aptos" w:cs="Aptos"/>
                <w:sz w:val="24"/>
                <w:szCs w:val="24"/>
              </w:rPr>
              <w:t>a.Something you study at school, like Maths, English, or Science.</w:t>
            </w:r>
          </w:p>
        </w:tc>
      </w:tr>
      <w:tr w:rsidR="00891ADD" w14:paraId="59C49DC4" w14:textId="77777777">
        <w:trPr>
          <w:trHeight w:val="300"/>
        </w:trPr>
        <w:tc>
          <w:tcPr>
            <w:tcW w:w="1365" w:type="dxa"/>
            <w:tcBorders>
              <w:top w:val="single" w:sz="8" w:space="0" w:color="000000"/>
              <w:left w:val="single" w:sz="8" w:space="0" w:color="000000"/>
              <w:bottom w:val="single" w:sz="8" w:space="0" w:color="000000"/>
              <w:right w:val="single" w:sz="8" w:space="0" w:color="000000"/>
            </w:tcBorders>
          </w:tcPr>
          <w:p w14:paraId="143FED48" w14:textId="77777777" w:rsidR="00891ADD" w:rsidRDefault="00000000">
            <w:pPr>
              <w:spacing w:after="0" w:line="240" w:lineRule="auto"/>
              <w:rPr>
                <w:rFonts w:ascii="Aptos" w:eastAsia="Aptos" w:hAnsi="Aptos" w:cs="Aptos"/>
                <w:sz w:val="24"/>
                <w:szCs w:val="24"/>
              </w:rPr>
            </w:pPr>
            <w:r>
              <w:rPr>
                <w:rFonts w:ascii="Aptos" w:eastAsia="Aptos" w:hAnsi="Aptos" w:cs="Aptos"/>
                <w:sz w:val="24"/>
                <w:szCs w:val="24"/>
              </w:rPr>
              <w:t>4. Hobby</w:t>
            </w:r>
          </w:p>
        </w:tc>
        <w:tc>
          <w:tcPr>
            <w:tcW w:w="7980" w:type="dxa"/>
            <w:tcBorders>
              <w:top w:val="single" w:sz="8" w:space="0" w:color="000000"/>
              <w:left w:val="single" w:sz="8" w:space="0" w:color="000000"/>
              <w:bottom w:val="single" w:sz="8" w:space="0" w:color="000000"/>
              <w:right w:val="single" w:sz="8" w:space="0" w:color="000000"/>
            </w:tcBorders>
          </w:tcPr>
          <w:p w14:paraId="737E926F" w14:textId="77777777" w:rsidR="00891ADD" w:rsidRDefault="00000000">
            <w:pPr>
              <w:spacing w:after="0" w:line="240" w:lineRule="auto"/>
              <w:ind w:left="72"/>
              <w:rPr>
                <w:rFonts w:ascii="Aptos" w:eastAsia="Aptos" w:hAnsi="Aptos" w:cs="Aptos"/>
                <w:sz w:val="24"/>
                <w:szCs w:val="24"/>
              </w:rPr>
            </w:pPr>
            <w:r>
              <w:rPr>
                <w:rFonts w:ascii="Aptos" w:eastAsia="Aptos" w:hAnsi="Aptos" w:cs="Aptos"/>
                <w:sz w:val="24"/>
                <w:szCs w:val="24"/>
              </w:rPr>
              <w:t>b.An activity you do for fun in your free time</w:t>
            </w:r>
          </w:p>
        </w:tc>
      </w:tr>
    </w:tbl>
    <w:p w14:paraId="66E54257" w14:textId="77777777" w:rsidR="00891ADD" w:rsidRDefault="00891ADD">
      <w:pPr>
        <w:spacing w:before="240" w:after="240"/>
        <w:rPr>
          <w:i/>
          <w:iCs/>
        </w:rPr>
      </w:pPr>
    </w:p>
    <w:p w14:paraId="042EF128" w14:textId="77777777" w:rsidR="00891ADD" w:rsidRDefault="00000000">
      <w:pPr>
        <w:spacing w:after="60"/>
        <w:ind w:left="288"/>
      </w:pPr>
      <w:r>
        <w:rPr>
          <w:i/>
          <w:iCs/>
        </w:rPr>
        <w:t>Now, , listen to me -this is our model.”</w:t>
      </w:r>
    </w:p>
    <w:p w14:paraId="17E62E13" w14:textId="77777777" w:rsidR="00891ADD" w:rsidRDefault="00000000">
      <w:pPr>
        <w:spacing w:after="60"/>
        <w:ind w:left="288"/>
      </w:pPr>
      <w:r>
        <w:rPr>
          <w:b/>
          <w:bCs/>
        </w:rPr>
        <w:t xml:space="preserve">Teacher says:  </w:t>
      </w:r>
      <w:r>
        <w:rPr>
          <w:i/>
          <w:iCs/>
        </w:rPr>
        <w:t>“My name is Bilal. I am good at drawing. I want to be an artist. I like bright colours.</w:t>
      </w:r>
      <w:r>
        <w:rPr>
          <w:b/>
          <w:bCs/>
          <w:i/>
          <w:iCs/>
        </w:rPr>
        <w:t xml:space="preserve"> M</w:t>
      </w:r>
      <w:r>
        <w:rPr>
          <w:i/>
          <w:iCs/>
        </w:rPr>
        <w:t>y favorite school subject is Art.  My best friend is Ali.”</w:t>
      </w:r>
    </w:p>
    <w:p w14:paraId="74825EA0" w14:textId="77777777" w:rsidR="00891ADD" w:rsidRDefault="00000000">
      <w:pPr>
        <w:spacing w:after="60"/>
        <w:ind w:left="288"/>
      </w:pPr>
      <w:r>
        <w:rPr>
          <w:b/>
        </w:rPr>
        <w:t xml:space="preserve">Teacher says:  </w:t>
      </w:r>
      <w:r>
        <w:rPr>
          <w:i/>
        </w:rPr>
        <w:t>“You will use the same pattern. Log in to Moodle and open ‘MISSION: MY PORTFOLIO!’. Type your sentences. You have 30 minutes. Begin!”</w:t>
      </w:r>
    </w:p>
    <w:p w14:paraId="48750427" w14:textId="77777777" w:rsidR="00891ADD" w:rsidRDefault="00000000">
      <w:pPr>
        <w:pStyle w:val="Heading2"/>
        <w:spacing w:before="160"/>
      </w:pPr>
      <w:r>
        <w:lastRenderedPageBreak/>
        <w:t>STAGE 2 -Moodle Activity &amp; Monitoring   (35 minutes)</w:t>
      </w:r>
    </w:p>
    <w:p w14:paraId="4C2D38E3" w14:textId="77777777" w:rsidR="00891ADD" w:rsidRDefault="00000000">
      <w:pPr>
        <w:spacing w:after="40"/>
      </w:pPr>
      <w:r>
        <w:rPr>
          <w:b/>
          <w:bCs/>
        </w:rPr>
        <w:t>Sentence support on Moodle (full A1 scaffold -sentence frame + word bank + teacher model):</w:t>
      </w:r>
    </w:p>
    <w:p w14:paraId="7DEC4BCE" w14:textId="77777777" w:rsidR="00891ADD" w:rsidRDefault="00000000">
      <w:pPr>
        <w:pStyle w:val="ListBullet"/>
        <w:spacing w:after="40"/>
      </w:pPr>
      <w:r>
        <w:t>My name is ______.</w:t>
      </w:r>
    </w:p>
    <w:p w14:paraId="6D251AE4" w14:textId="77777777" w:rsidR="00891ADD" w:rsidRDefault="00000000">
      <w:pPr>
        <w:pStyle w:val="ListBullet"/>
        <w:spacing w:after="40"/>
      </w:pPr>
      <w:r>
        <w:t>I am good at ______.</w:t>
      </w:r>
    </w:p>
    <w:p w14:paraId="43857CD0" w14:textId="77777777" w:rsidR="00891ADD" w:rsidRDefault="00000000">
      <w:pPr>
        <w:pStyle w:val="ListBullet"/>
        <w:spacing w:after="40"/>
      </w:pPr>
      <w:r>
        <w:t>I want to be ______.</w:t>
      </w:r>
    </w:p>
    <w:p w14:paraId="73120543" w14:textId="77777777" w:rsidR="00891ADD" w:rsidRDefault="00000000">
      <w:pPr>
        <w:pStyle w:val="ListBullet"/>
        <w:spacing w:after="40"/>
        <w:rPr>
          <w:sz w:val="21"/>
          <w:szCs w:val="21"/>
        </w:rPr>
      </w:pPr>
      <w:r>
        <w:t>I like ______.</w:t>
      </w:r>
    </w:p>
    <w:p w14:paraId="1560C30B" w14:textId="77777777" w:rsidR="00891ADD" w:rsidRDefault="00000000">
      <w:pPr>
        <w:pStyle w:val="ListBullet"/>
        <w:spacing w:after="40"/>
        <w:rPr>
          <w:sz w:val="21"/>
          <w:szCs w:val="21"/>
        </w:rPr>
      </w:pPr>
      <w:r>
        <w:t>My favourite school subject is ______________</w:t>
      </w:r>
    </w:p>
    <w:p w14:paraId="3C273F75" w14:textId="77777777" w:rsidR="00891ADD" w:rsidRDefault="00000000">
      <w:pPr>
        <w:pStyle w:val="ListBullet"/>
        <w:spacing w:after="40"/>
        <w:rPr>
          <w:sz w:val="21"/>
          <w:szCs w:val="21"/>
        </w:rPr>
      </w:pPr>
      <w:r>
        <w:t>My best friend is ___________ .</w:t>
      </w:r>
    </w:p>
    <w:p w14:paraId="48BA49C3" w14:textId="77777777" w:rsidR="00891ADD" w:rsidRDefault="00000000">
      <w:pPr>
        <w:spacing w:after="40"/>
      </w:pPr>
      <w:r>
        <w:t>Word bank:</w:t>
      </w:r>
    </w:p>
    <w:p w14:paraId="2DACAB03" w14:textId="77777777" w:rsidR="00891ADD" w:rsidRDefault="00000000">
      <w:pPr>
        <w:spacing w:after="160"/>
        <w:rPr>
          <w:rFonts w:ascii="Aptos" w:eastAsia="Aptos" w:hAnsi="Aptos" w:cs="Aptos"/>
          <w:sz w:val="24"/>
          <w:szCs w:val="24"/>
        </w:rPr>
      </w:pPr>
      <w:r>
        <w:rPr>
          <w:b/>
          <w:bCs/>
        </w:rPr>
        <w:t>Skills (good at...):</w:t>
      </w:r>
      <w:r>
        <w:t xml:space="preserve">  painting, playing football, singing, dancing, solving math puzzles, cooking food, speaking English</w:t>
      </w:r>
    </w:p>
    <w:p w14:paraId="54295E84" w14:textId="77777777" w:rsidR="00891ADD" w:rsidRDefault="00000000">
      <w:pPr>
        <w:spacing w:after="160"/>
        <w:rPr>
          <w:rFonts w:ascii="Aptos" w:eastAsia="Aptos" w:hAnsi="Aptos" w:cs="Aptos"/>
          <w:sz w:val="24"/>
          <w:szCs w:val="24"/>
        </w:rPr>
      </w:pPr>
      <w:r>
        <w:rPr>
          <w:b/>
          <w:bCs/>
        </w:rPr>
        <w:t>Future Goals (want to be...):</w:t>
      </w:r>
      <w:r>
        <w:t xml:space="preserve"> a football player,  a singer, a scientist, an engineer, a chef, a teacher, a doctor</w:t>
      </w:r>
    </w:p>
    <w:p w14:paraId="521BD248" w14:textId="77777777" w:rsidR="00891ADD" w:rsidRDefault="00000000">
      <w:pPr>
        <w:spacing w:after="160"/>
        <w:rPr>
          <w:rFonts w:ascii="Aptos" w:eastAsia="Aptos" w:hAnsi="Aptos" w:cs="Aptos"/>
          <w:sz w:val="24"/>
          <w:szCs w:val="24"/>
        </w:rPr>
      </w:pPr>
      <w:r>
        <w:rPr>
          <w:b/>
          <w:bCs/>
        </w:rPr>
        <w:t>Hobbies &amp; Passions (I like...):</w:t>
      </w:r>
      <w:r>
        <w:t xml:space="preserve"> video games, mobile games, ,  reading comic books, watching cartoons , movies,  pets</w:t>
      </w:r>
    </w:p>
    <w:p w14:paraId="105EF651" w14:textId="77777777" w:rsidR="00891ADD" w:rsidRDefault="00000000">
      <w:pPr>
        <w:spacing w:after="160"/>
        <w:rPr>
          <w:rFonts w:ascii="Aptos" w:eastAsia="Aptos" w:hAnsi="Aptos" w:cs="Aptos"/>
          <w:sz w:val="24"/>
          <w:szCs w:val="24"/>
        </w:rPr>
      </w:pPr>
      <w:r>
        <w:rPr>
          <w:b/>
          <w:bCs/>
        </w:rPr>
        <w:t>School Subjects</w:t>
      </w:r>
      <w:r>
        <w:t>: English,  Maths, Science,,ICT (Computers), Urdu, Islamiat</w:t>
      </w:r>
    </w:p>
    <w:p w14:paraId="261C32F5" w14:textId="77777777" w:rsidR="00891ADD" w:rsidRDefault="00891ADD">
      <w:pPr>
        <w:spacing w:after="40"/>
        <w:rPr>
          <w:sz w:val="21"/>
          <w:szCs w:val="21"/>
        </w:rPr>
      </w:pPr>
    </w:p>
    <w:p w14:paraId="22DB96F4" w14:textId="77777777" w:rsidR="00891ADD" w:rsidRDefault="00000000">
      <w:pPr>
        <w:spacing w:after="60"/>
        <w:ind w:left="288"/>
      </w:pPr>
      <w:r>
        <w:rPr>
          <w:b/>
          <w:bCs/>
        </w:rPr>
        <w:t xml:space="preserve">Teacher action:  </w:t>
      </w:r>
      <w:r>
        <w:t>Keep the dashboard open. Target output: 2-4 complete sentences.</w:t>
      </w:r>
    </w:p>
    <w:p w14:paraId="5D3AE016" w14:textId="77777777" w:rsidR="00891ADD" w:rsidRDefault="00000000">
      <w:pPr>
        <w:spacing w:after="60"/>
        <w:ind w:left="288"/>
      </w:pPr>
      <w:r>
        <w:rPr>
          <w:b/>
        </w:rPr>
        <w:t xml:space="preserve">Teacher action:  </w:t>
      </w:r>
      <w:r>
        <w:t>Support spelling only if it blocks meaning. Confirm every learner submits their written text.</w:t>
      </w:r>
    </w:p>
    <w:p w14:paraId="36B396D7" w14:textId="77777777" w:rsidR="00891ADD" w:rsidRDefault="00000000">
      <w:pPr>
        <w:spacing w:after="60"/>
        <w:ind w:left="288"/>
      </w:pPr>
      <w:r>
        <w:rPr>
          <w:b/>
        </w:rPr>
        <w:t xml:space="preserve">Teacher action:  </w:t>
      </w:r>
      <w:r>
        <w:t>Listen/look for the target structure: present simple.</w:t>
      </w:r>
    </w:p>
    <w:p w14:paraId="22AE90B2" w14:textId="77777777" w:rsidR="00891ADD" w:rsidRDefault="00000000">
      <w:pPr>
        <w:pStyle w:val="Heading2"/>
        <w:spacing w:before="160"/>
      </w:pPr>
      <w:r>
        <w:t>STAGE 3 -Teacher Debrief   (10 minutes)</w:t>
      </w:r>
    </w:p>
    <w:p w14:paraId="1DF1C74C" w14:textId="77777777" w:rsidR="00891ADD" w:rsidRDefault="00000000">
      <w:pPr>
        <w:spacing w:after="60"/>
        <w:ind w:left="288"/>
      </w:pPr>
      <w:r>
        <w:rPr>
          <w:b/>
          <w:bCs/>
        </w:rPr>
        <w:t xml:space="preserve">Teacher says:  </w:t>
      </w:r>
      <w:r>
        <w:rPr>
          <w:i/>
          <w:iCs/>
        </w:rPr>
        <w:t>“Fantastic -everyone submitted! Who would like to share their work?”</w:t>
      </w:r>
    </w:p>
    <w:p w14:paraId="5F775EC9" w14:textId="77777777" w:rsidR="00891ADD" w:rsidRDefault="00000000">
      <w:pPr>
        <w:spacing w:after="60"/>
        <w:ind w:left="288"/>
      </w:pPr>
      <w:r>
        <w:rPr>
          <w:b/>
          <w:bCs/>
        </w:rPr>
        <w:t xml:space="preserve">Teacher action:  </w:t>
      </w:r>
      <w:r>
        <w:t>Select 1-2 volunteers. Give specific praise. Address one common error pattern for the whole group.</w:t>
      </w:r>
    </w:p>
    <w:p w14:paraId="017C3D5C" w14:textId="77777777" w:rsidR="00891ADD" w:rsidRDefault="00000000">
      <w:pPr>
        <w:spacing w:after="60"/>
        <w:ind w:left="288"/>
      </w:pPr>
      <w:r>
        <w:rPr>
          <w:b/>
          <w:bCs/>
        </w:rPr>
        <w:t xml:space="preserve">Teacher says:  </w:t>
      </w:r>
      <w:r>
        <w:rPr>
          <w:i/>
          <w:iCs/>
        </w:rPr>
        <w:t>“Today’s language target was: present simple. You used it in your own sentences -well done!”</w:t>
      </w:r>
    </w:p>
    <w:p w14:paraId="164A9AF6" w14:textId="77777777" w:rsidR="00891ADD" w:rsidRDefault="00000000">
      <w:pPr>
        <w:pStyle w:val="Heading2"/>
        <w:spacing w:before="160"/>
      </w:pPr>
      <w:r>
        <w:t>STAGE 4 -Exit Ticket   (10 minutes)</w:t>
      </w:r>
    </w:p>
    <w:p w14:paraId="47278D1C" w14:textId="77777777" w:rsidR="00891ADD" w:rsidRDefault="00000000">
      <w:pPr>
        <w:spacing w:after="60"/>
        <w:ind w:left="288"/>
      </w:pPr>
      <w:r>
        <w:rPr>
          <w:b/>
          <w:bCs/>
        </w:rPr>
        <w:t xml:space="preserve">Teacher says:  </w:t>
      </w:r>
      <w:r>
        <w:rPr>
          <w:i/>
          <w:iCs/>
        </w:rPr>
        <w:t>“Last step -the Reflection Portal on Moodle. Answer four quick questions:”</w:t>
      </w:r>
    </w:p>
    <w:p w14:paraId="535D43EC" w14:textId="77777777" w:rsidR="00891ADD" w:rsidRDefault="00000000">
      <w:pPr>
        <w:pStyle w:val="ListBullet"/>
        <w:spacing w:after="40"/>
      </w:pPr>
      <w:r>
        <w:t>One thing I wrote about me:</w:t>
      </w:r>
    </w:p>
    <w:p w14:paraId="3C03A7AD" w14:textId="77777777" w:rsidR="00891ADD" w:rsidRDefault="00000000">
      <w:pPr>
        <w:pStyle w:val="ListBullet"/>
        <w:spacing w:after="40"/>
      </w:pPr>
      <w:r>
        <w:t>A word I used correctly:</w:t>
      </w:r>
    </w:p>
    <w:p w14:paraId="734463BF" w14:textId="77777777" w:rsidR="00891ADD" w:rsidRDefault="00000000">
      <w:pPr>
        <w:pStyle w:val="ListBullet"/>
        <w:spacing w:after="40"/>
      </w:pPr>
      <w:r>
        <w:t>One thing I did well :</w:t>
      </w:r>
    </w:p>
    <w:p w14:paraId="21B396AB" w14:textId="77777777" w:rsidR="00891ADD" w:rsidRDefault="00000000">
      <w:pPr>
        <w:pStyle w:val="ListBullet"/>
        <w:spacing w:after="40"/>
      </w:pPr>
      <w:r>
        <w:t>One thing to keep practising:</w:t>
      </w:r>
    </w:p>
    <w:p w14:paraId="01A7D067" w14:textId="77777777" w:rsidR="00891ADD" w:rsidRDefault="00000000">
      <w:pPr>
        <w:spacing w:after="60"/>
        <w:ind w:left="288"/>
      </w:pPr>
      <w:r>
        <w:rPr>
          <w:b/>
        </w:rPr>
        <w:t xml:space="preserve">Teacher says:  </w:t>
      </w:r>
      <w:r>
        <w:rPr>
          <w:i/>
        </w:rPr>
        <w:t>“When you submit, you earn your ‘Star Learner’ badge. Great work today!”</w:t>
      </w:r>
    </w:p>
    <w:p w14:paraId="1DF2AE53" w14:textId="77777777" w:rsidR="00891ADD" w:rsidRDefault="00000000">
      <w:pPr>
        <w:spacing w:after="60"/>
        <w:ind w:left="288"/>
      </w:pPr>
      <w:r>
        <w:rPr>
          <w:b/>
        </w:rPr>
        <w:t xml:space="preserve">Teacher action:  </w:t>
      </w:r>
      <w:r>
        <w:t>Watch the dashboard until all reflections are submitted, then dismiss.</w:t>
      </w:r>
    </w:p>
    <w:p w14:paraId="021674C2" w14:textId="77777777" w:rsidR="00891ADD" w:rsidRDefault="00891ADD">
      <w:pPr>
        <w:spacing w:after="200"/>
      </w:pPr>
    </w:p>
    <w:sectPr w:rsidR="00891ADD">
      <w:pgSz w:w="12240" w:h="15840"/>
      <w:pgMar w:top="864" w:right="1152" w:bottom="864" w:left="1152"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938"/>
    <w:multiLevelType w:val="multilevel"/>
    <w:tmpl w:val="A9ACD56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2E539CE"/>
    <w:multiLevelType w:val="multilevel"/>
    <w:tmpl w:val="984409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4A32192"/>
    <w:multiLevelType w:val="multilevel"/>
    <w:tmpl w:val="4C7C80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50E11BA"/>
    <w:multiLevelType w:val="multilevel"/>
    <w:tmpl w:val="83942E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823451B"/>
    <w:multiLevelType w:val="multilevel"/>
    <w:tmpl w:val="A00C69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C460027"/>
    <w:multiLevelType w:val="multilevel"/>
    <w:tmpl w:val="2EF61C80"/>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394585F"/>
    <w:multiLevelType w:val="multilevel"/>
    <w:tmpl w:val="FED27504"/>
    <w:lvl w:ilvl="0">
      <w:start w:val="1"/>
      <w:numFmt w:val="decimal"/>
      <w:lvlText w:val="%1."/>
      <w:lvlJc w:val="left"/>
      <w:pPr>
        <w:tabs>
          <w:tab w:val="num" w:pos="0"/>
        </w:tabs>
        <w:ind w:left="648" w:hanging="360"/>
      </w:pPr>
    </w:lvl>
    <w:lvl w:ilvl="1">
      <w:start w:val="1"/>
      <w:numFmt w:val="lowerLetter"/>
      <w:lvlText w:val="%2."/>
      <w:lvlJc w:val="left"/>
      <w:pPr>
        <w:tabs>
          <w:tab w:val="num" w:pos="0"/>
        </w:tabs>
        <w:ind w:left="1368" w:hanging="360"/>
      </w:pPr>
    </w:lvl>
    <w:lvl w:ilvl="2">
      <w:start w:val="1"/>
      <w:numFmt w:val="lowerRoman"/>
      <w:lvlText w:val="%3."/>
      <w:lvlJc w:val="right"/>
      <w:pPr>
        <w:tabs>
          <w:tab w:val="num" w:pos="0"/>
        </w:tabs>
        <w:ind w:left="2088" w:hanging="180"/>
      </w:pPr>
    </w:lvl>
    <w:lvl w:ilvl="3">
      <w:start w:val="1"/>
      <w:numFmt w:val="decimal"/>
      <w:lvlText w:val="%4."/>
      <w:lvlJc w:val="left"/>
      <w:pPr>
        <w:tabs>
          <w:tab w:val="num" w:pos="0"/>
        </w:tabs>
        <w:ind w:left="2808" w:hanging="360"/>
      </w:pPr>
    </w:lvl>
    <w:lvl w:ilvl="4">
      <w:start w:val="1"/>
      <w:numFmt w:val="lowerLetter"/>
      <w:lvlText w:val="%5."/>
      <w:lvlJc w:val="left"/>
      <w:pPr>
        <w:tabs>
          <w:tab w:val="num" w:pos="0"/>
        </w:tabs>
        <w:ind w:left="3528" w:hanging="360"/>
      </w:pPr>
    </w:lvl>
    <w:lvl w:ilvl="5">
      <w:start w:val="1"/>
      <w:numFmt w:val="lowerRoman"/>
      <w:lvlText w:val="%6."/>
      <w:lvlJc w:val="right"/>
      <w:pPr>
        <w:tabs>
          <w:tab w:val="num" w:pos="0"/>
        </w:tabs>
        <w:ind w:left="4248" w:hanging="180"/>
      </w:pPr>
    </w:lvl>
    <w:lvl w:ilvl="6">
      <w:start w:val="1"/>
      <w:numFmt w:val="decimal"/>
      <w:lvlText w:val="%7."/>
      <w:lvlJc w:val="left"/>
      <w:pPr>
        <w:tabs>
          <w:tab w:val="num" w:pos="0"/>
        </w:tabs>
        <w:ind w:left="4968" w:hanging="360"/>
      </w:pPr>
    </w:lvl>
    <w:lvl w:ilvl="7">
      <w:start w:val="1"/>
      <w:numFmt w:val="lowerLetter"/>
      <w:lvlText w:val="%8."/>
      <w:lvlJc w:val="left"/>
      <w:pPr>
        <w:tabs>
          <w:tab w:val="num" w:pos="0"/>
        </w:tabs>
        <w:ind w:left="5688" w:hanging="360"/>
      </w:pPr>
    </w:lvl>
    <w:lvl w:ilvl="8">
      <w:start w:val="1"/>
      <w:numFmt w:val="lowerRoman"/>
      <w:lvlText w:val="%9."/>
      <w:lvlJc w:val="right"/>
      <w:pPr>
        <w:tabs>
          <w:tab w:val="num" w:pos="0"/>
        </w:tabs>
        <w:ind w:left="6408" w:hanging="180"/>
      </w:pPr>
    </w:lvl>
  </w:abstractNum>
  <w:abstractNum w:abstractNumId="7" w15:restartNumberingAfterBreak="0">
    <w:nsid w:val="29B70FCF"/>
    <w:multiLevelType w:val="multilevel"/>
    <w:tmpl w:val="465A44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B3C604A"/>
    <w:multiLevelType w:val="multilevel"/>
    <w:tmpl w:val="6F30F8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B65007A"/>
    <w:multiLevelType w:val="multilevel"/>
    <w:tmpl w:val="DF8476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C1E27D9"/>
    <w:multiLevelType w:val="multilevel"/>
    <w:tmpl w:val="D714C4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3E3362F"/>
    <w:multiLevelType w:val="multilevel"/>
    <w:tmpl w:val="AD0AF3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D664268"/>
    <w:multiLevelType w:val="multilevel"/>
    <w:tmpl w:val="81C86B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32E7BDB"/>
    <w:multiLevelType w:val="multilevel"/>
    <w:tmpl w:val="8AA8CC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449A002F"/>
    <w:multiLevelType w:val="multilevel"/>
    <w:tmpl w:val="65C0FBA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94175AF"/>
    <w:multiLevelType w:val="multilevel"/>
    <w:tmpl w:val="127696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0D71B51"/>
    <w:multiLevelType w:val="multilevel"/>
    <w:tmpl w:val="2E4C663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6205115"/>
    <w:multiLevelType w:val="multilevel"/>
    <w:tmpl w:val="AC3E30A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565E23E9"/>
    <w:multiLevelType w:val="multilevel"/>
    <w:tmpl w:val="966E9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5785587D"/>
    <w:multiLevelType w:val="multilevel"/>
    <w:tmpl w:val="1AE2BB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5FCB4C43"/>
    <w:multiLevelType w:val="multilevel"/>
    <w:tmpl w:val="E6E6BC2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20A68C1"/>
    <w:multiLevelType w:val="multilevel"/>
    <w:tmpl w:val="F1C4A61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625366FC"/>
    <w:multiLevelType w:val="multilevel"/>
    <w:tmpl w:val="40D82C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63642D09"/>
    <w:multiLevelType w:val="multilevel"/>
    <w:tmpl w:val="BB7864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5C6270F"/>
    <w:multiLevelType w:val="multilevel"/>
    <w:tmpl w:val="418C1616"/>
    <w:lvl w:ilvl="0">
      <w:start w:val="1"/>
      <w:numFmt w:val="decimal"/>
      <w:lvlText w:val="%1."/>
      <w:lvlJc w:val="left"/>
      <w:pPr>
        <w:tabs>
          <w:tab w:val="num" w:pos="0"/>
        </w:tabs>
        <w:ind w:left="648" w:hanging="360"/>
      </w:pPr>
    </w:lvl>
    <w:lvl w:ilvl="1">
      <w:start w:val="1"/>
      <w:numFmt w:val="lowerLetter"/>
      <w:lvlText w:val="%2."/>
      <w:lvlJc w:val="left"/>
      <w:pPr>
        <w:tabs>
          <w:tab w:val="num" w:pos="0"/>
        </w:tabs>
        <w:ind w:left="1368" w:hanging="360"/>
      </w:pPr>
    </w:lvl>
    <w:lvl w:ilvl="2">
      <w:start w:val="1"/>
      <w:numFmt w:val="lowerRoman"/>
      <w:lvlText w:val="%3."/>
      <w:lvlJc w:val="right"/>
      <w:pPr>
        <w:tabs>
          <w:tab w:val="num" w:pos="0"/>
        </w:tabs>
        <w:ind w:left="2088" w:hanging="180"/>
      </w:pPr>
    </w:lvl>
    <w:lvl w:ilvl="3">
      <w:start w:val="1"/>
      <w:numFmt w:val="decimal"/>
      <w:lvlText w:val="%4."/>
      <w:lvlJc w:val="left"/>
      <w:pPr>
        <w:tabs>
          <w:tab w:val="num" w:pos="0"/>
        </w:tabs>
        <w:ind w:left="2808" w:hanging="360"/>
      </w:pPr>
    </w:lvl>
    <w:lvl w:ilvl="4">
      <w:start w:val="1"/>
      <w:numFmt w:val="lowerLetter"/>
      <w:lvlText w:val="%5."/>
      <w:lvlJc w:val="left"/>
      <w:pPr>
        <w:tabs>
          <w:tab w:val="num" w:pos="0"/>
        </w:tabs>
        <w:ind w:left="3528" w:hanging="360"/>
      </w:pPr>
    </w:lvl>
    <w:lvl w:ilvl="5">
      <w:start w:val="1"/>
      <w:numFmt w:val="lowerRoman"/>
      <w:lvlText w:val="%6."/>
      <w:lvlJc w:val="right"/>
      <w:pPr>
        <w:tabs>
          <w:tab w:val="num" w:pos="0"/>
        </w:tabs>
        <w:ind w:left="4248" w:hanging="180"/>
      </w:pPr>
    </w:lvl>
    <w:lvl w:ilvl="6">
      <w:start w:val="1"/>
      <w:numFmt w:val="decimal"/>
      <w:lvlText w:val="%7."/>
      <w:lvlJc w:val="left"/>
      <w:pPr>
        <w:tabs>
          <w:tab w:val="num" w:pos="0"/>
        </w:tabs>
        <w:ind w:left="4968" w:hanging="360"/>
      </w:pPr>
    </w:lvl>
    <w:lvl w:ilvl="7">
      <w:start w:val="1"/>
      <w:numFmt w:val="lowerLetter"/>
      <w:lvlText w:val="%8."/>
      <w:lvlJc w:val="left"/>
      <w:pPr>
        <w:tabs>
          <w:tab w:val="num" w:pos="0"/>
        </w:tabs>
        <w:ind w:left="5688" w:hanging="360"/>
      </w:pPr>
    </w:lvl>
    <w:lvl w:ilvl="8">
      <w:start w:val="1"/>
      <w:numFmt w:val="lowerRoman"/>
      <w:lvlText w:val="%9."/>
      <w:lvlJc w:val="right"/>
      <w:pPr>
        <w:tabs>
          <w:tab w:val="num" w:pos="0"/>
        </w:tabs>
        <w:ind w:left="6408" w:hanging="180"/>
      </w:pPr>
    </w:lvl>
  </w:abstractNum>
  <w:abstractNum w:abstractNumId="25" w15:restartNumberingAfterBreak="0">
    <w:nsid w:val="67127AE8"/>
    <w:multiLevelType w:val="multilevel"/>
    <w:tmpl w:val="D2802B3A"/>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D9B319D"/>
    <w:multiLevelType w:val="multilevel"/>
    <w:tmpl w:val="2EF4C65E"/>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6DB32EB3"/>
    <w:multiLevelType w:val="multilevel"/>
    <w:tmpl w:val="752825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4152D9F"/>
    <w:multiLevelType w:val="multilevel"/>
    <w:tmpl w:val="F2FEB6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759403B6"/>
    <w:multiLevelType w:val="multilevel"/>
    <w:tmpl w:val="004009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75940B2D"/>
    <w:multiLevelType w:val="multilevel"/>
    <w:tmpl w:val="C73615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763E6EF0"/>
    <w:multiLevelType w:val="multilevel"/>
    <w:tmpl w:val="883620C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7BD4390D"/>
    <w:multiLevelType w:val="multilevel"/>
    <w:tmpl w:val="B79417A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430591528">
    <w:abstractNumId w:val="7"/>
  </w:num>
  <w:num w:numId="2" w16cid:durableId="978808056">
    <w:abstractNumId w:val="18"/>
  </w:num>
  <w:num w:numId="3" w16cid:durableId="1099059105">
    <w:abstractNumId w:val="27"/>
  </w:num>
  <w:num w:numId="4" w16cid:durableId="441731064">
    <w:abstractNumId w:val="26"/>
  </w:num>
  <w:num w:numId="5" w16cid:durableId="184365116">
    <w:abstractNumId w:val="22"/>
  </w:num>
  <w:num w:numId="6" w16cid:durableId="830215886">
    <w:abstractNumId w:val="28"/>
  </w:num>
  <w:num w:numId="7" w16cid:durableId="274144770">
    <w:abstractNumId w:val="10"/>
  </w:num>
  <w:num w:numId="8" w16cid:durableId="1681004478">
    <w:abstractNumId w:val="1"/>
  </w:num>
  <w:num w:numId="9" w16cid:durableId="623540080">
    <w:abstractNumId w:val="23"/>
  </w:num>
  <w:num w:numId="10" w16cid:durableId="1493637758">
    <w:abstractNumId w:val="30"/>
  </w:num>
  <w:num w:numId="11" w16cid:durableId="1218207515">
    <w:abstractNumId w:val="8"/>
  </w:num>
  <w:num w:numId="12" w16cid:durableId="1966034225">
    <w:abstractNumId w:val="32"/>
  </w:num>
  <w:num w:numId="13" w16cid:durableId="82190952">
    <w:abstractNumId w:val="9"/>
  </w:num>
  <w:num w:numId="14" w16cid:durableId="1574657712">
    <w:abstractNumId w:val="19"/>
  </w:num>
  <w:num w:numId="15" w16cid:durableId="2049642823">
    <w:abstractNumId w:val="3"/>
  </w:num>
  <w:num w:numId="16" w16cid:durableId="1337028595">
    <w:abstractNumId w:val="0"/>
  </w:num>
  <w:num w:numId="17" w16cid:durableId="1369063665">
    <w:abstractNumId w:val="11"/>
  </w:num>
  <w:num w:numId="18" w16cid:durableId="275528525">
    <w:abstractNumId w:val="31"/>
  </w:num>
  <w:num w:numId="19" w16cid:durableId="366950906">
    <w:abstractNumId w:val="24"/>
  </w:num>
  <w:num w:numId="20" w16cid:durableId="597716077">
    <w:abstractNumId w:val="6"/>
  </w:num>
  <w:num w:numId="21" w16cid:durableId="1552810805">
    <w:abstractNumId w:val="4"/>
  </w:num>
  <w:num w:numId="22" w16cid:durableId="1043209943">
    <w:abstractNumId w:val="15"/>
  </w:num>
  <w:num w:numId="23" w16cid:durableId="1870608906">
    <w:abstractNumId w:val="29"/>
  </w:num>
  <w:num w:numId="24" w16cid:durableId="781732630">
    <w:abstractNumId w:val="25"/>
  </w:num>
  <w:num w:numId="25" w16cid:durableId="1890072159">
    <w:abstractNumId w:val="2"/>
  </w:num>
  <w:num w:numId="26" w16cid:durableId="520555581">
    <w:abstractNumId w:val="13"/>
  </w:num>
  <w:num w:numId="27" w16cid:durableId="1999724213">
    <w:abstractNumId w:val="21"/>
  </w:num>
  <w:num w:numId="28" w16cid:durableId="1355306963">
    <w:abstractNumId w:val="20"/>
  </w:num>
  <w:num w:numId="29" w16cid:durableId="226040548">
    <w:abstractNumId w:val="5"/>
  </w:num>
  <w:num w:numId="30" w16cid:durableId="1709061777">
    <w:abstractNumId w:val="16"/>
  </w:num>
  <w:num w:numId="31" w16cid:durableId="127402080">
    <w:abstractNumId w:val="17"/>
  </w:num>
  <w:num w:numId="32" w16cid:durableId="17975129">
    <w:abstractNumId w:val="14"/>
  </w:num>
  <w:num w:numId="33" w16cid:durableId="132948068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na Denzil">
    <w15:presenceInfo w15:providerId="AD" w15:userId="S::leena.denzil@akesi.org::34598255-bf2b-4b57-be8f-7048e230a1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1ADD"/>
    <w:rsid w:val="0064260D"/>
    <w:rsid w:val="00666C32"/>
    <w:rsid w:val="00891AD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EB313"/>
  <w15:docId w15:val="{20812624-CD0B-4B68-B9FC-BB02CC8C5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color w:val="000000"/>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style>
  <w:style w:type="paragraph" w:styleId="Heading1">
    <w:name w:val="heading 1"/>
    <w:basedOn w:val="Normal"/>
    <w:next w:val="Normal"/>
    <w:link w:val="Heading1Char"/>
    <w:uiPriority w:val="9"/>
    <w:qFormat/>
    <w:rsid w:val="00FC693F"/>
    <w:pPr>
      <w:keepNext/>
      <w:keepLines/>
      <w:spacing w:before="260"/>
      <w:outlineLvl w:val="0"/>
    </w:pPr>
    <w:rPr>
      <w:b/>
      <w:bCs/>
      <w:color w:val="1B5E20"/>
      <w:sz w:val="34"/>
      <w:szCs w:val="34"/>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color w:val="2E7D32"/>
      <w:sz w:val="28"/>
      <w:szCs w:val="28"/>
    </w:rPr>
  </w:style>
  <w:style w:type="paragraph" w:styleId="Heading3">
    <w:name w:val="heading 3"/>
    <w:basedOn w:val="Normal"/>
    <w:next w:val="Normal"/>
    <w:link w:val="Heading3Char"/>
    <w:uiPriority w:val="9"/>
    <w:unhideWhenUsed/>
    <w:qFormat/>
    <w:rsid w:val="00FC693F"/>
    <w:pPr>
      <w:keepNext/>
      <w:keepLines/>
      <w:spacing w:before="160" w:after="60"/>
      <w:outlineLvl w:val="2"/>
    </w:pPr>
    <w:rPr>
      <w:b/>
      <w:bCs/>
      <w:color w:val="388E3C"/>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DejaVu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200"/>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DejaVu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rFonts w:asciiTheme="minorHAnsi" w:eastAsiaTheme="minorEastAsia" w:hAnsiTheme="minorHAnsi" w:cstheme="minorBidi"/>
      <w:color w:val="auto"/>
    </w:rPr>
  </w:style>
  <w:style w:type="paragraph" w:styleId="Title">
    <w:name w:val="Title"/>
    <w:basedOn w:val="Normal"/>
    <w:next w:val="Normal"/>
    <w:link w:val="TitleChar"/>
    <w:uiPriority w:val="10"/>
    <w:qFormat/>
    <w:rsid w:val="00FC693F"/>
    <w:pPr>
      <w:pBdr>
        <w:bottom w:val="single" w:sz="8" w:space="4" w:color="2E7D32"/>
      </w:pBdr>
      <w:spacing w:after="60"/>
      <w:contextualSpacing/>
    </w:pPr>
    <w:rPr>
      <w:b/>
      <w:bCs/>
      <w:color w:val="1B5E20"/>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spacing w:after="200"/>
      <w:ind w:left="720" w:hanging="360"/>
      <w:contextualSpacing/>
    </w:pPr>
  </w:style>
  <w:style w:type="paragraph" w:styleId="List3">
    <w:name w:val="List 3"/>
    <w:basedOn w:val="Normal"/>
    <w:uiPriority w:val="99"/>
    <w:unhideWhenUsed/>
    <w:qFormat/>
    <w:rsid w:val="00326F90"/>
    <w:pPr>
      <w:spacing w:after="200"/>
      <w:ind w:left="1080" w:hanging="360"/>
      <w:contextualSpacing/>
    </w:pPr>
  </w:style>
  <w:style w:type="paragraph" w:styleId="ListBullet">
    <w:name w:val="List Bullet"/>
    <w:basedOn w:val="Normal"/>
    <w:uiPriority w:val="99"/>
    <w:unhideWhenUsed/>
    <w:rsid w:val="00326F90"/>
    <w:pPr>
      <w:numPr>
        <w:numId w:val="27"/>
      </w:numPr>
      <w:spacing w:after="60"/>
      <w:contextualSpacing/>
    </w:pPr>
  </w:style>
  <w:style w:type="paragraph" w:styleId="ListBullet2">
    <w:name w:val="List Bullet 2"/>
    <w:basedOn w:val="Normal"/>
    <w:uiPriority w:val="99"/>
    <w:unhideWhenUsed/>
    <w:rsid w:val="00326F90"/>
    <w:pPr>
      <w:numPr>
        <w:numId w:val="28"/>
      </w:numPr>
      <w:spacing w:after="200"/>
      <w:contextualSpacing/>
    </w:pPr>
  </w:style>
  <w:style w:type="paragraph" w:styleId="ListBullet3">
    <w:name w:val="List Bullet 3"/>
    <w:basedOn w:val="Normal"/>
    <w:uiPriority w:val="99"/>
    <w:unhideWhenUsed/>
    <w:rsid w:val="00326F90"/>
    <w:pPr>
      <w:numPr>
        <w:numId w:val="29"/>
      </w:numPr>
      <w:spacing w:after="200"/>
      <w:contextualSpacing/>
    </w:pPr>
  </w:style>
  <w:style w:type="paragraph" w:styleId="ListNumber">
    <w:name w:val="List Number"/>
    <w:basedOn w:val="Normal"/>
    <w:uiPriority w:val="99"/>
    <w:unhideWhenUsed/>
    <w:rsid w:val="00326F90"/>
    <w:pPr>
      <w:numPr>
        <w:numId w:val="30"/>
      </w:numPr>
      <w:spacing w:after="200"/>
      <w:contextualSpacing/>
    </w:pPr>
  </w:style>
  <w:style w:type="paragraph" w:styleId="ListNumber2">
    <w:name w:val="List Number 2"/>
    <w:basedOn w:val="Normal"/>
    <w:uiPriority w:val="99"/>
    <w:unhideWhenUsed/>
    <w:rsid w:val="0029639D"/>
    <w:pPr>
      <w:numPr>
        <w:numId w:val="31"/>
      </w:numPr>
      <w:spacing w:after="200"/>
      <w:contextualSpacing/>
    </w:pPr>
  </w:style>
  <w:style w:type="paragraph" w:styleId="ListNumber3">
    <w:name w:val="List Number 3"/>
    <w:basedOn w:val="Normal"/>
    <w:uiPriority w:val="99"/>
    <w:unhideWhenUsed/>
    <w:rsid w:val="0029639D"/>
    <w:pPr>
      <w:numPr>
        <w:numId w:val="32"/>
      </w:numPr>
      <w:spacing w:after="20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color w:val="auto"/>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2E7D32"/>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2E7D32"/>
        <w:bottom w:val="single" w:sz="8" w:space="0" w:color="2E7D32"/>
      </w:tblBorders>
    </w:tblPr>
    <w:tblStylePr w:type="fir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la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2E7D32"/>
        <w:bottom w:val="single" w:sz="8" w:space="0" w:color="2E7D32"/>
      </w:tblBorders>
    </w:tblPr>
    <w:tblStylePr w:type="fir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la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2E7D32"/>
        <w:bottom w:val="single" w:sz="8" w:space="0" w:color="2E7D32"/>
      </w:tblBorders>
    </w:tblPr>
    <w:tblStylePr w:type="fir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la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2E7D32"/>
        <w:bottom w:val="single" w:sz="8" w:space="0" w:color="2E7D32"/>
      </w:tblBorders>
    </w:tblPr>
    <w:tblStylePr w:type="fir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la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2E7D32"/>
        <w:bottom w:val="single" w:sz="8" w:space="0" w:color="2E7D32"/>
      </w:tblBorders>
    </w:tblPr>
    <w:tblStylePr w:type="fir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la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2E7D32"/>
        <w:bottom w:val="single" w:sz="8" w:space="0" w:color="2E7D32"/>
      </w:tblBorders>
    </w:tblPr>
    <w:tblStylePr w:type="fir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la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2E7D32"/>
        <w:bottom w:val="single" w:sz="8" w:space="0" w:color="2E7D32"/>
      </w:tblBorders>
    </w:tblPr>
    <w:tblStylePr w:type="fir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lastRow">
      <w:pPr>
        <w:spacing w:before="0" w:after="0" w:line="240" w:lineRule="auto"/>
      </w:pPr>
      <w:rPr>
        <w:b/>
        <w:bCs/>
      </w:rPr>
      <w:tblPr/>
      <w:tcPr>
        <w:tcBorders>
          <w:top w:val="single" w:sz="8" w:space="0" w:color="2E7D32"/>
          <w:left w:val="nil"/>
          <w:bottom w:val="single" w:sz="8" w:space="0" w:color="2E7D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tcBorders>
      </w:tcPr>
    </w:tblStylePr>
    <w:tblStylePr w:type="firstCol">
      <w:rPr>
        <w:b/>
        <w:bCs/>
      </w:rPr>
    </w:tblStylePr>
    <w:tblStylePr w:type="lastCol">
      <w:rPr>
        <w:b/>
        <w:bCs/>
      </w:rPr>
    </w:tblStylePr>
    <w:tblStylePr w:type="band1Vert">
      <w:tblPr/>
      <w:tcPr>
        <w:tcBorders>
          <w:top w:val="single" w:sz="8" w:space="0" w:color="2E7D32"/>
          <w:left w:val="single" w:sz="8" w:space="0" w:color="2E7D32"/>
          <w:bottom w:val="single" w:sz="8" w:space="0" w:color="2E7D32"/>
          <w:right w:val="single" w:sz="8" w:space="0" w:color="2E7D32"/>
        </w:tcBorders>
      </w:tcPr>
    </w:tblStylePr>
    <w:tblStylePr w:type="band1Horz">
      <w:tblPr/>
      <w:tcPr>
        <w:tcBorders>
          <w:top w:val="single" w:sz="8" w:space="0" w:color="2E7D32"/>
          <w:left w:val="single" w:sz="8" w:space="0" w:color="2E7D32"/>
          <w:bottom w:val="single" w:sz="8" w:space="0" w:color="2E7D32"/>
          <w:right w:val="single" w:sz="8" w:space="0" w:color="2E7D32"/>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tcBorders>
      </w:tcPr>
    </w:tblStylePr>
    <w:tblStylePr w:type="firstCol">
      <w:rPr>
        <w:b/>
        <w:bCs/>
      </w:rPr>
    </w:tblStylePr>
    <w:tblStylePr w:type="lastCol">
      <w:rPr>
        <w:b/>
        <w:bCs/>
      </w:rPr>
    </w:tblStylePr>
    <w:tblStylePr w:type="band1Vert">
      <w:tblPr/>
      <w:tcPr>
        <w:tcBorders>
          <w:top w:val="single" w:sz="8" w:space="0" w:color="2E7D32"/>
          <w:left w:val="single" w:sz="8" w:space="0" w:color="2E7D32"/>
          <w:bottom w:val="single" w:sz="8" w:space="0" w:color="2E7D32"/>
          <w:right w:val="single" w:sz="8" w:space="0" w:color="2E7D32"/>
        </w:tcBorders>
      </w:tcPr>
    </w:tblStylePr>
    <w:tblStylePr w:type="band1Horz">
      <w:tblPr/>
      <w:tcPr>
        <w:tcBorders>
          <w:top w:val="single" w:sz="8" w:space="0" w:color="2E7D32"/>
          <w:left w:val="single" w:sz="8" w:space="0" w:color="2E7D32"/>
          <w:bottom w:val="single" w:sz="8" w:space="0" w:color="2E7D32"/>
          <w:right w:val="single" w:sz="8" w:space="0" w:color="2E7D32"/>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tcBorders>
      </w:tcPr>
    </w:tblStylePr>
    <w:tblStylePr w:type="firstCol">
      <w:rPr>
        <w:b/>
        <w:bCs/>
      </w:rPr>
    </w:tblStylePr>
    <w:tblStylePr w:type="lastCol">
      <w:rPr>
        <w:b/>
        <w:bCs/>
      </w:rPr>
    </w:tblStylePr>
    <w:tblStylePr w:type="band1Vert">
      <w:tblPr/>
      <w:tcPr>
        <w:tcBorders>
          <w:top w:val="single" w:sz="8" w:space="0" w:color="2E7D32"/>
          <w:left w:val="single" w:sz="8" w:space="0" w:color="2E7D32"/>
          <w:bottom w:val="single" w:sz="8" w:space="0" w:color="2E7D32"/>
          <w:right w:val="single" w:sz="8" w:space="0" w:color="2E7D32"/>
        </w:tcBorders>
      </w:tcPr>
    </w:tblStylePr>
    <w:tblStylePr w:type="band1Horz">
      <w:tblPr/>
      <w:tcPr>
        <w:tcBorders>
          <w:top w:val="single" w:sz="8" w:space="0" w:color="2E7D32"/>
          <w:left w:val="single" w:sz="8" w:space="0" w:color="2E7D32"/>
          <w:bottom w:val="single" w:sz="8" w:space="0" w:color="2E7D32"/>
          <w:right w:val="single" w:sz="8" w:space="0" w:color="2E7D3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tcBorders>
      </w:tcPr>
    </w:tblStylePr>
    <w:tblStylePr w:type="firstCol">
      <w:rPr>
        <w:b/>
        <w:bCs/>
      </w:rPr>
    </w:tblStylePr>
    <w:tblStylePr w:type="lastCol">
      <w:rPr>
        <w:b/>
        <w:bCs/>
      </w:rPr>
    </w:tblStylePr>
    <w:tblStylePr w:type="band1Vert">
      <w:tblPr/>
      <w:tcPr>
        <w:tcBorders>
          <w:top w:val="single" w:sz="8" w:space="0" w:color="2E7D32"/>
          <w:left w:val="single" w:sz="8" w:space="0" w:color="2E7D32"/>
          <w:bottom w:val="single" w:sz="8" w:space="0" w:color="2E7D32"/>
          <w:right w:val="single" w:sz="8" w:space="0" w:color="2E7D32"/>
        </w:tcBorders>
      </w:tcPr>
    </w:tblStylePr>
    <w:tblStylePr w:type="band1Horz">
      <w:tblPr/>
      <w:tcPr>
        <w:tcBorders>
          <w:top w:val="single" w:sz="8" w:space="0" w:color="2E7D32"/>
          <w:left w:val="single" w:sz="8" w:space="0" w:color="2E7D32"/>
          <w:bottom w:val="single" w:sz="8" w:space="0" w:color="2E7D32"/>
          <w:right w:val="single" w:sz="8" w:space="0" w:color="2E7D32"/>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tcBorders>
      </w:tcPr>
    </w:tblStylePr>
    <w:tblStylePr w:type="firstCol">
      <w:rPr>
        <w:b/>
        <w:bCs/>
      </w:rPr>
    </w:tblStylePr>
    <w:tblStylePr w:type="lastCol">
      <w:rPr>
        <w:b/>
        <w:bCs/>
      </w:rPr>
    </w:tblStylePr>
    <w:tblStylePr w:type="band1Vert">
      <w:tblPr/>
      <w:tcPr>
        <w:tcBorders>
          <w:top w:val="single" w:sz="8" w:space="0" w:color="2E7D32"/>
          <w:left w:val="single" w:sz="8" w:space="0" w:color="2E7D32"/>
          <w:bottom w:val="single" w:sz="8" w:space="0" w:color="2E7D32"/>
          <w:right w:val="single" w:sz="8" w:space="0" w:color="2E7D32"/>
        </w:tcBorders>
      </w:tcPr>
    </w:tblStylePr>
    <w:tblStylePr w:type="band1Horz">
      <w:tblPr/>
      <w:tcPr>
        <w:tcBorders>
          <w:top w:val="single" w:sz="8" w:space="0" w:color="2E7D32"/>
          <w:left w:val="single" w:sz="8" w:space="0" w:color="2E7D32"/>
          <w:bottom w:val="single" w:sz="8" w:space="0" w:color="2E7D32"/>
          <w:right w:val="single" w:sz="8" w:space="0" w:color="2E7D3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tcBorders>
      </w:tcPr>
    </w:tblStylePr>
    <w:tblStylePr w:type="firstCol">
      <w:rPr>
        <w:b/>
        <w:bCs/>
      </w:rPr>
    </w:tblStylePr>
    <w:tblStylePr w:type="lastCol">
      <w:rPr>
        <w:b/>
        <w:bCs/>
      </w:rPr>
    </w:tblStylePr>
    <w:tblStylePr w:type="band1Vert">
      <w:tblPr/>
      <w:tcPr>
        <w:tcBorders>
          <w:top w:val="single" w:sz="8" w:space="0" w:color="2E7D32"/>
          <w:left w:val="single" w:sz="8" w:space="0" w:color="2E7D32"/>
          <w:bottom w:val="single" w:sz="8" w:space="0" w:color="2E7D32"/>
          <w:right w:val="single" w:sz="8" w:space="0" w:color="2E7D32"/>
        </w:tcBorders>
      </w:tcPr>
    </w:tblStylePr>
    <w:tblStylePr w:type="band1Horz">
      <w:tblPr/>
      <w:tcPr>
        <w:tcBorders>
          <w:top w:val="single" w:sz="8" w:space="0" w:color="2E7D32"/>
          <w:left w:val="single" w:sz="8" w:space="0" w:color="2E7D32"/>
          <w:bottom w:val="single" w:sz="8" w:space="0" w:color="2E7D32"/>
          <w:right w:val="single" w:sz="8" w:space="0" w:color="2E7D32"/>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tcBorders>
      </w:tcPr>
    </w:tblStylePr>
    <w:tblStylePr w:type="firstCol">
      <w:rPr>
        <w:b/>
        <w:bCs/>
      </w:rPr>
    </w:tblStylePr>
    <w:tblStylePr w:type="lastCol">
      <w:rPr>
        <w:b/>
        <w:bCs/>
      </w:rPr>
    </w:tblStylePr>
    <w:tblStylePr w:type="band1Vert">
      <w:tblPr/>
      <w:tcPr>
        <w:tcBorders>
          <w:top w:val="single" w:sz="8" w:space="0" w:color="2E7D32"/>
          <w:left w:val="single" w:sz="8" w:space="0" w:color="2E7D32"/>
          <w:bottom w:val="single" w:sz="8" w:space="0" w:color="2E7D32"/>
          <w:right w:val="single" w:sz="8" w:space="0" w:color="2E7D32"/>
        </w:tcBorders>
      </w:tcPr>
    </w:tblStylePr>
    <w:tblStylePr w:type="band1Horz">
      <w:tblPr/>
      <w:tcPr>
        <w:tcBorders>
          <w:top w:val="single" w:sz="8" w:space="0" w:color="2E7D32"/>
          <w:left w:val="single" w:sz="8" w:space="0" w:color="2E7D32"/>
          <w:bottom w:val="single" w:sz="8" w:space="0" w:color="2E7D32"/>
          <w:right w:val="single" w:sz="8" w:space="0" w:color="2E7D32"/>
        </w:tcBorders>
      </w:tcPr>
    </w:tblStylePr>
  </w:style>
  <w:style w:type="table" w:styleId="LightGrid">
    <w:name w:val="Light Grid"/>
    <w:basedOn w:val="TableNormal"/>
    <w:uiPriority w:val="62"/>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E7D32"/>
          <w:left w:val="single" w:sz="8" w:space="0" w:color="2E7D32"/>
          <w:bottom w:val="single" w:sz="18" w:space="0" w:color="2E7D32"/>
          <w:right w:val="single" w:sz="8" w:space="0" w:color="2E7D32"/>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E7D32"/>
          <w:left w:val="single" w:sz="8" w:space="0" w:color="2E7D32"/>
          <w:bottom w:val="single" w:sz="8" w:space="0" w:color="2E7D32"/>
          <w:right w:val="single" w:sz="8" w:space="0" w:color="2E7D32"/>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E7D32"/>
          <w:left w:val="single" w:sz="8" w:space="0" w:color="2E7D32"/>
          <w:bottom w:val="single" w:sz="8" w:space="0" w:color="2E7D32"/>
          <w:right w:val="single" w:sz="8" w:space="0" w:color="2E7D32"/>
        </w:tcBorders>
      </w:tcPr>
    </w:tblStylePr>
    <w:tblStylePr w:type="band1Vert">
      <w:tblPr/>
      <w:tcPr>
        <w:tcBorders>
          <w:top w:val="single" w:sz="8" w:space="0" w:color="2E7D32"/>
          <w:left w:val="single" w:sz="8" w:space="0" w:color="2E7D32"/>
          <w:bottom w:val="single" w:sz="8" w:space="0" w:color="2E7D32"/>
          <w:right w:val="single" w:sz="8" w:space="0" w:color="2E7D32"/>
        </w:tcBorders>
        <w:shd w:val="clear" w:color="auto" w:fill="C0C0C0" w:themeFill="text1" w:themeFillTint="3F"/>
      </w:tcPr>
    </w:tblStylePr>
    <w:tblStylePr w:type="band1Horz">
      <w:tblPr/>
      <w:tcPr>
        <w:tcBorders>
          <w:top w:val="single" w:sz="8" w:space="0" w:color="2E7D32"/>
          <w:left w:val="single" w:sz="8" w:space="0" w:color="2E7D32"/>
          <w:bottom w:val="single" w:sz="8" w:space="0" w:color="2E7D32"/>
          <w:right w:val="single" w:sz="8" w:space="0" w:color="2E7D32"/>
          <w:insideV w:val="single" w:sz="8" w:space="0" w:color="000000" w:themeColor="text1"/>
        </w:tcBorders>
        <w:shd w:val="clear" w:color="auto" w:fill="C0C0C0" w:themeFill="text1" w:themeFillTint="3F"/>
      </w:tcPr>
    </w:tblStylePr>
    <w:tblStylePr w:type="band2Horz">
      <w:tblPr/>
      <w:tcPr>
        <w:tcBorders>
          <w:top w:val="single" w:sz="8" w:space="0" w:color="2E7D32"/>
          <w:left w:val="single" w:sz="8" w:space="0" w:color="2E7D32"/>
          <w:bottom w:val="single" w:sz="8" w:space="0" w:color="2E7D32"/>
          <w:right w:val="single" w:sz="8" w:space="0" w:color="2E7D32"/>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E7D32"/>
          <w:left w:val="single" w:sz="8" w:space="0" w:color="2E7D32"/>
          <w:bottom w:val="single" w:sz="18" w:space="0" w:color="2E7D32"/>
          <w:right w:val="single" w:sz="8" w:space="0" w:color="2E7D32"/>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E7D32"/>
          <w:left w:val="single" w:sz="8" w:space="0" w:color="2E7D32"/>
          <w:bottom w:val="single" w:sz="8" w:space="0" w:color="2E7D32"/>
          <w:right w:val="single" w:sz="8" w:space="0" w:color="2E7D32"/>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E7D32"/>
          <w:left w:val="single" w:sz="8" w:space="0" w:color="2E7D32"/>
          <w:bottom w:val="single" w:sz="8" w:space="0" w:color="2E7D32"/>
          <w:right w:val="single" w:sz="8" w:space="0" w:color="2E7D32"/>
        </w:tcBorders>
      </w:tcPr>
    </w:tblStylePr>
    <w:tblStylePr w:type="band1Vert">
      <w:tblPr/>
      <w:tcPr>
        <w:tcBorders>
          <w:top w:val="single" w:sz="8" w:space="0" w:color="2E7D32"/>
          <w:left w:val="single" w:sz="8" w:space="0" w:color="2E7D32"/>
          <w:bottom w:val="single" w:sz="8" w:space="0" w:color="2E7D32"/>
          <w:right w:val="single" w:sz="8" w:space="0" w:color="2E7D32"/>
        </w:tcBorders>
        <w:shd w:val="clear" w:color="auto" w:fill="D3DFEE" w:themeFill="accent1" w:themeFillTint="3F"/>
      </w:tcPr>
    </w:tblStylePr>
    <w:tblStylePr w:type="band1Horz">
      <w:tblPr/>
      <w:tcPr>
        <w:tcBorders>
          <w:top w:val="single" w:sz="8" w:space="0" w:color="2E7D32"/>
          <w:left w:val="single" w:sz="8" w:space="0" w:color="2E7D32"/>
          <w:bottom w:val="single" w:sz="8" w:space="0" w:color="2E7D32"/>
          <w:right w:val="single" w:sz="8" w:space="0" w:color="2E7D32"/>
          <w:insideV w:val="single" w:sz="8" w:space="0" w:color="4F81BD" w:themeColor="accent1"/>
        </w:tcBorders>
        <w:shd w:val="clear" w:color="auto" w:fill="D3DFEE" w:themeFill="accent1" w:themeFillTint="3F"/>
      </w:tcPr>
    </w:tblStylePr>
    <w:tblStylePr w:type="band2Horz">
      <w:tblPr/>
      <w:tcPr>
        <w:tcBorders>
          <w:top w:val="single" w:sz="8" w:space="0" w:color="2E7D32"/>
          <w:left w:val="single" w:sz="8" w:space="0" w:color="2E7D32"/>
          <w:bottom w:val="single" w:sz="8" w:space="0" w:color="2E7D32"/>
          <w:right w:val="single" w:sz="8" w:space="0" w:color="2E7D32"/>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E7D32"/>
          <w:left w:val="single" w:sz="8" w:space="0" w:color="2E7D32"/>
          <w:bottom w:val="single" w:sz="18" w:space="0" w:color="2E7D32"/>
          <w:right w:val="single" w:sz="8" w:space="0" w:color="2E7D3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E7D32"/>
          <w:left w:val="single" w:sz="8" w:space="0" w:color="2E7D32"/>
          <w:bottom w:val="single" w:sz="8" w:space="0" w:color="2E7D32"/>
          <w:right w:val="single" w:sz="8" w:space="0" w:color="2E7D3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E7D32"/>
          <w:left w:val="single" w:sz="8" w:space="0" w:color="2E7D32"/>
          <w:bottom w:val="single" w:sz="8" w:space="0" w:color="2E7D32"/>
          <w:right w:val="single" w:sz="8" w:space="0" w:color="2E7D32"/>
        </w:tcBorders>
      </w:tcPr>
    </w:tblStylePr>
    <w:tblStylePr w:type="band1Vert">
      <w:tblPr/>
      <w:tcPr>
        <w:tcBorders>
          <w:top w:val="single" w:sz="8" w:space="0" w:color="2E7D32"/>
          <w:left w:val="single" w:sz="8" w:space="0" w:color="2E7D32"/>
          <w:bottom w:val="single" w:sz="8" w:space="0" w:color="2E7D32"/>
          <w:right w:val="single" w:sz="8" w:space="0" w:color="2E7D32"/>
        </w:tcBorders>
        <w:shd w:val="clear" w:color="auto" w:fill="EFD3D2" w:themeFill="accent2" w:themeFillTint="3F"/>
      </w:tcPr>
    </w:tblStylePr>
    <w:tblStylePr w:type="band1Horz">
      <w:tblPr/>
      <w:tcPr>
        <w:tcBorders>
          <w:top w:val="single" w:sz="8" w:space="0" w:color="2E7D32"/>
          <w:left w:val="single" w:sz="8" w:space="0" w:color="2E7D32"/>
          <w:bottom w:val="single" w:sz="8" w:space="0" w:color="2E7D32"/>
          <w:right w:val="single" w:sz="8" w:space="0" w:color="2E7D32"/>
          <w:insideV w:val="single" w:sz="8" w:space="0" w:color="C0504D" w:themeColor="accent2"/>
        </w:tcBorders>
        <w:shd w:val="clear" w:color="auto" w:fill="EFD3D2" w:themeFill="accent2" w:themeFillTint="3F"/>
      </w:tcPr>
    </w:tblStylePr>
    <w:tblStylePr w:type="band2Horz">
      <w:tblPr/>
      <w:tcPr>
        <w:tcBorders>
          <w:top w:val="single" w:sz="8" w:space="0" w:color="2E7D32"/>
          <w:left w:val="single" w:sz="8" w:space="0" w:color="2E7D32"/>
          <w:bottom w:val="single" w:sz="8" w:space="0" w:color="2E7D32"/>
          <w:right w:val="single" w:sz="8" w:space="0" w:color="2E7D3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E7D32"/>
          <w:left w:val="single" w:sz="8" w:space="0" w:color="2E7D32"/>
          <w:bottom w:val="single" w:sz="18" w:space="0" w:color="2E7D32"/>
          <w:right w:val="single" w:sz="8" w:space="0" w:color="2E7D32"/>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E7D32"/>
          <w:left w:val="single" w:sz="8" w:space="0" w:color="2E7D32"/>
          <w:bottom w:val="single" w:sz="8" w:space="0" w:color="2E7D32"/>
          <w:right w:val="single" w:sz="8" w:space="0" w:color="2E7D32"/>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E7D32"/>
          <w:left w:val="single" w:sz="8" w:space="0" w:color="2E7D32"/>
          <w:bottom w:val="single" w:sz="8" w:space="0" w:color="2E7D32"/>
          <w:right w:val="single" w:sz="8" w:space="0" w:color="2E7D32"/>
        </w:tcBorders>
      </w:tcPr>
    </w:tblStylePr>
    <w:tblStylePr w:type="band1Vert">
      <w:tblPr/>
      <w:tcPr>
        <w:tcBorders>
          <w:top w:val="single" w:sz="8" w:space="0" w:color="2E7D32"/>
          <w:left w:val="single" w:sz="8" w:space="0" w:color="2E7D32"/>
          <w:bottom w:val="single" w:sz="8" w:space="0" w:color="2E7D32"/>
          <w:right w:val="single" w:sz="8" w:space="0" w:color="2E7D32"/>
        </w:tcBorders>
        <w:shd w:val="clear" w:color="auto" w:fill="E6EED5" w:themeFill="accent3" w:themeFillTint="3F"/>
      </w:tcPr>
    </w:tblStylePr>
    <w:tblStylePr w:type="band1Horz">
      <w:tblPr/>
      <w:tcPr>
        <w:tcBorders>
          <w:top w:val="single" w:sz="8" w:space="0" w:color="2E7D32"/>
          <w:left w:val="single" w:sz="8" w:space="0" w:color="2E7D32"/>
          <w:bottom w:val="single" w:sz="8" w:space="0" w:color="2E7D32"/>
          <w:right w:val="single" w:sz="8" w:space="0" w:color="2E7D32"/>
          <w:insideV w:val="single" w:sz="8" w:space="0" w:color="9BBB59" w:themeColor="accent3"/>
        </w:tcBorders>
        <w:shd w:val="clear" w:color="auto" w:fill="E6EED5" w:themeFill="accent3" w:themeFillTint="3F"/>
      </w:tcPr>
    </w:tblStylePr>
    <w:tblStylePr w:type="band2Horz">
      <w:tblPr/>
      <w:tcPr>
        <w:tcBorders>
          <w:top w:val="single" w:sz="8" w:space="0" w:color="2E7D32"/>
          <w:left w:val="single" w:sz="8" w:space="0" w:color="2E7D32"/>
          <w:bottom w:val="single" w:sz="8" w:space="0" w:color="2E7D32"/>
          <w:right w:val="single" w:sz="8" w:space="0" w:color="2E7D32"/>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E7D32"/>
          <w:left w:val="single" w:sz="8" w:space="0" w:color="2E7D32"/>
          <w:bottom w:val="single" w:sz="18" w:space="0" w:color="2E7D32"/>
          <w:right w:val="single" w:sz="8" w:space="0" w:color="2E7D32"/>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E7D32"/>
          <w:left w:val="single" w:sz="8" w:space="0" w:color="2E7D32"/>
          <w:bottom w:val="single" w:sz="8" w:space="0" w:color="2E7D32"/>
          <w:right w:val="single" w:sz="8" w:space="0" w:color="2E7D32"/>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E7D32"/>
          <w:left w:val="single" w:sz="8" w:space="0" w:color="2E7D32"/>
          <w:bottom w:val="single" w:sz="8" w:space="0" w:color="2E7D32"/>
          <w:right w:val="single" w:sz="8" w:space="0" w:color="2E7D32"/>
        </w:tcBorders>
      </w:tcPr>
    </w:tblStylePr>
    <w:tblStylePr w:type="band1Vert">
      <w:tblPr/>
      <w:tcPr>
        <w:tcBorders>
          <w:top w:val="single" w:sz="8" w:space="0" w:color="2E7D32"/>
          <w:left w:val="single" w:sz="8" w:space="0" w:color="2E7D32"/>
          <w:bottom w:val="single" w:sz="8" w:space="0" w:color="2E7D32"/>
          <w:right w:val="single" w:sz="8" w:space="0" w:color="2E7D32"/>
        </w:tcBorders>
        <w:shd w:val="clear" w:color="auto" w:fill="DFD8E8" w:themeFill="accent4" w:themeFillTint="3F"/>
      </w:tcPr>
    </w:tblStylePr>
    <w:tblStylePr w:type="band1Horz">
      <w:tblPr/>
      <w:tcPr>
        <w:tcBorders>
          <w:top w:val="single" w:sz="8" w:space="0" w:color="2E7D32"/>
          <w:left w:val="single" w:sz="8" w:space="0" w:color="2E7D32"/>
          <w:bottom w:val="single" w:sz="8" w:space="0" w:color="2E7D32"/>
          <w:right w:val="single" w:sz="8" w:space="0" w:color="2E7D32"/>
          <w:insideV w:val="single" w:sz="8" w:space="0" w:color="8064A2" w:themeColor="accent4"/>
        </w:tcBorders>
        <w:shd w:val="clear" w:color="auto" w:fill="DFD8E8" w:themeFill="accent4" w:themeFillTint="3F"/>
      </w:tcPr>
    </w:tblStylePr>
    <w:tblStylePr w:type="band2Horz">
      <w:tblPr/>
      <w:tcPr>
        <w:tcBorders>
          <w:top w:val="single" w:sz="8" w:space="0" w:color="2E7D32"/>
          <w:left w:val="single" w:sz="8" w:space="0" w:color="2E7D32"/>
          <w:bottom w:val="single" w:sz="8" w:space="0" w:color="2E7D32"/>
          <w:right w:val="single" w:sz="8" w:space="0" w:color="2E7D32"/>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E7D32"/>
          <w:left w:val="single" w:sz="8" w:space="0" w:color="2E7D32"/>
          <w:bottom w:val="single" w:sz="18" w:space="0" w:color="2E7D32"/>
          <w:right w:val="single" w:sz="8" w:space="0" w:color="2E7D32"/>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E7D32"/>
          <w:left w:val="single" w:sz="8" w:space="0" w:color="2E7D32"/>
          <w:bottom w:val="single" w:sz="8" w:space="0" w:color="2E7D32"/>
          <w:right w:val="single" w:sz="8" w:space="0" w:color="2E7D32"/>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E7D32"/>
          <w:left w:val="single" w:sz="8" w:space="0" w:color="2E7D32"/>
          <w:bottom w:val="single" w:sz="8" w:space="0" w:color="2E7D32"/>
          <w:right w:val="single" w:sz="8" w:space="0" w:color="2E7D32"/>
        </w:tcBorders>
      </w:tcPr>
    </w:tblStylePr>
    <w:tblStylePr w:type="band1Vert">
      <w:tblPr/>
      <w:tcPr>
        <w:tcBorders>
          <w:top w:val="single" w:sz="8" w:space="0" w:color="2E7D32"/>
          <w:left w:val="single" w:sz="8" w:space="0" w:color="2E7D32"/>
          <w:bottom w:val="single" w:sz="8" w:space="0" w:color="2E7D32"/>
          <w:right w:val="single" w:sz="8" w:space="0" w:color="2E7D32"/>
        </w:tcBorders>
        <w:shd w:val="clear" w:color="auto" w:fill="D2EAF1" w:themeFill="accent5" w:themeFillTint="3F"/>
      </w:tcPr>
    </w:tblStylePr>
    <w:tblStylePr w:type="band1Horz">
      <w:tblPr/>
      <w:tcPr>
        <w:tcBorders>
          <w:top w:val="single" w:sz="8" w:space="0" w:color="2E7D32"/>
          <w:left w:val="single" w:sz="8" w:space="0" w:color="2E7D32"/>
          <w:bottom w:val="single" w:sz="8" w:space="0" w:color="2E7D32"/>
          <w:right w:val="single" w:sz="8" w:space="0" w:color="2E7D32"/>
          <w:insideV w:val="single" w:sz="8" w:space="0" w:color="4BACC6" w:themeColor="accent5"/>
        </w:tcBorders>
        <w:shd w:val="clear" w:color="auto" w:fill="D2EAF1" w:themeFill="accent5" w:themeFillTint="3F"/>
      </w:tcPr>
    </w:tblStylePr>
    <w:tblStylePr w:type="band2Horz">
      <w:tblPr/>
      <w:tcPr>
        <w:tcBorders>
          <w:top w:val="single" w:sz="8" w:space="0" w:color="2E7D32"/>
          <w:left w:val="single" w:sz="8" w:space="0" w:color="2E7D32"/>
          <w:bottom w:val="single" w:sz="8" w:space="0" w:color="2E7D32"/>
          <w:right w:val="single" w:sz="8" w:space="0" w:color="2E7D32"/>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E7D32"/>
          <w:left w:val="single" w:sz="8" w:space="0" w:color="2E7D32"/>
          <w:bottom w:val="single" w:sz="18" w:space="0" w:color="2E7D32"/>
          <w:right w:val="single" w:sz="8" w:space="0" w:color="2E7D32"/>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E7D32"/>
          <w:left w:val="single" w:sz="8" w:space="0" w:color="2E7D32"/>
          <w:bottom w:val="single" w:sz="8" w:space="0" w:color="2E7D32"/>
          <w:right w:val="single" w:sz="8" w:space="0" w:color="2E7D32"/>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E7D32"/>
          <w:left w:val="single" w:sz="8" w:space="0" w:color="2E7D32"/>
          <w:bottom w:val="single" w:sz="8" w:space="0" w:color="2E7D32"/>
          <w:right w:val="single" w:sz="8" w:space="0" w:color="2E7D32"/>
        </w:tcBorders>
      </w:tcPr>
    </w:tblStylePr>
    <w:tblStylePr w:type="band1Vert">
      <w:tblPr/>
      <w:tcPr>
        <w:tcBorders>
          <w:top w:val="single" w:sz="8" w:space="0" w:color="2E7D32"/>
          <w:left w:val="single" w:sz="8" w:space="0" w:color="2E7D32"/>
          <w:bottom w:val="single" w:sz="8" w:space="0" w:color="2E7D32"/>
          <w:right w:val="single" w:sz="8" w:space="0" w:color="2E7D32"/>
        </w:tcBorders>
        <w:shd w:val="clear" w:color="auto" w:fill="FDE4D0" w:themeFill="accent6" w:themeFillTint="3F"/>
      </w:tcPr>
    </w:tblStylePr>
    <w:tblStylePr w:type="band1Horz">
      <w:tblPr/>
      <w:tcPr>
        <w:tcBorders>
          <w:top w:val="single" w:sz="8" w:space="0" w:color="2E7D32"/>
          <w:left w:val="single" w:sz="8" w:space="0" w:color="2E7D32"/>
          <w:bottom w:val="single" w:sz="8" w:space="0" w:color="2E7D32"/>
          <w:right w:val="single" w:sz="8" w:space="0" w:color="2E7D32"/>
          <w:insideV w:val="single" w:sz="8" w:space="0" w:color="F79646" w:themeColor="accent6"/>
        </w:tcBorders>
        <w:shd w:val="clear" w:color="auto" w:fill="FDE4D0" w:themeFill="accent6" w:themeFillTint="3F"/>
      </w:tcPr>
    </w:tblStylePr>
    <w:tblStylePr w:type="band2Horz">
      <w:tblPr/>
      <w:tcPr>
        <w:tcBorders>
          <w:top w:val="single" w:sz="8" w:space="0" w:color="2E7D32"/>
          <w:left w:val="single" w:sz="8" w:space="0" w:color="2E7D32"/>
          <w:bottom w:val="single" w:sz="8" w:space="0" w:color="2E7D32"/>
          <w:right w:val="single" w:sz="8" w:space="0" w:color="2E7D32"/>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2E7D32"/>
          <w:left w:val="single" w:sz="8" w:space="0" w:color="2E7D32"/>
          <w:bottom w:val="single" w:sz="8" w:space="0" w:color="2E7D32"/>
          <w:right w:val="single" w:sz="8" w:space="0" w:color="2E7D32"/>
          <w:insideH w:val="nil"/>
          <w:insideV w:val="nil"/>
        </w:tcBorders>
        <w:shd w:val="clear" w:color="auto" w:fill="000000" w:themeFill="text1"/>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2E7D32"/>
          <w:left w:val="single" w:sz="8" w:space="0" w:color="2E7D32"/>
          <w:bottom w:val="single" w:sz="8" w:space="0" w:color="2E7D32"/>
          <w:right w:val="single" w:sz="8" w:space="0" w:color="2E7D32"/>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2E7D32"/>
          <w:left w:val="single" w:sz="8" w:space="0" w:color="2E7D32"/>
          <w:bottom w:val="single" w:sz="8" w:space="0" w:color="2E7D32"/>
          <w:right w:val="single" w:sz="8" w:space="0" w:color="2E7D3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2E7D32"/>
          <w:left w:val="single" w:sz="8" w:space="0" w:color="2E7D32"/>
          <w:bottom w:val="single" w:sz="8" w:space="0" w:color="2E7D32"/>
          <w:right w:val="single" w:sz="8" w:space="0" w:color="2E7D3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2E7D32"/>
          <w:left w:val="single" w:sz="8" w:space="0" w:color="2E7D32"/>
          <w:bottom w:val="single" w:sz="8" w:space="0" w:color="2E7D32"/>
          <w:right w:val="single" w:sz="8" w:space="0" w:color="2E7D32"/>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2E7D32"/>
          <w:left w:val="single" w:sz="8" w:space="0" w:color="2E7D32"/>
          <w:bottom w:val="single" w:sz="8" w:space="0" w:color="2E7D32"/>
          <w:right w:val="single" w:sz="8" w:space="0" w:color="2E7D32"/>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2E7D32"/>
          <w:left w:val="single" w:sz="8" w:space="0" w:color="2E7D32"/>
          <w:bottom w:val="single" w:sz="8" w:space="0" w:color="2E7D32"/>
          <w:right w:val="single" w:sz="8" w:space="0" w:color="2E7D32"/>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2E7D32"/>
          <w:left w:val="single" w:sz="8" w:space="0" w:color="2E7D32"/>
          <w:bottom w:val="single" w:sz="8" w:space="0" w:color="2E7D32"/>
          <w:right w:val="single" w:sz="8" w:space="0" w:color="2E7D32"/>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2E7D32"/>
        <w:bottom w:val="single" w:sz="18" w:space="0" w:color="2E7D32"/>
      </w:tblBorders>
    </w:tblPr>
    <w:tblStylePr w:type="firstRow">
      <w:pPr>
        <w:spacing w:before="0" w:after="0" w:line="240" w:lineRule="auto"/>
      </w:pPr>
      <w:rPr>
        <w:b/>
        <w:bCs/>
        <w:color w:val="FFFFFF" w:themeColor="background1"/>
      </w:rPr>
      <w:tblPr/>
      <w:tcPr>
        <w:tcBorders>
          <w:top w:val="single" w:sz="18" w:space="0" w:color="2E7D32"/>
          <w:left w:val="nil"/>
          <w:bottom w:val="single" w:sz="18" w:space="0" w:color="2E7D32"/>
          <w:right w:val="nil"/>
          <w:insideH w:val="nil"/>
          <w:insideV w:val="nil"/>
        </w:tcBorders>
        <w:shd w:val="clear" w:color="auto" w:fill="000000" w:themeFill="text1"/>
      </w:tcPr>
    </w:tblStylePr>
    <w:tblStylePr w:type="lastRow">
      <w:pPr>
        <w:spacing w:before="0" w:after="0" w:line="240" w:lineRule="auto"/>
      </w:pPr>
      <w:tblPr/>
      <w:tcPr>
        <w:tcBorders>
          <w:top w:val="double" w:sz="6" w:space="0" w:color="2E7D32"/>
          <w:left w:val="nil"/>
          <w:bottom w:val="single" w:sz="18" w:space="0" w:color="2E7D32"/>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2E7D32"/>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2E7D32"/>
          <w:left w:val="nil"/>
          <w:bottom w:val="single" w:sz="18" w:space="0" w:color="2E7D32"/>
          <w:right w:val="nil"/>
          <w:insideH w:val="nil"/>
          <w:insideV w:val="nil"/>
        </w:tcBorders>
      </w:tcPr>
    </w:tblStylePr>
    <w:tblStylePr w:type="nwCell">
      <w:rPr>
        <w:color w:val="FFFFFF" w:themeColor="background1"/>
      </w:rPr>
      <w:tblPr/>
      <w:tcPr>
        <w:tcBorders>
          <w:top w:val="single" w:sz="18" w:space="0" w:color="2E7D32"/>
          <w:left w:val="nil"/>
          <w:bottom w:val="single" w:sz="18" w:space="0" w:color="2E7D32"/>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2E7D32"/>
        <w:bottom w:val="single" w:sz="18" w:space="0" w:color="2E7D32"/>
      </w:tblBorders>
    </w:tblPr>
    <w:tblStylePr w:type="firstRow">
      <w:pPr>
        <w:spacing w:before="0" w:after="0" w:line="240" w:lineRule="auto"/>
      </w:pPr>
      <w:rPr>
        <w:b/>
        <w:bCs/>
        <w:color w:val="FFFFFF" w:themeColor="background1"/>
      </w:rPr>
      <w:tblPr/>
      <w:tcPr>
        <w:tcBorders>
          <w:top w:val="single" w:sz="18" w:space="0" w:color="2E7D32"/>
          <w:left w:val="nil"/>
          <w:bottom w:val="single" w:sz="18" w:space="0" w:color="2E7D32"/>
          <w:right w:val="nil"/>
          <w:insideH w:val="nil"/>
          <w:insideV w:val="nil"/>
        </w:tcBorders>
        <w:shd w:val="clear" w:color="auto" w:fill="4F81BD" w:themeFill="accent1"/>
      </w:tcPr>
    </w:tblStylePr>
    <w:tblStylePr w:type="lastRow">
      <w:pPr>
        <w:spacing w:before="0" w:after="0" w:line="240" w:lineRule="auto"/>
      </w:pPr>
      <w:tblPr/>
      <w:tcPr>
        <w:tcBorders>
          <w:top w:val="double" w:sz="6" w:space="0" w:color="2E7D32"/>
          <w:left w:val="nil"/>
          <w:bottom w:val="single" w:sz="18" w:space="0" w:color="2E7D32"/>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2E7D32"/>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2E7D32"/>
          <w:left w:val="nil"/>
          <w:bottom w:val="single" w:sz="18" w:space="0" w:color="2E7D32"/>
          <w:right w:val="nil"/>
          <w:insideH w:val="nil"/>
          <w:insideV w:val="nil"/>
        </w:tcBorders>
      </w:tcPr>
    </w:tblStylePr>
    <w:tblStylePr w:type="nwCell">
      <w:rPr>
        <w:color w:val="FFFFFF" w:themeColor="background1"/>
      </w:rPr>
      <w:tblPr/>
      <w:tcPr>
        <w:tcBorders>
          <w:top w:val="single" w:sz="18" w:space="0" w:color="2E7D32"/>
          <w:left w:val="nil"/>
          <w:bottom w:val="single" w:sz="18" w:space="0" w:color="2E7D32"/>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2E7D32"/>
        <w:bottom w:val="single" w:sz="18" w:space="0" w:color="2E7D32"/>
      </w:tblBorders>
    </w:tblPr>
    <w:tblStylePr w:type="firstRow">
      <w:pPr>
        <w:spacing w:before="0" w:after="0" w:line="240" w:lineRule="auto"/>
      </w:pPr>
      <w:rPr>
        <w:b/>
        <w:bCs/>
        <w:color w:val="FFFFFF" w:themeColor="background1"/>
      </w:rPr>
      <w:tblPr/>
      <w:tcPr>
        <w:tcBorders>
          <w:top w:val="single" w:sz="18" w:space="0" w:color="2E7D32"/>
          <w:left w:val="nil"/>
          <w:bottom w:val="single" w:sz="18" w:space="0" w:color="2E7D32"/>
          <w:right w:val="nil"/>
          <w:insideH w:val="nil"/>
          <w:insideV w:val="nil"/>
        </w:tcBorders>
        <w:shd w:val="clear" w:color="auto" w:fill="C0504D" w:themeFill="accent2"/>
      </w:tcPr>
    </w:tblStylePr>
    <w:tblStylePr w:type="lastRow">
      <w:pPr>
        <w:spacing w:before="0" w:after="0" w:line="240" w:lineRule="auto"/>
      </w:pPr>
      <w:tblPr/>
      <w:tcPr>
        <w:tcBorders>
          <w:top w:val="double" w:sz="6" w:space="0" w:color="2E7D32"/>
          <w:left w:val="nil"/>
          <w:bottom w:val="single" w:sz="18" w:space="0" w:color="2E7D32"/>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2E7D32"/>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2E7D32"/>
          <w:left w:val="nil"/>
          <w:bottom w:val="single" w:sz="18" w:space="0" w:color="2E7D32"/>
          <w:right w:val="nil"/>
          <w:insideH w:val="nil"/>
          <w:insideV w:val="nil"/>
        </w:tcBorders>
      </w:tcPr>
    </w:tblStylePr>
    <w:tblStylePr w:type="nwCell">
      <w:rPr>
        <w:color w:val="FFFFFF" w:themeColor="background1"/>
      </w:rPr>
      <w:tblPr/>
      <w:tcPr>
        <w:tcBorders>
          <w:top w:val="single" w:sz="18" w:space="0" w:color="2E7D32"/>
          <w:left w:val="nil"/>
          <w:bottom w:val="single" w:sz="18" w:space="0" w:color="2E7D32"/>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2E7D32"/>
        <w:bottom w:val="single" w:sz="18" w:space="0" w:color="2E7D32"/>
      </w:tblBorders>
    </w:tblPr>
    <w:tblStylePr w:type="firstRow">
      <w:pPr>
        <w:spacing w:before="0" w:after="0" w:line="240" w:lineRule="auto"/>
      </w:pPr>
      <w:rPr>
        <w:b/>
        <w:bCs/>
        <w:color w:val="FFFFFF" w:themeColor="background1"/>
      </w:rPr>
      <w:tblPr/>
      <w:tcPr>
        <w:tcBorders>
          <w:top w:val="single" w:sz="18" w:space="0" w:color="2E7D32"/>
          <w:left w:val="nil"/>
          <w:bottom w:val="single" w:sz="18" w:space="0" w:color="2E7D32"/>
          <w:right w:val="nil"/>
          <w:insideH w:val="nil"/>
          <w:insideV w:val="nil"/>
        </w:tcBorders>
        <w:shd w:val="clear" w:color="auto" w:fill="9BBB59" w:themeFill="accent3"/>
      </w:tcPr>
    </w:tblStylePr>
    <w:tblStylePr w:type="lastRow">
      <w:pPr>
        <w:spacing w:before="0" w:after="0" w:line="240" w:lineRule="auto"/>
      </w:pPr>
      <w:tblPr/>
      <w:tcPr>
        <w:tcBorders>
          <w:top w:val="double" w:sz="6" w:space="0" w:color="2E7D32"/>
          <w:left w:val="nil"/>
          <w:bottom w:val="single" w:sz="18" w:space="0" w:color="2E7D32"/>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2E7D32"/>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2E7D32"/>
          <w:left w:val="nil"/>
          <w:bottom w:val="single" w:sz="18" w:space="0" w:color="2E7D32"/>
          <w:right w:val="nil"/>
          <w:insideH w:val="nil"/>
          <w:insideV w:val="nil"/>
        </w:tcBorders>
      </w:tcPr>
    </w:tblStylePr>
    <w:tblStylePr w:type="nwCell">
      <w:rPr>
        <w:color w:val="FFFFFF" w:themeColor="background1"/>
      </w:rPr>
      <w:tblPr/>
      <w:tcPr>
        <w:tcBorders>
          <w:top w:val="single" w:sz="18" w:space="0" w:color="2E7D32"/>
          <w:left w:val="nil"/>
          <w:bottom w:val="single" w:sz="18" w:space="0" w:color="2E7D32"/>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2E7D32"/>
        <w:bottom w:val="single" w:sz="18" w:space="0" w:color="2E7D32"/>
      </w:tblBorders>
    </w:tblPr>
    <w:tblStylePr w:type="firstRow">
      <w:pPr>
        <w:spacing w:before="0" w:after="0" w:line="240" w:lineRule="auto"/>
      </w:pPr>
      <w:rPr>
        <w:b/>
        <w:bCs/>
        <w:color w:val="FFFFFF" w:themeColor="background1"/>
      </w:rPr>
      <w:tblPr/>
      <w:tcPr>
        <w:tcBorders>
          <w:top w:val="single" w:sz="18" w:space="0" w:color="2E7D32"/>
          <w:left w:val="nil"/>
          <w:bottom w:val="single" w:sz="18" w:space="0" w:color="2E7D32"/>
          <w:right w:val="nil"/>
          <w:insideH w:val="nil"/>
          <w:insideV w:val="nil"/>
        </w:tcBorders>
        <w:shd w:val="clear" w:color="auto" w:fill="8064A2" w:themeFill="accent4"/>
      </w:tcPr>
    </w:tblStylePr>
    <w:tblStylePr w:type="lastRow">
      <w:pPr>
        <w:spacing w:before="0" w:after="0" w:line="240" w:lineRule="auto"/>
      </w:pPr>
      <w:tblPr/>
      <w:tcPr>
        <w:tcBorders>
          <w:top w:val="double" w:sz="6" w:space="0" w:color="2E7D32"/>
          <w:left w:val="nil"/>
          <w:bottom w:val="single" w:sz="18" w:space="0" w:color="2E7D32"/>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2E7D32"/>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2E7D32"/>
          <w:left w:val="nil"/>
          <w:bottom w:val="single" w:sz="18" w:space="0" w:color="2E7D32"/>
          <w:right w:val="nil"/>
          <w:insideH w:val="nil"/>
          <w:insideV w:val="nil"/>
        </w:tcBorders>
      </w:tcPr>
    </w:tblStylePr>
    <w:tblStylePr w:type="nwCell">
      <w:rPr>
        <w:color w:val="FFFFFF" w:themeColor="background1"/>
      </w:rPr>
      <w:tblPr/>
      <w:tcPr>
        <w:tcBorders>
          <w:top w:val="single" w:sz="18" w:space="0" w:color="2E7D32"/>
          <w:left w:val="nil"/>
          <w:bottom w:val="single" w:sz="18" w:space="0" w:color="2E7D32"/>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2E7D32"/>
        <w:bottom w:val="single" w:sz="18" w:space="0" w:color="2E7D32"/>
      </w:tblBorders>
    </w:tblPr>
    <w:tblStylePr w:type="firstRow">
      <w:pPr>
        <w:spacing w:before="0" w:after="0" w:line="240" w:lineRule="auto"/>
      </w:pPr>
      <w:rPr>
        <w:b/>
        <w:bCs/>
        <w:color w:val="FFFFFF" w:themeColor="background1"/>
      </w:rPr>
      <w:tblPr/>
      <w:tcPr>
        <w:tcBorders>
          <w:top w:val="single" w:sz="18" w:space="0" w:color="2E7D32"/>
          <w:left w:val="nil"/>
          <w:bottom w:val="single" w:sz="18" w:space="0" w:color="2E7D32"/>
          <w:right w:val="nil"/>
          <w:insideH w:val="nil"/>
          <w:insideV w:val="nil"/>
        </w:tcBorders>
        <w:shd w:val="clear" w:color="auto" w:fill="4BACC6" w:themeFill="accent5"/>
      </w:tcPr>
    </w:tblStylePr>
    <w:tblStylePr w:type="lastRow">
      <w:pPr>
        <w:spacing w:before="0" w:after="0" w:line="240" w:lineRule="auto"/>
      </w:pPr>
      <w:tblPr/>
      <w:tcPr>
        <w:tcBorders>
          <w:top w:val="double" w:sz="6" w:space="0" w:color="2E7D32"/>
          <w:left w:val="nil"/>
          <w:bottom w:val="single" w:sz="18" w:space="0" w:color="2E7D32"/>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2E7D32"/>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2E7D32"/>
          <w:left w:val="nil"/>
          <w:bottom w:val="single" w:sz="18" w:space="0" w:color="2E7D32"/>
          <w:right w:val="nil"/>
          <w:insideH w:val="nil"/>
          <w:insideV w:val="nil"/>
        </w:tcBorders>
      </w:tcPr>
    </w:tblStylePr>
    <w:tblStylePr w:type="nwCell">
      <w:rPr>
        <w:color w:val="FFFFFF" w:themeColor="background1"/>
      </w:rPr>
      <w:tblPr/>
      <w:tcPr>
        <w:tcBorders>
          <w:top w:val="single" w:sz="18" w:space="0" w:color="2E7D32"/>
          <w:left w:val="nil"/>
          <w:bottom w:val="single" w:sz="18" w:space="0" w:color="2E7D32"/>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2E7D32"/>
        <w:bottom w:val="single" w:sz="18" w:space="0" w:color="2E7D32"/>
      </w:tblBorders>
    </w:tblPr>
    <w:tblStylePr w:type="firstRow">
      <w:pPr>
        <w:spacing w:before="0" w:after="0" w:line="240" w:lineRule="auto"/>
      </w:pPr>
      <w:rPr>
        <w:b/>
        <w:bCs/>
        <w:color w:val="FFFFFF" w:themeColor="background1"/>
      </w:rPr>
      <w:tblPr/>
      <w:tcPr>
        <w:tcBorders>
          <w:top w:val="single" w:sz="18" w:space="0" w:color="2E7D32"/>
          <w:left w:val="nil"/>
          <w:bottom w:val="single" w:sz="18" w:space="0" w:color="2E7D32"/>
          <w:right w:val="nil"/>
          <w:insideH w:val="nil"/>
          <w:insideV w:val="nil"/>
        </w:tcBorders>
        <w:shd w:val="clear" w:color="auto" w:fill="F79646" w:themeFill="accent6"/>
      </w:tcPr>
    </w:tblStylePr>
    <w:tblStylePr w:type="lastRow">
      <w:pPr>
        <w:spacing w:before="0" w:after="0" w:line="240" w:lineRule="auto"/>
      </w:pPr>
      <w:tblPr/>
      <w:tcPr>
        <w:tcBorders>
          <w:top w:val="double" w:sz="6" w:space="0" w:color="2E7D32"/>
          <w:left w:val="nil"/>
          <w:bottom w:val="single" w:sz="18" w:space="0" w:color="2E7D32"/>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2E7D32"/>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2E7D32"/>
          <w:left w:val="nil"/>
          <w:bottom w:val="single" w:sz="18" w:space="0" w:color="2E7D32"/>
          <w:right w:val="nil"/>
          <w:insideH w:val="nil"/>
          <w:insideV w:val="nil"/>
        </w:tcBorders>
      </w:tcPr>
    </w:tblStylePr>
    <w:tblStylePr w:type="nwCell">
      <w:rPr>
        <w:color w:val="FFFFFF" w:themeColor="background1"/>
      </w:rPr>
      <w:tblPr/>
      <w:tcPr>
        <w:tcBorders>
          <w:top w:val="single" w:sz="18" w:space="0" w:color="2E7D32"/>
          <w:left w:val="nil"/>
          <w:bottom w:val="single" w:sz="18" w:space="0" w:color="2E7D32"/>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2E7D32"/>
        <w:bottom w:val="single" w:sz="8" w:space="0" w:color="2E7D32"/>
      </w:tblBorders>
    </w:tblPr>
    <w:tblStylePr w:type="firstRow">
      <w:rPr>
        <w:rFonts w:asciiTheme="majorHAnsi" w:eastAsiaTheme="majorEastAsia" w:hAnsiTheme="majorHAnsi" w:cstheme="majorBidi"/>
      </w:rPr>
      <w:tblPr/>
      <w:tcPr>
        <w:tcBorders>
          <w:top w:val="nil"/>
          <w:bottom w:val="single" w:sz="8" w:space="0" w:color="2E7D32"/>
        </w:tcBorders>
      </w:tcPr>
    </w:tblStylePr>
    <w:tblStylePr w:type="lastRow">
      <w:rPr>
        <w:b/>
        <w:bCs/>
        <w:color w:val="1F497D" w:themeColor="text2"/>
      </w:rPr>
      <w:tblPr/>
      <w:tcPr>
        <w:tcBorders>
          <w:top w:val="single" w:sz="8" w:space="0" w:color="2E7D32"/>
          <w:bottom w:val="single" w:sz="8" w:space="0" w:color="2E7D32"/>
        </w:tcBorders>
      </w:tcPr>
    </w:tblStylePr>
    <w:tblStylePr w:type="firstCol">
      <w:rPr>
        <w:b/>
        <w:bCs/>
      </w:rPr>
    </w:tblStylePr>
    <w:tblStylePr w:type="lastCol">
      <w:rPr>
        <w:b/>
        <w:bCs/>
      </w:rPr>
      <w:tblPr/>
      <w:tcPr>
        <w:tcBorders>
          <w:top w:val="single" w:sz="8" w:space="0" w:color="2E7D32"/>
          <w:bottom w:val="single" w:sz="8" w:space="0" w:color="2E7D32"/>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2E7D32"/>
        <w:bottom w:val="single" w:sz="8" w:space="0" w:color="2E7D32"/>
      </w:tblBorders>
    </w:tblPr>
    <w:tblStylePr w:type="firstRow">
      <w:rPr>
        <w:rFonts w:asciiTheme="majorHAnsi" w:eastAsiaTheme="majorEastAsia" w:hAnsiTheme="majorHAnsi" w:cstheme="majorBidi"/>
      </w:rPr>
      <w:tblPr/>
      <w:tcPr>
        <w:tcBorders>
          <w:top w:val="nil"/>
          <w:bottom w:val="single" w:sz="8" w:space="0" w:color="2E7D32"/>
        </w:tcBorders>
      </w:tcPr>
    </w:tblStylePr>
    <w:tblStylePr w:type="lastRow">
      <w:rPr>
        <w:b/>
        <w:bCs/>
        <w:color w:val="1F497D" w:themeColor="text2"/>
      </w:rPr>
      <w:tblPr/>
      <w:tcPr>
        <w:tcBorders>
          <w:top w:val="single" w:sz="8" w:space="0" w:color="2E7D32"/>
          <w:bottom w:val="single" w:sz="8" w:space="0" w:color="2E7D32"/>
        </w:tcBorders>
      </w:tcPr>
    </w:tblStylePr>
    <w:tblStylePr w:type="firstCol">
      <w:rPr>
        <w:b/>
        <w:bCs/>
      </w:rPr>
    </w:tblStylePr>
    <w:tblStylePr w:type="lastCol">
      <w:rPr>
        <w:b/>
        <w:bCs/>
      </w:rPr>
      <w:tblPr/>
      <w:tcPr>
        <w:tcBorders>
          <w:top w:val="single" w:sz="8" w:space="0" w:color="2E7D32"/>
          <w:bottom w:val="single" w:sz="8" w:space="0" w:color="2E7D32"/>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2E7D32"/>
        <w:bottom w:val="single" w:sz="8" w:space="0" w:color="2E7D32"/>
      </w:tblBorders>
    </w:tblPr>
    <w:tblStylePr w:type="firstRow">
      <w:rPr>
        <w:rFonts w:asciiTheme="majorHAnsi" w:eastAsiaTheme="majorEastAsia" w:hAnsiTheme="majorHAnsi" w:cstheme="majorBidi"/>
      </w:rPr>
      <w:tblPr/>
      <w:tcPr>
        <w:tcBorders>
          <w:top w:val="nil"/>
          <w:bottom w:val="single" w:sz="8" w:space="0" w:color="2E7D32"/>
        </w:tcBorders>
      </w:tcPr>
    </w:tblStylePr>
    <w:tblStylePr w:type="lastRow">
      <w:rPr>
        <w:b/>
        <w:bCs/>
        <w:color w:val="1F497D" w:themeColor="text2"/>
      </w:rPr>
      <w:tblPr/>
      <w:tcPr>
        <w:tcBorders>
          <w:top w:val="single" w:sz="8" w:space="0" w:color="2E7D32"/>
          <w:bottom w:val="single" w:sz="8" w:space="0" w:color="2E7D32"/>
        </w:tcBorders>
      </w:tcPr>
    </w:tblStylePr>
    <w:tblStylePr w:type="firstCol">
      <w:rPr>
        <w:b/>
        <w:bCs/>
      </w:rPr>
    </w:tblStylePr>
    <w:tblStylePr w:type="lastCol">
      <w:rPr>
        <w:b/>
        <w:bCs/>
      </w:rPr>
      <w:tblPr/>
      <w:tcPr>
        <w:tcBorders>
          <w:top w:val="single" w:sz="8" w:space="0" w:color="2E7D32"/>
          <w:bottom w:val="single" w:sz="8" w:space="0" w:color="2E7D3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2E7D32"/>
        <w:bottom w:val="single" w:sz="8" w:space="0" w:color="2E7D32"/>
      </w:tblBorders>
    </w:tblPr>
    <w:tblStylePr w:type="firstRow">
      <w:rPr>
        <w:rFonts w:asciiTheme="majorHAnsi" w:eastAsiaTheme="majorEastAsia" w:hAnsiTheme="majorHAnsi" w:cstheme="majorBidi"/>
      </w:rPr>
      <w:tblPr/>
      <w:tcPr>
        <w:tcBorders>
          <w:top w:val="nil"/>
          <w:bottom w:val="single" w:sz="8" w:space="0" w:color="2E7D32"/>
        </w:tcBorders>
      </w:tcPr>
    </w:tblStylePr>
    <w:tblStylePr w:type="lastRow">
      <w:rPr>
        <w:b/>
        <w:bCs/>
        <w:color w:val="1F497D" w:themeColor="text2"/>
      </w:rPr>
      <w:tblPr/>
      <w:tcPr>
        <w:tcBorders>
          <w:top w:val="single" w:sz="8" w:space="0" w:color="2E7D32"/>
          <w:bottom w:val="single" w:sz="8" w:space="0" w:color="2E7D32"/>
        </w:tcBorders>
      </w:tcPr>
    </w:tblStylePr>
    <w:tblStylePr w:type="firstCol">
      <w:rPr>
        <w:b/>
        <w:bCs/>
      </w:rPr>
    </w:tblStylePr>
    <w:tblStylePr w:type="lastCol">
      <w:rPr>
        <w:b/>
        <w:bCs/>
      </w:rPr>
      <w:tblPr/>
      <w:tcPr>
        <w:tcBorders>
          <w:top w:val="single" w:sz="8" w:space="0" w:color="2E7D32"/>
          <w:bottom w:val="single" w:sz="8" w:space="0" w:color="2E7D32"/>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2E7D32"/>
        <w:bottom w:val="single" w:sz="8" w:space="0" w:color="2E7D32"/>
      </w:tblBorders>
    </w:tblPr>
    <w:tblStylePr w:type="firstRow">
      <w:rPr>
        <w:rFonts w:asciiTheme="majorHAnsi" w:eastAsiaTheme="majorEastAsia" w:hAnsiTheme="majorHAnsi" w:cstheme="majorBidi"/>
      </w:rPr>
      <w:tblPr/>
      <w:tcPr>
        <w:tcBorders>
          <w:top w:val="nil"/>
          <w:bottom w:val="single" w:sz="8" w:space="0" w:color="2E7D32"/>
        </w:tcBorders>
      </w:tcPr>
    </w:tblStylePr>
    <w:tblStylePr w:type="lastRow">
      <w:rPr>
        <w:b/>
        <w:bCs/>
        <w:color w:val="1F497D" w:themeColor="text2"/>
      </w:rPr>
      <w:tblPr/>
      <w:tcPr>
        <w:tcBorders>
          <w:top w:val="single" w:sz="8" w:space="0" w:color="2E7D32"/>
          <w:bottom w:val="single" w:sz="8" w:space="0" w:color="2E7D32"/>
        </w:tcBorders>
      </w:tcPr>
    </w:tblStylePr>
    <w:tblStylePr w:type="firstCol">
      <w:rPr>
        <w:b/>
        <w:bCs/>
      </w:rPr>
    </w:tblStylePr>
    <w:tblStylePr w:type="lastCol">
      <w:rPr>
        <w:b/>
        <w:bCs/>
      </w:rPr>
      <w:tblPr/>
      <w:tcPr>
        <w:tcBorders>
          <w:top w:val="single" w:sz="8" w:space="0" w:color="2E7D32"/>
          <w:bottom w:val="single" w:sz="8" w:space="0" w:color="2E7D3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2E7D32"/>
        <w:bottom w:val="single" w:sz="8" w:space="0" w:color="2E7D32"/>
      </w:tblBorders>
    </w:tblPr>
    <w:tblStylePr w:type="firstRow">
      <w:rPr>
        <w:rFonts w:asciiTheme="majorHAnsi" w:eastAsiaTheme="majorEastAsia" w:hAnsiTheme="majorHAnsi" w:cstheme="majorBidi"/>
      </w:rPr>
      <w:tblPr/>
      <w:tcPr>
        <w:tcBorders>
          <w:top w:val="nil"/>
          <w:bottom w:val="single" w:sz="8" w:space="0" w:color="2E7D32"/>
        </w:tcBorders>
      </w:tcPr>
    </w:tblStylePr>
    <w:tblStylePr w:type="lastRow">
      <w:rPr>
        <w:b/>
        <w:bCs/>
        <w:color w:val="1F497D" w:themeColor="text2"/>
      </w:rPr>
      <w:tblPr/>
      <w:tcPr>
        <w:tcBorders>
          <w:top w:val="single" w:sz="8" w:space="0" w:color="2E7D32"/>
          <w:bottom w:val="single" w:sz="8" w:space="0" w:color="2E7D32"/>
        </w:tcBorders>
      </w:tcPr>
    </w:tblStylePr>
    <w:tblStylePr w:type="firstCol">
      <w:rPr>
        <w:b/>
        <w:bCs/>
      </w:rPr>
    </w:tblStylePr>
    <w:tblStylePr w:type="lastCol">
      <w:rPr>
        <w:b/>
        <w:bCs/>
      </w:rPr>
      <w:tblPr/>
      <w:tcPr>
        <w:tcBorders>
          <w:top w:val="single" w:sz="8" w:space="0" w:color="2E7D32"/>
          <w:bottom w:val="single" w:sz="8" w:space="0" w:color="2E7D32"/>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2E7D32"/>
        <w:bottom w:val="single" w:sz="8" w:space="0" w:color="2E7D32"/>
      </w:tblBorders>
    </w:tblPr>
    <w:tblStylePr w:type="firstRow">
      <w:rPr>
        <w:rFonts w:asciiTheme="majorHAnsi" w:eastAsiaTheme="majorEastAsia" w:hAnsiTheme="majorHAnsi" w:cstheme="majorBidi"/>
      </w:rPr>
      <w:tblPr/>
      <w:tcPr>
        <w:tcBorders>
          <w:top w:val="nil"/>
          <w:bottom w:val="single" w:sz="8" w:space="0" w:color="2E7D32"/>
        </w:tcBorders>
      </w:tcPr>
    </w:tblStylePr>
    <w:tblStylePr w:type="lastRow">
      <w:rPr>
        <w:b/>
        <w:bCs/>
        <w:color w:val="1F497D" w:themeColor="text2"/>
      </w:rPr>
      <w:tblPr/>
      <w:tcPr>
        <w:tcBorders>
          <w:top w:val="single" w:sz="8" w:space="0" w:color="2E7D32"/>
          <w:bottom w:val="single" w:sz="8" w:space="0" w:color="2E7D32"/>
        </w:tcBorders>
      </w:tcPr>
    </w:tblStylePr>
    <w:tblStylePr w:type="firstCol">
      <w:rPr>
        <w:b/>
        <w:bCs/>
      </w:rPr>
    </w:tblStylePr>
    <w:tblStylePr w:type="lastCol">
      <w:rPr>
        <w:b/>
        <w:bCs/>
      </w:rPr>
      <w:tblPr/>
      <w:tcPr>
        <w:tcBorders>
          <w:top w:val="single" w:sz="8" w:space="0" w:color="2E7D32"/>
          <w:bottom w:val="single" w:sz="8" w:space="0" w:color="2E7D32"/>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rPr>
        <w:sz w:val="24"/>
        <w:szCs w:val="24"/>
      </w:rPr>
      <w:tblPr/>
      <w:tcPr>
        <w:tcBorders>
          <w:top w:val="nil"/>
          <w:left w:val="nil"/>
          <w:bottom w:val="single" w:sz="24" w:space="0" w:color="2E7D32"/>
          <w:right w:val="nil"/>
          <w:insideH w:val="nil"/>
          <w:insideV w:val="nil"/>
        </w:tcBorders>
        <w:shd w:val="clear" w:color="auto" w:fill="FFFFFF" w:themeFill="background1"/>
      </w:tcPr>
    </w:tblStylePr>
    <w:tblStylePr w:type="lastRow">
      <w:tblPr/>
      <w:tcPr>
        <w:tcBorders>
          <w:top w:val="single" w:sz="8" w:space="0" w:color="2E7D3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E7D32"/>
          <w:insideH w:val="nil"/>
          <w:insideV w:val="nil"/>
        </w:tcBorders>
        <w:shd w:val="clear" w:color="auto" w:fill="FFFFFF" w:themeFill="background1"/>
      </w:tcPr>
    </w:tblStylePr>
    <w:tblStylePr w:type="lastCol">
      <w:tblPr/>
      <w:tcPr>
        <w:tcBorders>
          <w:top w:val="nil"/>
          <w:left w:val="single" w:sz="8" w:space="0" w:color="2E7D3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rPr>
        <w:sz w:val="24"/>
        <w:szCs w:val="24"/>
      </w:rPr>
      <w:tblPr/>
      <w:tcPr>
        <w:tcBorders>
          <w:top w:val="nil"/>
          <w:left w:val="nil"/>
          <w:bottom w:val="single" w:sz="24" w:space="0" w:color="2E7D32"/>
          <w:right w:val="nil"/>
          <w:insideH w:val="nil"/>
          <w:insideV w:val="nil"/>
        </w:tcBorders>
        <w:shd w:val="clear" w:color="auto" w:fill="FFFFFF" w:themeFill="background1"/>
      </w:tcPr>
    </w:tblStylePr>
    <w:tblStylePr w:type="lastRow">
      <w:tblPr/>
      <w:tcPr>
        <w:tcBorders>
          <w:top w:val="single" w:sz="8" w:space="0" w:color="2E7D3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E7D32"/>
          <w:insideH w:val="nil"/>
          <w:insideV w:val="nil"/>
        </w:tcBorders>
        <w:shd w:val="clear" w:color="auto" w:fill="FFFFFF" w:themeFill="background1"/>
      </w:tcPr>
    </w:tblStylePr>
    <w:tblStylePr w:type="lastCol">
      <w:tblPr/>
      <w:tcPr>
        <w:tcBorders>
          <w:top w:val="nil"/>
          <w:left w:val="single" w:sz="8" w:space="0" w:color="2E7D3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rPr>
        <w:sz w:val="24"/>
        <w:szCs w:val="24"/>
      </w:rPr>
      <w:tblPr/>
      <w:tcPr>
        <w:tcBorders>
          <w:top w:val="nil"/>
          <w:left w:val="nil"/>
          <w:bottom w:val="single" w:sz="24" w:space="0" w:color="2E7D32"/>
          <w:right w:val="nil"/>
          <w:insideH w:val="nil"/>
          <w:insideV w:val="nil"/>
        </w:tcBorders>
        <w:shd w:val="clear" w:color="auto" w:fill="FFFFFF" w:themeFill="background1"/>
      </w:tcPr>
    </w:tblStylePr>
    <w:tblStylePr w:type="lastRow">
      <w:tblPr/>
      <w:tcPr>
        <w:tcBorders>
          <w:top w:val="single" w:sz="8" w:space="0" w:color="2E7D3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E7D32"/>
          <w:insideH w:val="nil"/>
          <w:insideV w:val="nil"/>
        </w:tcBorders>
        <w:shd w:val="clear" w:color="auto" w:fill="FFFFFF" w:themeFill="background1"/>
      </w:tcPr>
    </w:tblStylePr>
    <w:tblStylePr w:type="lastCol">
      <w:tblPr/>
      <w:tcPr>
        <w:tcBorders>
          <w:top w:val="nil"/>
          <w:left w:val="single" w:sz="8" w:space="0" w:color="2E7D3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rPr>
        <w:sz w:val="24"/>
        <w:szCs w:val="24"/>
      </w:rPr>
      <w:tblPr/>
      <w:tcPr>
        <w:tcBorders>
          <w:top w:val="nil"/>
          <w:left w:val="nil"/>
          <w:bottom w:val="single" w:sz="24" w:space="0" w:color="2E7D32"/>
          <w:right w:val="nil"/>
          <w:insideH w:val="nil"/>
          <w:insideV w:val="nil"/>
        </w:tcBorders>
        <w:shd w:val="clear" w:color="auto" w:fill="FFFFFF" w:themeFill="background1"/>
      </w:tcPr>
    </w:tblStylePr>
    <w:tblStylePr w:type="lastRow">
      <w:tblPr/>
      <w:tcPr>
        <w:tcBorders>
          <w:top w:val="single" w:sz="8" w:space="0" w:color="2E7D3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E7D32"/>
          <w:insideH w:val="nil"/>
          <w:insideV w:val="nil"/>
        </w:tcBorders>
        <w:shd w:val="clear" w:color="auto" w:fill="FFFFFF" w:themeFill="background1"/>
      </w:tcPr>
    </w:tblStylePr>
    <w:tblStylePr w:type="lastCol">
      <w:tblPr/>
      <w:tcPr>
        <w:tcBorders>
          <w:top w:val="nil"/>
          <w:left w:val="single" w:sz="8" w:space="0" w:color="2E7D3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rPr>
        <w:sz w:val="24"/>
        <w:szCs w:val="24"/>
      </w:rPr>
      <w:tblPr/>
      <w:tcPr>
        <w:tcBorders>
          <w:top w:val="nil"/>
          <w:left w:val="nil"/>
          <w:bottom w:val="single" w:sz="24" w:space="0" w:color="2E7D32"/>
          <w:right w:val="nil"/>
          <w:insideH w:val="nil"/>
          <w:insideV w:val="nil"/>
        </w:tcBorders>
        <w:shd w:val="clear" w:color="auto" w:fill="FFFFFF" w:themeFill="background1"/>
      </w:tcPr>
    </w:tblStylePr>
    <w:tblStylePr w:type="lastRow">
      <w:tblPr/>
      <w:tcPr>
        <w:tcBorders>
          <w:top w:val="single" w:sz="8" w:space="0" w:color="2E7D3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E7D32"/>
          <w:insideH w:val="nil"/>
          <w:insideV w:val="nil"/>
        </w:tcBorders>
        <w:shd w:val="clear" w:color="auto" w:fill="FFFFFF" w:themeFill="background1"/>
      </w:tcPr>
    </w:tblStylePr>
    <w:tblStylePr w:type="lastCol">
      <w:tblPr/>
      <w:tcPr>
        <w:tcBorders>
          <w:top w:val="nil"/>
          <w:left w:val="single" w:sz="8" w:space="0" w:color="2E7D3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rPr>
        <w:sz w:val="24"/>
        <w:szCs w:val="24"/>
      </w:rPr>
      <w:tblPr/>
      <w:tcPr>
        <w:tcBorders>
          <w:top w:val="nil"/>
          <w:left w:val="nil"/>
          <w:bottom w:val="single" w:sz="24" w:space="0" w:color="2E7D32"/>
          <w:right w:val="nil"/>
          <w:insideH w:val="nil"/>
          <w:insideV w:val="nil"/>
        </w:tcBorders>
        <w:shd w:val="clear" w:color="auto" w:fill="FFFFFF" w:themeFill="background1"/>
      </w:tcPr>
    </w:tblStylePr>
    <w:tblStylePr w:type="lastRow">
      <w:tblPr/>
      <w:tcPr>
        <w:tcBorders>
          <w:top w:val="single" w:sz="8" w:space="0" w:color="2E7D3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E7D32"/>
          <w:insideH w:val="nil"/>
          <w:insideV w:val="nil"/>
        </w:tcBorders>
        <w:shd w:val="clear" w:color="auto" w:fill="FFFFFF" w:themeFill="background1"/>
      </w:tcPr>
    </w:tblStylePr>
    <w:tblStylePr w:type="lastCol">
      <w:tblPr/>
      <w:tcPr>
        <w:tcBorders>
          <w:top w:val="nil"/>
          <w:left w:val="single" w:sz="8" w:space="0" w:color="2E7D3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tblBorders>
    </w:tblPr>
    <w:tblStylePr w:type="firstRow">
      <w:rPr>
        <w:sz w:val="24"/>
        <w:szCs w:val="24"/>
      </w:rPr>
      <w:tblPr/>
      <w:tcPr>
        <w:tcBorders>
          <w:top w:val="nil"/>
          <w:left w:val="nil"/>
          <w:bottom w:val="single" w:sz="24" w:space="0" w:color="2E7D32"/>
          <w:right w:val="nil"/>
          <w:insideH w:val="nil"/>
          <w:insideV w:val="nil"/>
        </w:tcBorders>
        <w:shd w:val="clear" w:color="auto" w:fill="FFFFFF" w:themeFill="background1"/>
      </w:tcPr>
    </w:tblStylePr>
    <w:tblStylePr w:type="lastRow">
      <w:tblPr/>
      <w:tcPr>
        <w:tcBorders>
          <w:top w:val="single" w:sz="8" w:space="0" w:color="2E7D3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E7D32"/>
          <w:insideH w:val="nil"/>
          <w:insideV w:val="nil"/>
        </w:tcBorders>
        <w:shd w:val="clear" w:color="auto" w:fill="FFFFFF" w:themeFill="background1"/>
      </w:tcPr>
    </w:tblStylePr>
    <w:tblStylePr w:type="lastCol">
      <w:tblPr/>
      <w:tcPr>
        <w:tcBorders>
          <w:top w:val="nil"/>
          <w:left w:val="single" w:sz="8" w:space="0" w:color="2E7D3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2E7D32"/>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2E7D32"/>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2E7D3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2E7D3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2E7D32"/>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2E7D32"/>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2E7D32"/>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2E7D32"/>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2E7D32"/>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2E7D32"/>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2E7D32"/>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2E7D32"/>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2E7D32"/>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2E7D32"/>
        <w:left w:val="single" w:sz="8" w:space="0" w:color="2E7D32"/>
        <w:bottom w:val="single" w:sz="8" w:space="0" w:color="2E7D32"/>
        <w:right w:val="single" w:sz="8" w:space="0" w:color="2E7D32"/>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2E7D32"/>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2E7D32"/>
          <w:left w:val="single" w:sz="8" w:space="0" w:color="2E7D32"/>
          <w:bottom w:val="single" w:sz="24" w:space="0" w:color="2E7D32"/>
          <w:right w:val="single" w:sz="8" w:space="0" w:color="2E7D32"/>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2E7D32"/>
          <w:left w:val="single" w:sz="8" w:space="0" w:color="2E7D32"/>
          <w:bottom w:val="single" w:sz="8" w:space="0" w:color="2E7D32"/>
          <w:right w:val="single" w:sz="8" w:space="0" w:color="2E7D32"/>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2E7D32"/>
          <w:right w:val="single" w:sz="24" w:space="0" w:color="2E7D32"/>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2E7D32"/>
          <w:bottom w:val="nil"/>
          <w:right w:val="nil"/>
          <w:insideH w:val="nil"/>
          <w:insideV w:val="nil"/>
        </w:tcBorders>
        <w:shd w:val="clear" w:color="auto" w:fill="000000" w:themeFill="text1"/>
      </w:tcPr>
    </w:tblStylePr>
    <w:tblStylePr w:type="band1Vert">
      <w:tblPr/>
      <w:tcPr>
        <w:tcBorders>
          <w:top w:val="single" w:sz="8" w:space="0" w:color="2E7D32"/>
          <w:left w:val="single" w:sz="8" w:space="0" w:color="2E7D32"/>
          <w:bottom w:val="single" w:sz="8" w:space="0" w:color="2E7D32"/>
          <w:right w:val="single" w:sz="8" w:space="0" w:color="2E7D32"/>
          <w:insideH w:val="nil"/>
          <w:insideV w:val="nil"/>
        </w:tcBorders>
        <w:shd w:val="clear" w:color="auto" w:fill="808080" w:themeFill="text1" w:themeFillTint="7F"/>
      </w:tcPr>
    </w:tblStylePr>
    <w:tblStylePr w:type="band1Horz">
      <w:tblPr/>
      <w:tcPr>
        <w:tcBorders>
          <w:top w:val="single" w:sz="8" w:space="0" w:color="2E7D32"/>
          <w:left w:val="single" w:sz="8" w:space="0" w:color="2E7D32"/>
          <w:bottom w:val="single" w:sz="8" w:space="0" w:color="2E7D32"/>
          <w:right w:val="single" w:sz="8" w:space="0" w:color="2E7D32"/>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2E7D32"/>
          <w:left w:val="single" w:sz="8" w:space="0" w:color="2E7D32"/>
          <w:bottom w:val="single" w:sz="24" w:space="0" w:color="2E7D32"/>
          <w:right w:val="single" w:sz="8" w:space="0" w:color="2E7D32"/>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2E7D32"/>
          <w:left w:val="single" w:sz="8" w:space="0" w:color="2E7D32"/>
          <w:bottom w:val="single" w:sz="8" w:space="0" w:color="2E7D32"/>
          <w:right w:val="single" w:sz="8" w:space="0" w:color="2E7D32"/>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2E7D32"/>
          <w:right w:val="single" w:sz="24" w:space="0" w:color="2E7D32"/>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2E7D32"/>
          <w:bottom w:val="nil"/>
          <w:right w:val="nil"/>
          <w:insideH w:val="nil"/>
          <w:insideV w:val="nil"/>
        </w:tcBorders>
        <w:shd w:val="clear" w:color="auto" w:fill="4F81BD" w:themeFill="accent1"/>
      </w:tcPr>
    </w:tblStylePr>
    <w:tblStylePr w:type="band1Vert">
      <w:tblPr/>
      <w:tcPr>
        <w:tcBorders>
          <w:top w:val="single" w:sz="8" w:space="0" w:color="2E7D32"/>
          <w:left w:val="single" w:sz="8" w:space="0" w:color="2E7D32"/>
          <w:bottom w:val="single" w:sz="8" w:space="0" w:color="2E7D32"/>
          <w:right w:val="single" w:sz="8" w:space="0" w:color="2E7D32"/>
          <w:insideH w:val="nil"/>
          <w:insideV w:val="nil"/>
        </w:tcBorders>
        <w:shd w:val="clear" w:color="auto" w:fill="A7BFDE" w:themeFill="accent1" w:themeFillTint="7F"/>
      </w:tcPr>
    </w:tblStylePr>
    <w:tblStylePr w:type="band1Horz">
      <w:tblPr/>
      <w:tcPr>
        <w:tcBorders>
          <w:top w:val="single" w:sz="8" w:space="0" w:color="2E7D32"/>
          <w:left w:val="single" w:sz="8" w:space="0" w:color="2E7D32"/>
          <w:bottom w:val="single" w:sz="8" w:space="0" w:color="2E7D32"/>
          <w:right w:val="single" w:sz="8" w:space="0" w:color="2E7D32"/>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2E7D32"/>
          <w:left w:val="single" w:sz="8" w:space="0" w:color="2E7D32"/>
          <w:bottom w:val="single" w:sz="24" w:space="0" w:color="2E7D32"/>
          <w:right w:val="single" w:sz="8" w:space="0" w:color="2E7D32"/>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2E7D32"/>
          <w:left w:val="single" w:sz="8" w:space="0" w:color="2E7D32"/>
          <w:bottom w:val="single" w:sz="8" w:space="0" w:color="2E7D32"/>
          <w:right w:val="single" w:sz="8" w:space="0" w:color="2E7D32"/>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2E7D32"/>
          <w:right w:val="single" w:sz="24" w:space="0" w:color="2E7D32"/>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2E7D32"/>
          <w:bottom w:val="nil"/>
          <w:right w:val="nil"/>
          <w:insideH w:val="nil"/>
          <w:insideV w:val="nil"/>
        </w:tcBorders>
        <w:shd w:val="clear" w:color="auto" w:fill="C0504D" w:themeFill="accent2"/>
      </w:tcPr>
    </w:tblStylePr>
    <w:tblStylePr w:type="band1Vert">
      <w:tblPr/>
      <w:tcPr>
        <w:tcBorders>
          <w:top w:val="single" w:sz="8" w:space="0" w:color="2E7D32"/>
          <w:left w:val="single" w:sz="8" w:space="0" w:color="2E7D32"/>
          <w:bottom w:val="single" w:sz="8" w:space="0" w:color="2E7D32"/>
          <w:right w:val="single" w:sz="8" w:space="0" w:color="2E7D32"/>
          <w:insideH w:val="nil"/>
          <w:insideV w:val="nil"/>
        </w:tcBorders>
        <w:shd w:val="clear" w:color="auto" w:fill="DFA7A6" w:themeFill="accent2" w:themeFillTint="7F"/>
      </w:tcPr>
    </w:tblStylePr>
    <w:tblStylePr w:type="band1Horz">
      <w:tblPr/>
      <w:tcPr>
        <w:tcBorders>
          <w:top w:val="single" w:sz="8" w:space="0" w:color="2E7D32"/>
          <w:left w:val="single" w:sz="8" w:space="0" w:color="2E7D32"/>
          <w:bottom w:val="single" w:sz="8" w:space="0" w:color="2E7D32"/>
          <w:right w:val="single" w:sz="8" w:space="0" w:color="2E7D32"/>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2E7D32"/>
          <w:left w:val="single" w:sz="8" w:space="0" w:color="2E7D32"/>
          <w:bottom w:val="single" w:sz="24" w:space="0" w:color="2E7D32"/>
          <w:right w:val="single" w:sz="8" w:space="0" w:color="2E7D32"/>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2E7D32"/>
          <w:left w:val="single" w:sz="8" w:space="0" w:color="2E7D32"/>
          <w:bottom w:val="single" w:sz="8" w:space="0" w:color="2E7D32"/>
          <w:right w:val="single" w:sz="8" w:space="0" w:color="2E7D32"/>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2E7D32"/>
          <w:right w:val="single" w:sz="24" w:space="0" w:color="2E7D32"/>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2E7D32"/>
          <w:bottom w:val="nil"/>
          <w:right w:val="nil"/>
          <w:insideH w:val="nil"/>
          <w:insideV w:val="nil"/>
        </w:tcBorders>
        <w:shd w:val="clear" w:color="auto" w:fill="9BBB59" w:themeFill="accent3"/>
      </w:tcPr>
    </w:tblStylePr>
    <w:tblStylePr w:type="band1Vert">
      <w:tblPr/>
      <w:tcPr>
        <w:tcBorders>
          <w:top w:val="single" w:sz="8" w:space="0" w:color="2E7D32"/>
          <w:left w:val="single" w:sz="8" w:space="0" w:color="2E7D32"/>
          <w:bottom w:val="single" w:sz="8" w:space="0" w:color="2E7D32"/>
          <w:right w:val="single" w:sz="8" w:space="0" w:color="2E7D32"/>
          <w:insideH w:val="nil"/>
          <w:insideV w:val="nil"/>
        </w:tcBorders>
        <w:shd w:val="clear" w:color="auto" w:fill="CDDDAC" w:themeFill="accent3" w:themeFillTint="7F"/>
      </w:tcPr>
    </w:tblStylePr>
    <w:tblStylePr w:type="band1Horz">
      <w:tblPr/>
      <w:tcPr>
        <w:tcBorders>
          <w:top w:val="single" w:sz="8" w:space="0" w:color="2E7D32"/>
          <w:left w:val="single" w:sz="8" w:space="0" w:color="2E7D32"/>
          <w:bottom w:val="single" w:sz="8" w:space="0" w:color="2E7D32"/>
          <w:right w:val="single" w:sz="8" w:space="0" w:color="2E7D32"/>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2E7D32"/>
          <w:left w:val="single" w:sz="8" w:space="0" w:color="2E7D32"/>
          <w:bottom w:val="single" w:sz="24" w:space="0" w:color="2E7D32"/>
          <w:right w:val="single" w:sz="8" w:space="0" w:color="2E7D32"/>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2E7D32"/>
          <w:left w:val="single" w:sz="8" w:space="0" w:color="2E7D32"/>
          <w:bottom w:val="single" w:sz="8" w:space="0" w:color="2E7D32"/>
          <w:right w:val="single" w:sz="8" w:space="0" w:color="2E7D32"/>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2E7D32"/>
          <w:right w:val="single" w:sz="24" w:space="0" w:color="2E7D32"/>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2E7D32"/>
          <w:bottom w:val="nil"/>
          <w:right w:val="nil"/>
          <w:insideH w:val="nil"/>
          <w:insideV w:val="nil"/>
        </w:tcBorders>
        <w:shd w:val="clear" w:color="auto" w:fill="8064A2" w:themeFill="accent4"/>
      </w:tcPr>
    </w:tblStylePr>
    <w:tblStylePr w:type="band1Vert">
      <w:tblPr/>
      <w:tcPr>
        <w:tcBorders>
          <w:top w:val="single" w:sz="8" w:space="0" w:color="2E7D32"/>
          <w:left w:val="single" w:sz="8" w:space="0" w:color="2E7D32"/>
          <w:bottom w:val="single" w:sz="8" w:space="0" w:color="2E7D32"/>
          <w:right w:val="single" w:sz="8" w:space="0" w:color="2E7D32"/>
          <w:insideH w:val="nil"/>
          <w:insideV w:val="nil"/>
        </w:tcBorders>
        <w:shd w:val="clear" w:color="auto" w:fill="BFB1D0" w:themeFill="accent4" w:themeFillTint="7F"/>
      </w:tcPr>
    </w:tblStylePr>
    <w:tblStylePr w:type="band1Horz">
      <w:tblPr/>
      <w:tcPr>
        <w:tcBorders>
          <w:top w:val="single" w:sz="8" w:space="0" w:color="2E7D32"/>
          <w:left w:val="single" w:sz="8" w:space="0" w:color="2E7D32"/>
          <w:bottom w:val="single" w:sz="8" w:space="0" w:color="2E7D32"/>
          <w:right w:val="single" w:sz="8" w:space="0" w:color="2E7D32"/>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2E7D32"/>
          <w:left w:val="single" w:sz="8" w:space="0" w:color="2E7D32"/>
          <w:bottom w:val="single" w:sz="24" w:space="0" w:color="2E7D32"/>
          <w:right w:val="single" w:sz="8" w:space="0" w:color="2E7D32"/>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2E7D32"/>
          <w:left w:val="single" w:sz="8" w:space="0" w:color="2E7D32"/>
          <w:bottom w:val="single" w:sz="8" w:space="0" w:color="2E7D32"/>
          <w:right w:val="single" w:sz="8" w:space="0" w:color="2E7D32"/>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2E7D32"/>
          <w:right w:val="single" w:sz="24" w:space="0" w:color="2E7D32"/>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2E7D32"/>
          <w:bottom w:val="nil"/>
          <w:right w:val="nil"/>
          <w:insideH w:val="nil"/>
          <w:insideV w:val="nil"/>
        </w:tcBorders>
        <w:shd w:val="clear" w:color="auto" w:fill="4BACC6" w:themeFill="accent5"/>
      </w:tcPr>
    </w:tblStylePr>
    <w:tblStylePr w:type="band1Vert">
      <w:tblPr/>
      <w:tcPr>
        <w:tcBorders>
          <w:top w:val="single" w:sz="8" w:space="0" w:color="2E7D32"/>
          <w:left w:val="single" w:sz="8" w:space="0" w:color="2E7D32"/>
          <w:bottom w:val="single" w:sz="8" w:space="0" w:color="2E7D32"/>
          <w:right w:val="single" w:sz="8" w:space="0" w:color="2E7D32"/>
          <w:insideH w:val="nil"/>
          <w:insideV w:val="nil"/>
        </w:tcBorders>
        <w:shd w:val="clear" w:color="auto" w:fill="A5D5E2" w:themeFill="accent5" w:themeFillTint="7F"/>
      </w:tcPr>
    </w:tblStylePr>
    <w:tblStylePr w:type="band1Horz">
      <w:tblPr/>
      <w:tcPr>
        <w:tcBorders>
          <w:top w:val="single" w:sz="8" w:space="0" w:color="2E7D32"/>
          <w:left w:val="single" w:sz="8" w:space="0" w:color="2E7D32"/>
          <w:bottom w:val="single" w:sz="8" w:space="0" w:color="2E7D32"/>
          <w:right w:val="single" w:sz="8" w:space="0" w:color="2E7D32"/>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2E7D32"/>
        <w:left w:val="single" w:sz="8" w:space="0" w:color="2E7D32"/>
        <w:bottom w:val="single" w:sz="8" w:space="0" w:color="2E7D32"/>
        <w:right w:val="single" w:sz="8" w:space="0" w:color="2E7D32"/>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2E7D32"/>
          <w:left w:val="single" w:sz="8" w:space="0" w:color="2E7D32"/>
          <w:bottom w:val="single" w:sz="24" w:space="0" w:color="2E7D32"/>
          <w:right w:val="single" w:sz="8" w:space="0" w:color="2E7D32"/>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2E7D32"/>
          <w:left w:val="single" w:sz="8" w:space="0" w:color="2E7D32"/>
          <w:bottom w:val="single" w:sz="8" w:space="0" w:color="2E7D32"/>
          <w:right w:val="single" w:sz="8" w:space="0" w:color="2E7D32"/>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2E7D32"/>
          <w:right w:val="single" w:sz="24" w:space="0" w:color="2E7D32"/>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2E7D32"/>
          <w:bottom w:val="nil"/>
          <w:right w:val="nil"/>
          <w:insideH w:val="nil"/>
          <w:insideV w:val="nil"/>
        </w:tcBorders>
        <w:shd w:val="clear" w:color="auto" w:fill="F79646" w:themeFill="accent6"/>
      </w:tcPr>
    </w:tblStylePr>
    <w:tblStylePr w:type="band1Vert">
      <w:tblPr/>
      <w:tcPr>
        <w:tcBorders>
          <w:top w:val="single" w:sz="8" w:space="0" w:color="2E7D32"/>
          <w:left w:val="single" w:sz="8" w:space="0" w:color="2E7D32"/>
          <w:bottom w:val="single" w:sz="8" w:space="0" w:color="2E7D32"/>
          <w:right w:val="single" w:sz="8" w:space="0" w:color="2E7D32"/>
          <w:insideH w:val="nil"/>
          <w:insideV w:val="nil"/>
        </w:tcBorders>
        <w:shd w:val="clear" w:color="auto" w:fill="FBCAA2" w:themeFill="accent6" w:themeFillTint="7F"/>
      </w:tcPr>
    </w:tblStylePr>
    <w:tblStylePr w:type="band1Horz">
      <w:tblPr/>
      <w:tcPr>
        <w:tcBorders>
          <w:top w:val="single" w:sz="8" w:space="0" w:color="2E7D32"/>
          <w:left w:val="single" w:sz="8" w:space="0" w:color="2E7D32"/>
          <w:bottom w:val="single" w:sz="8" w:space="0" w:color="2E7D32"/>
          <w:right w:val="single" w:sz="8" w:space="0" w:color="2E7D32"/>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2E7D32"/>
          <w:right w:val="nil"/>
          <w:insideH w:val="nil"/>
          <w:insideV w:val="nil"/>
        </w:tcBorders>
        <w:shd w:val="clear" w:color="auto" w:fill="000000" w:themeFill="text1"/>
      </w:tcPr>
    </w:tblStylePr>
    <w:tblStylePr w:type="lastRow">
      <w:tblPr/>
      <w:tcPr>
        <w:tcBorders>
          <w:top w:val="single" w:sz="18" w:space="0" w:color="2E7D32"/>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2E7D32"/>
          <w:insideH w:val="nil"/>
          <w:insideV w:val="nil"/>
        </w:tcBorders>
        <w:shd w:val="clear" w:color="auto" w:fill="000000" w:themeFill="text1" w:themeFillShade="BF"/>
      </w:tcPr>
    </w:tblStylePr>
    <w:tblStylePr w:type="lastCol">
      <w:tblPr/>
      <w:tcPr>
        <w:tcBorders>
          <w:top w:val="nil"/>
          <w:left w:val="single" w:sz="18" w:space="0" w:color="2E7D32"/>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2E7D32"/>
          <w:right w:val="nil"/>
          <w:insideH w:val="nil"/>
          <w:insideV w:val="nil"/>
        </w:tcBorders>
        <w:shd w:val="clear" w:color="auto" w:fill="000000" w:themeFill="text1"/>
      </w:tcPr>
    </w:tblStylePr>
    <w:tblStylePr w:type="lastRow">
      <w:tblPr/>
      <w:tcPr>
        <w:tcBorders>
          <w:top w:val="single" w:sz="18" w:space="0" w:color="2E7D32"/>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2E7D32"/>
          <w:insideH w:val="nil"/>
          <w:insideV w:val="nil"/>
        </w:tcBorders>
        <w:shd w:val="clear" w:color="auto" w:fill="365F91" w:themeFill="accent1" w:themeFillShade="BF"/>
      </w:tcPr>
    </w:tblStylePr>
    <w:tblStylePr w:type="lastCol">
      <w:tblPr/>
      <w:tcPr>
        <w:tcBorders>
          <w:top w:val="nil"/>
          <w:left w:val="single" w:sz="18" w:space="0" w:color="2E7D32"/>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2E7D32"/>
          <w:right w:val="nil"/>
          <w:insideH w:val="nil"/>
          <w:insideV w:val="nil"/>
        </w:tcBorders>
        <w:shd w:val="clear" w:color="auto" w:fill="000000" w:themeFill="text1"/>
      </w:tcPr>
    </w:tblStylePr>
    <w:tblStylePr w:type="lastRow">
      <w:tblPr/>
      <w:tcPr>
        <w:tcBorders>
          <w:top w:val="single" w:sz="18" w:space="0" w:color="2E7D32"/>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2E7D32"/>
          <w:insideH w:val="nil"/>
          <w:insideV w:val="nil"/>
        </w:tcBorders>
        <w:shd w:val="clear" w:color="auto" w:fill="943634" w:themeFill="accent2" w:themeFillShade="BF"/>
      </w:tcPr>
    </w:tblStylePr>
    <w:tblStylePr w:type="lastCol">
      <w:tblPr/>
      <w:tcPr>
        <w:tcBorders>
          <w:top w:val="nil"/>
          <w:left w:val="single" w:sz="18" w:space="0" w:color="2E7D32"/>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2E7D32"/>
          <w:right w:val="nil"/>
          <w:insideH w:val="nil"/>
          <w:insideV w:val="nil"/>
        </w:tcBorders>
        <w:shd w:val="clear" w:color="auto" w:fill="000000" w:themeFill="text1"/>
      </w:tcPr>
    </w:tblStylePr>
    <w:tblStylePr w:type="lastRow">
      <w:tblPr/>
      <w:tcPr>
        <w:tcBorders>
          <w:top w:val="single" w:sz="18" w:space="0" w:color="2E7D32"/>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2E7D32"/>
          <w:insideH w:val="nil"/>
          <w:insideV w:val="nil"/>
        </w:tcBorders>
        <w:shd w:val="clear" w:color="auto" w:fill="76923C" w:themeFill="accent3" w:themeFillShade="BF"/>
      </w:tcPr>
    </w:tblStylePr>
    <w:tblStylePr w:type="lastCol">
      <w:tblPr/>
      <w:tcPr>
        <w:tcBorders>
          <w:top w:val="nil"/>
          <w:left w:val="single" w:sz="18" w:space="0" w:color="2E7D32"/>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2E7D32"/>
          <w:right w:val="nil"/>
          <w:insideH w:val="nil"/>
          <w:insideV w:val="nil"/>
        </w:tcBorders>
        <w:shd w:val="clear" w:color="auto" w:fill="000000" w:themeFill="text1"/>
      </w:tcPr>
    </w:tblStylePr>
    <w:tblStylePr w:type="lastRow">
      <w:tblPr/>
      <w:tcPr>
        <w:tcBorders>
          <w:top w:val="single" w:sz="18" w:space="0" w:color="2E7D32"/>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2E7D32"/>
          <w:insideH w:val="nil"/>
          <w:insideV w:val="nil"/>
        </w:tcBorders>
        <w:shd w:val="clear" w:color="auto" w:fill="5F497A" w:themeFill="accent4" w:themeFillShade="BF"/>
      </w:tcPr>
    </w:tblStylePr>
    <w:tblStylePr w:type="lastCol">
      <w:tblPr/>
      <w:tcPr>
        <w:tcBorders>
          <w:top w:val="nil"/>
          <w:left w:val="single" w:sz="18" w:space="0" w:color="2E7D32"/>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2E7D32"/>
          <w:right w:val="nil"/>
          <w:insideH w:val="nil"/>
          <w:insideV w:val="nil"/>
        </w:tcBorders>
        <w:shd w:val="clear" w:color="auto" w:fill="000000" w:themeFill="text1"/>
      </w:tcPr>
    </w:tblStylePr>
    <w:tblStylePr w:type="lastRow">
      <w:tblPr/>
      <w:tcPr>
        <w:tcBorders>
          <w:top w:val="single" w:sz="18" w:space="0" w:color="2E7D32"/>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2E7D32"/>
          <w:insideH w:val="nil"/>
          <w:insideV w:val="nil"/>
        </w:tcBorders>
        <w:shd w:val="clear" w:color="auto" w:fill="31849B" w:themeFill="accent5" w:themeFillShade="BF"/>
      </w:tcPr>
    </w:tblStylePr>
    <w:tblStylePr w:type="lastCol">
      <w:tblPr/>
      <w:tcPr>
        <w:tcBorders>
          <w:top w:val="nil"/>
          <w:left w:val="single" w:sz="18" w:space="0" w:color="2E7D32"/>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2E7D32"/>
          <w:right w:val="nil"/>
          <w:insideH w:val="nil"/>
          <w:insideV w:val="nil"/>
        </w:tcBorders>
        <w:shd w:val="clear" w:color="auto" w:fill="000000" w:themeFill="text1"/>
      </w:tcPr>
    </w:tblStylePr>
    <w:tblStylePr w:type="lastRow">
      <w:tblPr/>
      <w:tcPr>
        <w:tcBorders>
          <w:top w:val="single" w:sz="18" w:space="0" w:color="2E7D32"/>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2E7D32"/>
          <w:insideH w:val="nil"/>
          <w:insideV w:val="nil"/>
        </w:tcBorders>
        <w:shd w:val="clear" w:color="auto" w:fill="E36C0A" w:themeFill="accent6" w:themeFillShade="BF"/>
      </w:tcPr>
    </w:tblStylePr>
    <w:tblStylePr w:type="lastCol">
      <w:tblPr/>
      <w:tcPr>
        <w:tcBorders>
          <w:top w:val="nil"/>
          <w:left w:val="single" w:sz="18" w:space="0" w:color="2E7D32"/>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2E7D32"/>
        <w:left w:val="single" w:sz="4" w:space="0" w:color="2E7D32"/>
        <w:bottom w:val="single" w:sz="4" w:space="0" w:color="2E7D32"/>
        <w:right w:val="single" w:sz="4" w:space="0" w:color="2E7D32"/>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2E7D3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2E7D32"/>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2E7D32"/>
        <w:left w:val="single" w:sz="4" w:space="0" w:color="2E7D32"/>
        <w:bottom w:val="single" w:sz="4" w:space="0" w:color="2E7D32"/>
        <w:right w:val="single" w:sz="4" w:space="0" w:color="2E7D32"/>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2E7D3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2E7D32"/>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2E7D32"/>
        <w:left w:val="single" w:sz="4" w:space="0" w:color="2E7D32"/>
        <w:bottom w:val="single" w:sz="4" w:space="0" w:color="2E7D32"/>
        <w:right w:val="single" w:sz="4" w:space="0" w:color="2E7D3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2E7D3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2E7D32"/>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2E7D32"/>
        <w:left w:val="single" w:sz="4" w:space="0" w:color="2E7D32"/>
        <w:bottom w:val="single" w:sz="4" w:space="0" w:color="2E7D32"/>
        <w:right w:val="single" w:sz="4" w:space="0" w:color="2E7D32"/>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2E7D3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2E7D32"/>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2E7D32"/>
        <w:left w:val="single" w:sz="4" w:space="0" w:color="2E7D32"/>
        <w:bottom w:val="single" w:sz="4" w:space="0" w:color="2E7D32"/>
        <w:right w:val="single" w:sz="4" w:space="0" w:color="2E7D32"/>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2E7D3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2E7D32"/>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2E7D32"/>
        <w:left w:val="single" w:sz="4" w:space="0" w:color="2E7D32"/>
        <w:bottom w:val="single" w:sz="4" w:space="0" w:color="2E7D32"/>
        <w:right w:val="single" w:sz="4" w:space="0" w:color="2E7D32"/>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2E7D3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2E7D32"/>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2E7D32"/>
        <w:left w:val="single" w:sz="4" w:space="0" w:color="2E7D32"/>
        <w:bottom w:val="single" w:sz="4" w:space="0" w:color="2E7D32"/>
        <w:right w:val="single" w:sz="4" w:space="0" w:color="2E7D32"/>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2E7D3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2E7D32"/>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2E7D32"/>
        </w:tcBorders>
        <w:shd w:val="clear" w:color="auto" w:fill="9E3A38" w:themeFill="accent2" w:themeFillShade="CC"/>
      </w:tcPr>
    </w:tblStylePr>
    <w:tblStylePr w:type="lastRow">
      <w:rPr>
        <w:b/>
        <w:bCs/>
        <w:color w:val="9E3A38" w:themeColor="accent2" w:themeShade="CC"/>
      </w:rPr>
      <w:tblPr/>
      <w:tcPr>
        <w:tcBorders>
          <w:top w:val="single" w:sz="12" w:space="0" w:color="2E7D32"/>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2E7D32"/>
        </w:tcBorders>
        <w:shd w:val="clear" w:color="auto" w:fill="9E3A38" w:themeFill="accent2" w:themeFillShade="CC"/>
      </w:tcPr>
    </w:tblStylePr>
    <w:tblStylePr w:type="lastRow">
      <w:rPr>
        <w:b/>
        <w:bCs/>
        <w:color w:val="9E3A38" w:themeColor="accent2" w:themeShade="CC"/>
      </w:rPr>
      <w:tblPr/>
      <w:tcPr>
        <w:tcBorders>
          <w:top w:val="single" w:sz="12" w:space="0" w:color="2E7D32"/>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2E7D32"/>
        </w:tcBorders>
        <w:shd w:val="clear" w:color="auto" w:fill="9E3A38" w:themeFill="accent2" w:themeFillShade="CC"/>
      </w:tcPr>
    </w:tblStylePr>
    <w:tblStylePr w:type="lastRow">
      <w:rPr>
        <w:b/>
        <w:bCs/>
        <w:color w:val="9E3A38" w:themeColor="accent2" w:themeShade="CC"/>
      </w:rPr>
      <w:tblPr/>
      <w:tcPr>
        <w:tcBorders>
          <w:top w:val="single" w:sz="12" w:space="0" w:color="2E7D32"/>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2E7D32"/>
        </w:tcBorders>
        <w:shd w:val="clear" w:color="auto" w:fill="664E82" w:themeFill="accent4" w:themeFillShade="CC"/>
      </w:tcPr>
    </w:tblStylePr>
    <w:tblStylePr w:type="lastRow">
      <w:rPr>
        <w:b/>
        <w:bCs/>
        <w:color w:val="664E82" w:themeColor="accent4" w:themeShade="CC"/>
      </w:rPr>
      <w:tblPr/>
      <w:tcPr>
        <w:tcBorders>
          <w:top w:val="single" w:sz="12" w:space="0" w:color="2E7D32"/>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2E7D32"/>
        </w:tcBorders>
        <w:shd w:val="clear" w:color="auto" w:fill="7E9C40" w:themeFill="accent3" w:themeFillShade="CC"/>
      </w:tcPr>
    </w:tblStylePr>
    <w:tblStylePr w:type="lastRow">
      <w:rPr>
        <w:b/>
        <w:bCs/>
        <w:color w:val="7E9C40" w:themeColor="accent3" w:themeShade="CC"/>
      </w:rPr>
      <w:tblPr/>
      <w:tcPr>
        <w:tcBorders>
          <w:top w:val="single" w:sz="12" w:space="0" w:color="2E7D32"/>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2E7D32"/>
        </w:tcBorders>
        <w:shd w:val="clear" w:color="auto" w:fill="F2730A" w:themeFill="accent6" w:themeFillShade="CC"/>
      </w:tcPr>
    </w:tblStylePr>
    <w:tblStylePr w:type="lastRow">
      <w:rPr>
        <w:b/>
        <w:bCs/>
        <w:color w:val="F2730A" w:themeColor="accent6" w:themeShade="CC"/>
      </w:rPr>
      <w:tblPr/>
      <w:tcPr>
        <w:tcBorders>
          <w:top w:val="single" w:sz="12" w:space="0" w:color="2E7D32"/>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2E7D32"/>
        </w:tcBorders>
        <w:shd w:val="clear" w:color="auto" w:fill="348DA5" w:themeFill="accent5" w:themeFillShade="CC"/>
      </w:tcPr>
    </w:tblStylePr>
    <w:tblStylePr w:type="lastRow">
      <w:rPr>
        <w:b/>
        <w:bCs/>
        <w:color w:val="348DA5" w:themeColor="accent5" w:themeShade="CC"/>
      </w:rPr>
      <w:tblPr/>
      <w:tcPr>
        <w:tcBorders>
          <w:top w:val="single" w:sz="12" w:space="0" w:color="2E7D32"/>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40"/>
    <w:tblPr>
      <w:tblBorders>
        <w:top w:val="single" w:sz="4" w:space="0" w:color="2E7D32"/>
        <w:left w:val="single" w:sz="4" w:space="0" w:color="2E7D32"/>
        <w:bottom w:val="single" w:sz="4" w:space="0" w:color="2E7D32"/>
        <w:right w:val="single" w:sz="4" w:space="0" w:color="2E7D32"/>
        <w:insideH w:val="single" w:sz="4" w:space="0" w:color="BFBFBF" w:themeColor="background1" w:themeShade="BF"/>
        <w:insideV w:val="single" w:sz="4" w:space="0" w:color="BFBFBF" w:themeColor="background1" w:themeShade="BF"/>
      </w:tblBorders>
    </w:tblPr>
  </w:style>
  <w:style w:type="character" w:styleId="Hyperlink">
    <w:name w:val="Hyperlink"/>
    <w:rPr>
      <w:color w:val="1B5E20"/>
      <w:u w:val="single"/>
    </w:rPr>
  </w:style>
  <w:style w:type="paragraph" w:styleId="Revision">
    <w:name w:val="Revision"/>
    <w:hidden/>
    <w:uiPriority w:val="99"/>
    <w:semiHidden/>
    <w:rsid w:val="00666C32"/>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18191</Words>
  <Characters>103693</Characters>
  <Application>Microsoft Office Word</Application>
  <DocSecurity>0</DocSecurity>
  <Lines>864</Lines>
  <Paragraphs>243</Paragraphs>
  <ScaleCrop>false</ScaleCrop>
  <Company/>
  <LinksUpToDate>false</LinksUpToDate>
  <CharactersWithSpaces>121641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Leena Denzil</cp:lastModifiedBy>
  <cp:revision>7</cp:revision>
  <dcterms:created xsi:type="dcterms:W3CDTF">2013-12-23T23:15:00Z</dcterms:created>
  <dcterms:modified xsi:type="dcterms:W3CDTF">2026-07-06T15:12:00Z</dcterms:modified>
  <dc:language>en-US</dc:language>
</cp:coreProperties>
</file>